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A6A3E" w14:textId="77777777" w:rsidR="00C042E8" w:rsidRPr="00C042E8" w:rsidRDefault="00C042E8" w:rsidP="00C042E8">
      <w:pPr>
        <w:jc w:val="center"/>
        <w:rPr>
          <w:sz w:val="28"/>
          <w:szCs w:val="28"/>
        </w:rPr>
      </w:pPr>
      <w:bookmarkStart w:id="0" w:name="_Hlk91422224"/>
      <w:r w:rsidRPr="00C042E8">
        <w:rPr>
          <w:sz w:val="28"/>
          <w:szCs w:val="28"/>
        </w:rPr>
        <w:t>МИНОБРНАУКИ РОССИИ</w:t>
      </w:r>
    </w:p>
    <w:p w14:paraId="6D3AA8C2" w14:textId="77777777" w:rsidR="00C042E8" w:rsidRPr="00C042E8" w:rsidRDefault="00C042E8" w:rsidP="00C042E8">
      <w:pPr>
        <w:jc w:val="center"/>
        <w:rPr>
          <w:sz w:val="28"/>
          <w:szCs w:val="28"/>
        </w:rPr>
      </w:pPr>
      <w:r w:rsidRPr="00C042E8">
        <w:rPr>
          <w:sz w:val="28"/>
          <w:szCs w:val="28"/>
        </w:rPr>
        <w:t>ФЕДЕРАЛЬНОЕ ГОСУДАРСТВЕННОЕ БЮДЖЕТНОЕ</w:t>
      </w:r>
    </w:p>
    <w:p w14:paraId="7E690B51" w14:textId="77777777" w:rsidR="00C042E8" w:rsidRPr="00C042E8" w:rsidRDefault="00C042E8" w:rsidP="00C042E8">
      <w:pPr>
        <w:jc w:val="center"/>
        <w:rPr>
          <w:sz w:val="28"/>
          <w:szCs w:val="28"/>
        </w:rPr>
      </w:pPr>
      <w:r w:rsidRPr="00C042E8">
        <w:rPr>
          <w:sz w:val="28"/>
          <w:szCs w:val="28"/>
        </w:rPr>
        <w:t>ОБРАЗОВАТЕЛЬНОЕ УЧРЕЖДЕНИЕ ВЫСШЕГО ОБРАЗОВАНИЯ</w:t>
      </w:r>
    </w:p>
    <w:p w14:paraId="1EE4118C" w14:textId="77777777" w:rsidR="00C042E8" w:rsidRPr="00C042E8" w:rsidRDefault="00C042E8" w:rsidP="00C042E8">
      <w:pPr>
        <w:jc w:val="center"/>
        <w:rPr>
          <w:sz w:val="28"/>
          <w:szCs w:val="28"/>
        </w:rPr>
      </w:pPr>
      <w:r w:rsidRPr="00C042E8">
        <w:rPr>
          <w:sz w:val="28"/>
          <w:szCs w:val="28"/>
        </w:rPr>
        <w:t>«ОРЕНБУРГСКИЙ ГОСУДАРСТВЕННЫЙ УНИВЕРСИТЕТ»</w:t>
      </w:r>
    </w:p>
    <w:p w14:paraId="2E81E9B9" w14:textId="77777777" w:rsidR="00C042E8" w:rsidRPr="00C042E8" w:rsidRDefault="00C042E8" w:rsidP="00C042E8">
      <w:pPr>
        <w:jc w:val="center"/>
        <w:rPr>
          <w:sz w:val="28"/>
          <w:szCs w:val="28"/>
        </w:rPr>
      </w:pPr>
    </w:p>
    <w:p w14:paraId="48F02B15" w14:textId="77777777" w:rsidR="00C042E8" w:rsidRPr="00C042E8" w:rsidRDefault="00C042E8" w:rsidP="00C042E8">
      <w:pPr>
        <w:jc w:val="center"/>
        <w:rPr>
          <w:sz w:val="28"/>
          <w:szCs w:val="28"/>
        </w:rPr>
      </w:pPr>
      <w:r w:rsidRPr="00C042E8">
        <w:rPr>
          <w:sz w:val="28"/>
          <w:szCs w:val="28"/>
        </w:rPr>
        <w:t>Институт математики и информационных технологий</w:t>
      </w:r>
    </w:p>
    <w:p w14:paraId="40B1AC68" w14:textId="77777777" w:rsidR="00C042E8" w:rsidRPr="00C042E8" w:rsidRDefault="00C042E8" w:rsidP="00C042E8">
      <w:pPr>
        <w:jc w:val="center"/>
        <w:rPr>
          <w:sz w:val="28"/>
          <w:szCs w:val="28"/>
          <w:highlight w:val="yellow"/>
        </w:rPr>
      </w:pPr>
    </w:p>
    <w:p w14:paraId="7B2FDB35" w14:textId="77777777" w:rsidR="00C042E8" w:rsidRPr="00C042E8" w:rsidRDefault="00C042E8" w:rsidP="00C042E8">
      <w:pPr>
        <w:jc w:val="center"/>
        <w:rPr>
          <w:sz w:val="28"/>
          <w:szCs w:val="28"/>
        </w:rPr>
      </w:pPr>
      <w:r w:rsidRPr="00C042E8">
        <w:rPr>
          <w:sz w:val="28"/>
          <w:szCs w:val="28"/>
        </w:rPr>
        <w:t>Кафедра компьютерной безопасности и математического обеспечения информационных систем</w:t>
      </w:r>
    </w:p>
    <w:p w14:paraId="75F980C1" w14:textId="77777777" w:rsidR="00C042E8" w:rsidRPr="00C042E8" w:rsidRDefault="00C042E8" w:rsidP="00C042E8">
      <w:pPr>
        <w:jc w:val="center"/>
        <w:rPr>
          <w:sz w:val="28"/>
          <w:szCs w:val="28"/>
        </w:rPr>
      </w:pPr>
    </w:p>
    <w:p w14:paraId="7FCD59BB" w14:textId="77777777" w:rsidR="00C042E8" w:rsidRPr="00C042E8" w:rsidRDefault="00C042E8" w:rsidP="00C042E8">
      <w:pPr>
        <w:jc w:val="center"/>
        <w:rPr>
          <w:sz w:val="28"/>
          <w:szCs w:val="28"/>
        </w:rPr>
      </w:pPr>
    </w:p>
    <w:p w14:paraId="03F85140" w14:textId="77777777" w:rsidR="00C042E8" w:rsidRPr="00C042E8" w:rsidRDefault="00C042E8" w:rsidP="00C042E8">
      <w:pPr>
        <w:jc w:val="center"/>
        <w:rPr>
          <w:b/>
          <w:bCs/>
          <w:sz w:val="28"/>
          <w:szCs w:val="28"/>
        </w:rPr>
      </w:pPr>
      <w:r w:rsidRPr="00C042E8">
        <w:rPr>
          <w:b/>
          <w:bCs/>
          <w:sz w:val="28"/>
          <w:szCs w:val="28"/>
        </w:rPr>
        <w:t>КУРСОВАЯ РАБОТА</w:t>
      </w:r>
    </w:p>
    <w:p w14:paraId="6851B088" w14:textId="77777777" w:rsidR="00C042E8" w:rsidRPr="00C042E8" w:rsidRDefault="00C042E8" w:rsidP="00C042E8">
      <w:pPr>
        <w:jc w:val="center"/>
        <w:rPr>
          <w:sz w:val="28"/>
          <w:szCs w:val="28"/>
          <w:highlight w:val="yellow"/>
        </w:rPr>
      </w:pPr>
    </w:p>
    <w:p w14:paraId="20EE38A9" w14:textId="77777777" w:rsidR="00C042E8" w:rsidRPr="00C042E8" w:rsidRDefault="00C042E8" w:rsidP="00C042E8">
      <w:pPr>
        <w:jc w:val="center"/>
        <w:rPr>
          <w:sz w:val="28"/>
          <w:szCs w:val="28"/>
        </w:rPr>
      </w:pPr>
      <w:r w:rsidRPr="00C042E8">
        <w:rPr>
          <w:sz w:val="28"/>
          <w:szCs w:val="28"/>
        </w:rPr>
        <w:t>по дисциплине «Теория вероятностей и математическая статистика»</w:t>
      </w:r>
    </w:p>
    <w:p w14:paraId="6E006A68" w14:textId="77777777" w:rsidR="00C042E8" w:rsidRPr="00C042E8" w:rsidRDefault="00C042E8" w:rsidP="00C042E8">
      <w:pPr>
        <w:jc w:val="center"/>
        <w:rPr>
          <w:sz w:val="28"/>
          <w:szCs w:val="28"/>
        </w:rPr>
      </w:pPr>
    </w:p>
    <w:p w14:paraId="20FF0EC5" w14:textId="77777777" w:rsidR="00C042E8" w:rsidRPr="00C042E8" w:rsidRDefault="00C042E8" w:rsidP="00C042E8">
      <w:pPr>
        <w:jc w:val="center"/>
        <w:rPr>
          <w:sz w:val="28"/>
          <w:szCs w:val="28"/>
        </w:rPr>
      </w:pPr>
    </w:p>
    <w:p w14:paraId="73E6601F" w14:textId="77777777" w:rsidR="00C042E8" w:rsidRPr="00C042E8" w:rsidRDefault="00C042E8" w:rsidP="00C042E8">
      <w:pPr>
        <w:jc w:val="center"/>
        <w:rPr>
          <w:sz w:val="28"/>
          <w:szCs w:val="28"/>
        </w:rPr>
      </w:pPr>
    </w:p>
    <w:p w14:paraId="68028D2E" w14:textId="3958C7C0" w:rsidR="00C042E8" w:rsidRPr="00C042E8" w:rsidRDefault="00C042E8" w:rsidP="00C042E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Оценка факторов, влияющих на успеваемость студентов</w:t>
      </w:r>
    </w:p>
    <w:p w14:paraId="44EF0ABB" w14:textId="77777777" w:rsidR="00C042E8" w:rsidRPr="00C042E8" w:rsidRDefault="00C042E8" w:rsidP="00C042E8">
      <w:pPr>
        <w:jc w:val="center"/>
        <w:rPr>
          <w:sz w:val="28"/>
          <w:szCs w:val="28"/>
          <w:highlight w:val="yellow"/>
        </w:rPr>
      </w:pPr>
    </w:p>
    <w:p w14:paraId="217B8CCA" w14:textId="77777777" w:rsidR="00C042E8" w:rsidRPr="00C042E8" w:rsidRDefault="00C042E8" w:rsidP="00C042E8">
      <w:pPr>
        <w:jc w:val="center"/>
        <w:rPr>
          <w:sz w:val="28"/>
          <w:szCs w:val="28"/>
          <w:highlight w:val="yellow"/>
        </w:rPr>
      </w:pPr>
    </w:p>
    <w:p w14:paraId="1BD4E798" w14:textId="02AE126B" w:rsidR="00C042E8" w:rsidRPr="00C042E8" w:rsidRDefault="00C042E8" w:rsidP="00C042E8">
      <w:pPr>
        <w:jc w:val="center"/>
        <w:rPr>
          <w:sz w:val="28"/>
          <w:szCs w:val="28"/>
        </w:rPr>
      </w:pPr>
      <w:r w:rsidRPr="00C042E8">
        <w:rPr>
          <w:sz w:val="28"/>
          <w:szCs w:val="28"/>
        </w:rPr>
        <w:t>ОГУ 10.05.01 302</w:t>
      </w:r>
      <w:r w:rsidR="00055B79" w:rsidRPr="008C2468">
        <w:rPr>
          <w:sz w:val="28"/>
          <w:szCs w:val="28"/>
          <w:lang w:val="ru-RU"/>
        </w:rPr>
        <w:t>6</w:t>
      </w:r>
      <w:r w:rsidRPr="00C042E8">
        <w:rPr>
          <w:sz w:val="28"/>
          <w:szCs w:val="28"/>
        </w:rPr>
        <w:t>.</w:t>
      </w:r>
      <w:r w:rsidR="00055B79" w:rsidRPr="008C2468">
        <w:rPr>
          <w:sz w:val="28"/>
          <w:szCs w:val="28"/>
          <w:lang w:val="ru-RU"/>
        </w:rPr>
        <w:t>346</w:t>
      </w:r>
      <w:r w:rsidRPr="00C042E8">
        <w:rPr>
          <w:sz w:val="28"/>
          <w:szCs w:val="28"/>
        </w:rPr>
        <w:t xml:space="preserve"> О</w:t>
      </w:r>
      <w:r w:rsidRPr="00C042E8">
        <w:rPr>
          <w:sz w:val="28"/>
          <w:szCs w:val="28"/>
          <w:lang w:val="en-US"/>
        </w:rPr>
        <w:t>O</w:t>
      </w:r>
    </w:p>
    <w:p w14:paraId="51C56D43" w14:textId="77777777" w:rsidR="00C042E8" w:rsidRPr="00C042E8" w:rsidRDefault="00C042E8" w:rsidP="00C042E8">
      <w:pPr>
        <w:jc w:val="both"/>
        <w:rPr>
          <w:sz w:val="28"/>
          <w:szCs w:val="28"/>
        </w:rPr>
      </w:pPr>
    </w:p>
    <w:p w14:paraId="1DFD8247" w14:textId="77777777" w:rsidR="00C042E8" w:rsidRPr="00C042E8" w:rsidRDefault="00C042E8" w:rsidP="00C042E8">
      <w:pPr>
        <w:jc w:val="both"/>
        <w:rPr>
          <w:sz w:val="28"/>
          <w:szCs w:val="28"/>
        </w:rPr>
      </w:pPr>
    </w:p>
    <w:p w14:paraId="1D4CEC8F" w14:textId="77777777" w:rsidR="00C042E8" w:rsidRPr="00C042E8" w:rsidRDefault="00C042E8" w:rsidP="00C042E8">
      <w:pPr>
        <w:jc w:val="both"/>
        <w:rPr>
          <w:sz w:val="28"/>
          <w:szCs w:val="28"/>
        </w:rPr>
      </w:pPr>
    </w:p>
    <w:p w14:paraId="2B1BEB4A" w14:textId="1134001E" w:rsidR="00C042E8" w:rsidRDefault="00C042E8" w:rsidP="00C042E8">
      <w:pPr>
        <w:jc w:val="both"/>
        <w:rPr>
          <w:sz w:val="28"/>
          <w:szCs w:val="28"/>
        </w:rPr>
      </w:pPr>
    </w:p>
    <w:p w14:paraId="12F53E11" w14:textId="77777777" w:rsidR="00C042E8" w:rsidRPr="00C042E8" w:rsidRDefault="00C042E8" w:rsidP="00C042E8">
      <w:pPr>
        <w:jc w:val="both"/>
        <w:rPr>
          <w:sz w:val="28"/>
          <w:szCs w:val="28"/>
        </w:rPr>
      </w:pPr>
    </w:p>
    <w:p w14:paraId="691E3858" w14:textId="77777777" w:rsidR="00C042E8" w:rsidRPr="00C042E8" w:rsidRDefault="00C042E8" w:rsidP="00C042E8">
      <w:pPr>
        <w:jc w:val="both"/>
        <w:rPr>
          <w:sz w:val="28"/>
          <w:szCs w:val="28"/>
        </w:rPr>
      </w:pPr>
    </w:p>
    <w:p w14:paraId="4764663A" w14:textId="77777777" w:rsidR="00C042E8" w:rsidRPr="00C042E8" w:rsidRDefault="00C042E8" w:rsidP="00C042E8">
      <w:pPr>
        <w:jc w:val="both"/>
        <w:rPr>
          <w:sz w:val="28"/>
          <w:szCs w:val="28"/>
        </w:rPr>
      </w:pPr>
    </w:p>
    <w:p w14:paraId="71B2AC3D" w14:textId="77777777" w:rsidR="00C042E8" w:rsidRPr="00C042E8" w:rsidRDefault="00C042E8" w:rsidP="00C042E8">
      <w:pPr>
        <w:jc w:val="both"/>
        <w:rPr>
          <w:sz w:val="28"/>
          <w:szCs w:val="28"/>
        </w:rPr>
      </w:pPr>
    </w:p>
    <w:p w14:paraId="6E8692F3" w14:textId="77777777" w:rsidR="00C042E8" w:rsidRPr="00C042E8" w:rsidRDefault="00C042E8" w:rsidP="00C042E8">
      <w:pPr>
        <w:jc w:val="both"/>
        <w:rPr>
          <w:sz w:val="28"/>
          <w:szCs w:val="28"/>
        </w:rPr>
      </w:pPr>
    </w:p>
    <w:p w14:paraId="3BC0589B" w14:textId="77777777" w:rsidR="00C042E8" w:rsidRPr="00C042E8" w:rsidRDefault="00C042E8" w:rsidP="00C042E8">
      <w:pPr>
        <w:ind w:left="5387"/>
        <w:jc w:val="both"/>
        <w:rPr>
          <w:sz w:val="28"/>
          <w:szCs w:val="28"/>
        </w:rPr>
      </w:pPr>
      <w:r w:rsidRPr="00C042E8">
        <w:rPr>
          <w:sz w:val="28"/>
          <w:szCs w:val="28"/>
        </w:rPr>
        <w:t>Руководитель</w:t>
      </w:r>
    </w:p>
    <w:p w14:paraId="5D14148A" w14:textId="1B727660" w:rsidR="00C042E8" w:rsidRPr="00C042E8" w:rsidRDefault="00C042E8" w:rsidP="00C042E8">
      <w:pPr>
        <w:ind w:left="5387"/>
        <w:jc w:val="both"/>
        <w:rPr>
          <w:sz w:val="28"/>
          <w:szCs w:val="28"/>
        </w:rPr>
      </w:pPr>
      <w:r w:rsidRPr="00C042E8">
        <w:rPr>
          <w:sz w:val="28"/>
          <w:szCs w:val="28"/>
        </w:rPr>
        <w:t xml:space="preserve">зав. кафедрой КБМОИС, </w:t>
      </w:r>
      <w:r>
        <w:rPr>
          <w:sz w:val="28"/>
          <w:szCs w:val="28"/>
        </w:rPr>
        <w:t>к.т.н</w:t>
      </w:r>
    </w:p>
    <w:p w14:paraId="44B27877" w14:textId="77777777" w:rsidR="00C042E8" w:rsidRPr="00C042E8" w:rsidRDefault="00C042E8" w:rsidP="00C042E8">
      <w:pPr>
        <w:ind w:left="5387"/>
        <w:jc w:val="both"/>
        <w:rPr>
          <w:color w:val="000000"/>
          <w:sz w:val="28"/>
          <w:szCs w:val="28"/>
        </w:rPr>
      </w:pPr>
      <w:r w:rsidRPr="00C042E8">
        <w:rPr>
          <w:sz w:val="28"/>
          <w:szCs w:val="28"/>
        </w:rPr>
        <w:t>_______________</w:t>
      </w:r>
      <w:r w:rsidRPr="00C042E8">
        <w:rPr>
          <w:color w:val="000000"/>
          <w:sz w:val="28"/>
          <w:szCs w:val="28"/>
        </w:rPr>
        <w:t>И. В. Влацкая</w:t>
      </w:r>
    </w:p>
    <w:p w14:paraId="0DC43F0E" w14:textId="45AD6764" w:rsidR="00C042E8" w:rsidRPr="00C042E8" w:rsidRDefault="00C042E8" w:rsidP="00C042E8">
      <w:pPr>
        <w:ind w:left="5387"/>
        <w:jc w:val="both"/>
        <w:rPr>
          <w:sz w:val="28"/>
          <w:szCs w:val="28"/>
        </w:rPr>
      </w:pPr>
      <w:r w:rsidRPr="00C042E8">
        <w:rPr>
          <w:sz w:val="28"/>
          <w:szCs w:val="28"/>
        </w:rPr>
        <w:t>«        » _______________ 202</w:t>
      </w:r>
      <w:r w:rsidR="00055B79" w:rsidRPr="008C2468">
        <w:rPr>
          <w:sz w:val="28"/>
          <w:szCs w:val="28"/>
          <w:lang w:val="ru-RU"/>
        </w:rPr>
        <w:t>6</w:t>
      </w:r>
      <w:r w:rsidRPr="00C042E8">
        <w:rPr>
          <w:sz w:val="28"/>
          <w:szCs w:val="28"/>
        </w:rPr>
        <w:t xml:space="preserve"> г.</w:t>
      </w:r>
    </w:p>
    <w:p w14:paraId="3CB3BD0D" w14:textId="77777777" w:rsidR="00C042E8" w:rsidRPr="00C042E8" w:rsidRDefault="00C042E8" w:rsidP="00C042E8">
      <w:pPr>
        <w:ind w:left="5387"/>
        <w:jc w:val="both"/>
        <w:rPr>
          <w:sz w:val="28"/>
          <w:szCs w:val="28"/>
        </w:rPr>
      </w:pPr>
    </w:p>
    <w:p w14:paraId="566861B4" w14:textId="0FCBB280" w:rsidR="00C042E8" w:rsidRPr="00C042E8" w:rsidRDefault="00C042E8" w:rsidP="00C042E8">
      <w:pPr>
        <w:ind w:left="5387"/>
        <w:jc w:val="both"/>
        <w:rPr>
          <w:sz w:val="28"/>
          <w:szCs w:val="28"/>
        </w:rPr>
      </w:pPr>
      <w:r w:rsidRPr="00C042E8">
        <w:rPr>
          <w:sz w:val="28"/>
          <w:szCs w:val="28"/>
        </w:rPr>
        <w:t>Студент группы 2</w:t>
      </w:r>
      <w:r w:rsidR="008C2468">
        <w:rPr>
          <w:sz w:val="28"/>
          <w:szCs w:val="28"/>
          <w:lang w:val="ru-RU"/>
        </w:rPr>
        <w:t>3</w:t>
      </w:r>
      <w:r w:rsidRPr="00C042E8">
        <w:rPr>
          <w:sz w:val="28"/>
          <w:szCs w:val="28"/>
        </w:rPr>
        <w:t>КБ(с)РЗПО-2</w:t>
      </w:r>
    </w:p>
    <w:p w14:paraId="7D792941" w14:textId="1E91634B" w:rsidR="00C042E8" w:rsidRPr="008C2468" w:rsidRDefault="00C042E8" w:rsidP="00C042E8">
      <w:pPr>
        <w:ind w:left="5387"/>
        <w:jc w:val="both"/>
        <w:rPr>
          <w:color w:val="000000"/>
          <w:sz w:val="28"/>
          <w:szCs w:val="28"/>
          <w:lang w:val="ru-RU"/>
        </w:rPr>
      </w:pPr>
      <w:r w:rsidRPr="00C042E8">
        <w:rPr>
          <w:sz w:val="28"/>
          <w:szCs w:val="28"/>
        </w:rPr>
        <w:t>_____________</w:t>
      </w:r>
      <w:r w:rsidR="008C2468">
        <w:rPr>
          <w:sz w:val="28"/>
          <w:szCs w:val="28"/>
          <w:lang w:val="ru-RU"/>
        </w:rPr>
        <w:t>А</w:t>
      </w:r>
      <w:r w:rsidRPr="00C042E8">
        <w:rPr>
          <w:sz w:val="28"/>
          <w:szCs w:val="28"/>
        </w:rPr>
        <w:t xml:space="preserve">. </w:t>
      </w:r>
      <w:r w:rsidR="008C2468">
        <w:rPr>
          <w:sz w:val="28"/>
          <w:szCs w:val="28"/>
          <w:lang w:val="ru-RU"/>
        </w:rPr>
        <w:t>В</w:t>
      </w:r>
      <w:r w:rsidRPr="00C042E8">
        <w:rPr>
          <w:sz w:val="28"/>
          <w:szCs w:val="28"/>
        </w:rPr>
        <w:t xml:space="preserve">. </w:t>
      </w:r>
      <w:r w:rsidR="008C2468">
        <w:rPr>
          <w:sz w:val="28"/>
          <w:szCs w:val="28"/>
          <w:lang w:val="ru-RU"/>
        </w:rPr>
        <w:t>Мальцев</w:t>
      </w:r>
    </w:p>
    <w:p w14:paraId="2C308DEA" w14:textId="2BBA028D" w:rsidR="00C042E8" w:rsidRPr="00C042E8" w:rsidRDefault="00C042E8" w:rsidP="00C042E8">
      <w:pPr>
        <w:ind w:left="5387"/>
        <w:jc w:val="both"/>
        <w:rPr>
          <w:sz w:val="28"/>
          <w:szCs w:val="28"/>
        </w:rPr>
      </w:pPr>
      <w:r w:rsidRPr="00C042E8">
        <w:rPr>
          <w:sz w:val="28"/>
          <w:szCs w:val="28"/>
        </w:rPr>
        <w:t>«        » _______________ 202</w:t>
      </w:r>
      <w:r w:rsidR="00055B79" w:rsidRPr="008C2468">
        <w:rPr>
          <w:sz w:val="28"/>
          <w:szCs w:val="28"/>
          <w:lang w:val="ru-RU"/>
        </w:rPr>
        <w:t>6</w:t>
      </w:r>
      <w:r w:rsidRPr="00C042E8">
        <w:rPr>
          <w:sz w:val="28"/>
          <w:szCs w:val="28"/>
        </w:rPr>
        <w:t xml:space="preserve"> г.</w:t>
      </w:r>
    </w:p>
    <w:p w14:paraId="5DC101AE" w14:textId="77777777" w:rsidR="00C042E8" w:rsidRPr="00C042E8" w:rsidRDefault="00C042E8" w:rsidP="00C042E8">
      <w:pPr>
        <w:jc w:val="both"/>
        <w:rPr>
          <w:sz w:val="28"/>
          <w:szCs w:val="28"/>
        </w:rPr>
      </w:pPr>
    </w:p>
    <w:p w14:paraId="506A487A" w14:textId="77777777" w:rsidR="00C042E8" w:rsidRPr="00C042E8" w:rsidRDefault="00C042E8" w:rsidP="00C042E8">
      <w:pPr>
        <w:jc w:val="both"/>
        <w:rPr>
          <w:sz w:val="28"/>
          <w:szCs w:val="28"/>
        </w:rPr>
      </w:pPr>
    </w:p>
    <w:p w14:paraId="186B491D" w14:textId="77777777" w:rsidR="00C042E8" w:rsidRPr="00C042E8" w:rsidRDefault="00C042E8" w:rsidP="00C042E8">
      <w:pPr>
        <w:jc w:val="both"/>
        <w:rPr>
          <w:sz w:val="28"/>
          <w:szCs w:val="28"/>
        </w:rPr>
      </w:pPr>
    </w:p>
    <w:p w14:paraId="518F4198" w14:textId="77777777" w:rsidR="00C042E8" w:rsidRPr="008C2468" w:rsidRDefault="00C042E8" w:rsidP="00C042E8">
      <w:pPr>
        <w:jc w:val="both"/>
        <w:rPr>
          <w:sz w:val="28"/>
          <w:szCs w:val="28"/>
          <w:lang w:val="ru-RU"/>
        </w:rPr>
      </w:pPr>
    </w:p>
    <w:p w14:paraId="37B17A25" w14:textId="77777777" w:rsidR="00055B79" w:rsidRPr="008C2468" w:rsidRDefault="00C042E8" w:rsidP="00055B79">
      <w:pPr>
        <w:jc w:val="center"/>
        <w:rPr>
          <w:color w:val="000000"/>
          <w:sz w:val="28"/>
          <w:szCs w:val="28"/>
          <w:lang w:val="ru-RU"/>
        </w:rPr>
      </w:pPr>
      <w:r w:rsidRPr="00C042E8">
        <w:rPr>
          <w:sz w:val="28"/>
          <w:szCs w:val="28"/>
        </w:rPr>
        <w:t xml:space="preserve">Оренбург </w:t>
      </w:r>
      <w:r w:rsidRPr="00C042E8">
        <w:rPr>
          <w:color w:val="000000"/>
          <w:sz w:val="28"/>
          <w:szCs w:val="28"/>
        </w:rPr>
        <w:t>202</w:t>
      </w:r>
      <w:r w:rsidR="00055B79" w:rsidRPr="008C2468">
        <w:rPr>
          <w:color w:val="000000"/>
          <w:sz w:val="28"/>
          <w:szCs w:val="28"/>
          <w:lang w:val="ru-RU"/>
        </w:rPr>
        <w:t>6</w:t>
      </w:r>
    </w:p>
    <w:p w14:paraId="7FD4538F" w14:textId="6D2ECE69" w:rsidR="00C042E8" w:rsidRPr="00C042E8" w:rsidRDefault="00C042E8" w:rsidP="00055B79">
      <w:pPr>
        <w:jc w:val="center"/>
        <w:rPr>
          <w:color w:val="000000"/>
          <w:sz w:val="28"/>
          <w:szCs w:val="28"/>
        </w:rPr>
      </w:pPr>
      <w:r w:rsidRPr="00C042E8">
        <w:rPr>
          <w:color w:val="000000"/>
          <w:sz w:val="28"/>
          <w:szCs w:val="28"/>
        </w:rPr>
        <w:br w:type="page"/>
      </w:r>
    </w:p>
    <w:p w14:paraId="2E4AC5D3" w14:textId="77777777" w:rsidR="001611BE" w:rsidRPr="008C2468" w:rsidRDefault="0069304F" w:rsidP="001611BE">
      <w:pPr>
        <w:pStyle w:val="a6"/>
        <w:ind w:left="5245" w:right="2268" w:firstLine="0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E1678C" wp14:editId="57CD8419">
                <wp:simplePos x="0" y="0"/>
                <wp:positionH relativeFrom="column">
                  <wp:posOffset>2780665</wp:posOffset>
                </wp:positionH>
                <wp:positionV relativeFrom="paragraph">
                  <wp:posOffset>9198610</wp:posOffset>
                </wp:positionV>
                <wp:extent cx="508000" cy="431800"/>
                <wp:effectExtent l="0" t="0" r="0" b="0"/>
                <wp:wrapNone/>
                <wp:docPr id="449599128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431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BBB02E" id="Прямоугольник 4" o:spid="_x0000_s1026" style="position:absolute;margin-left:218.95pt;margin-top:724.3pt;width:40pt;height:3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" fillcolor="white [3212]" stroked="f" strokeweight="2pt"/>
            </w:pict>
          </mc:Fallback>
        </mc:AlternateContent>
      </w:r>
      <w:r w:rsidR="001611BE">
        <w:t xml:space="preserve">                                         </w:t>
      </w:r>
      <w:bookmarkStart w:id="1" w:name="_Hlk501381066"/>
      <w:r w:rsidR="001611BE" w:rsidRPr="008C2468">
        <w:t>Утверждаю</w:t>
      </w:r>
    </w:p>
    <w:p w14:paraId="0594084C" w14:textId="77777777" w:rsidR="001611BE" w:rsidRPr="008C2468" w:rsidRDefault="001611BE" w:rsidP="001611BE">
      <w:pPr>
        <w:pStyle w:val="a6"/>
        <w:ind w:left="5245" w:right="-283" w:firstLine="0"/>
        <w:jc w:val="right"/>
      </w:pPr>
      <w:r w:rsidRPr="008C2468">
        <w:t xml:space="preserve">       Заведующий кафедрой КБМОИС</w:t>
      </w:r>
    </w:p>
    <w:p w14:paraId="1B0EFA84" w14:textId="77777777" w:rsidR="001611BE" w:rsidRPr="008C2468" w:rsidRDefault="001611BE" w:rsidP="001611BE">
      <w:pPr>
        <w:pStyle w:val="a6"/>
        <w:ind w:left="5245" w:right="142" w:firstLine="0"/>
        <w:jc w:val="right"/>
      </w:pPr>
      <w:r w:rsidRPr="008C2468">
        <w:rPr>
          <w:u w:val="single"/>
        </w:rPr>
        <w:t xml:space="preserve">                           </w:t>
      </w:r>
      <w:r w:rsidRPr="008C2468">
        <w:t xml:space="preserve">И.В. Влацкая  </w:t>
      </w:r>
    </w:p>
    <w:p w14:paraId="28AD688E" w14:textId="73DB8F11" w:rsidR="001611BE" w:rsidRPr="008C2468" w:rsidRDefault="001611BE" w:rsidP="001611BE">
      <w:pPr>
        <w:pStyle w:val="a6"/>
        <w:ind w:left="5245" w:right="142" w:firstLine="0"/>
        <w:jc w:val="right"/>
      </w:pPr>
      <w:r w:rsidRPr="008C2468">
        <w:t>«</w:t>
      </w:r>
      <w:r w:rsidRPr="008C2468">
        <w:rPr>
          <w:u w:val="single"/>
          <w:lang w:val="en-US"/>
        </w:rPr>
        <w:t>        </w:t>
      </w:r>
      <w:r w:rsidRPr="008C2468">
        <w:t>»</w:t>
      </w:r>
      <w:r w:rsidRPr="008C2468">
        <w:rPr>
          <w:u w:val="single"/>
          <w:lang w:val="en-US"/>
        </w:rPr>
        <w:t>                        </w:t>
      </w:r>
      <w:r w:rsidRPr="008C2468">
        <w:t xml:space="preserve"> 202</w:t>
      </w:r>
      <w:r w:rsidR="00055B79" w:rsidRPr="008C2468">
        <w:rPr>
          <w:lang w:val="ru-RU"/>
        </w:rPr>
        <w:t>6</w:t>
      </w:r>
      <w:r w:rsidRPr="008C2468">
        <w:t xml:space="preserve"> г.</w:t>
      </w:r>
    </w:p>
    <w:p w14:paraId="1F90D7D2" w14:textId="77777777" w:rsidR="001611BE" w:rsidRPr="008C2468" w:rsidRDefault="001611BE" w:rsidP="001611BE">
      <w:pPr>
        <w:pStyle w:val="a6"/>
        <w:ind w:left="0" w:right="0" w:firstLine="0"/>
        <w:jc w:val="left"/>
      </w:pPr>
    </w:p>
    <w:p w14:paraId="12B44AAA" w14:textId="77777777" w:rsidR="001611BE" w:rsidRPr="008C2468" w:rsidRDefault="001611BE" w:rsidP="001611BE">
      <w:pPr>
        <w:pStyle w:val="a8"/>
        <w:ind w:left="0" w:right="0" w:firstLine="0"/>
        <w:rPr>
          <w:b/>
          <w:szCs w:val="28"/>
        </w:rPr>
      </w:pPr>
      <w:r w:rsidRPr="008C2468">
        <w:rPr>
          <w:b/>
          <w:szCs w:val="28"/>
        </w:rPr>
        <w:t>ЗАДАНИЕ</w:t>
      </w:r>
    </w:p>
    <w:p w14:paraId="29A11827" w14:textId="77777777" w:rsidR="001611BE" w:rsidRPr="008C2468" w:rsidRDefault="001611BE" w:rsidP="001611BE">
      <w:pPr>
        <w:pStyle w:val="a8"/>
        <w:ind w:left="0" w:right="0" w:firstLine="0"/>
        <w:rPr>
          <w:b/>
          <w:szCs w:val="28"/>
        </w:rPr>
      </w:pPr>
    </w:p>
    <w:p w14:paraId="24285315" w14:textId="77777777" w:rsidR="001611BE" w:rsidRPr="008C2468" w:rsidRDefault="001611BE" w:rsidP="001611BE">
      <w:pPr>
        <w:pStyle w:val="a8"/>
        <w:ind w:left="0" w:right="0" w:firstLine="0"/>
        <w:rPr>
          <w:b/>
          <w:szCs w:val="28"/>
        </w:rPr>
      </w:pPr>
      <w:r w:rsidRPr="008C2468">
        <w:rPr>
          <w:b/>
          <w:szCs w:val="28"/>
        </w:rPr>
        <w:t>на выполнение курсовой работы</w:t>
      </w:r>
    </w:p>
    <w:p w14:paraId="3A0807F9" w14:textId="77777777" w:rsidR="001611BE" w:rsidRPr="008C2468" w:rsidRDefault="001611BE" w:rsidP="001611BE">
      <w:pPr>
        <w:pStyle w:val="a6"/>
        <w:ind w:left="0" w:right="0" w:firstLine="0"/>
      </w:pPr>
    </w:p>
    <w:p w14:paraId="6126AFE6" w14:textId="401FB061" w:rsidR="001611BE" w:rsidRPr="008C2468" w:rsidRDefault="001611BE" w:rsidP="001611BE">
      <w:pPr>
        <w:pStyle w:val="a6"/>
        <w:tabs>
          <w:tab w:val="decimal" w:pos="-284"/>
          <w:tab w:val="left" w:pos="3969"/>
        </w:tabs>
        <w:ind w:left="0" w:right="0" w:firstLine="0"/>
        <w:rPr>
          <w:u w:val="single"/>
        </w:rPr>
      </w:pPr>
      <w:r w:rsidRPr="008C2468">
        <w:t>студенту</w:t>
      </w:r>
      <w:r w:rsidRPr="008C2468">
        <w:tab/>
      </w:r>
      <w:r w:rsidR="00055B79" w:rsidRPr="008C2468">
        <w:rPr>
          <w:u w:val="single"/>
        </w:rPr>
        <w:t>Мальцеву</w:t>
      </w:r>
      <w:r w:rsidRPr="008C2468">
        <w:rPr>
          <w:u w:val="single"/>
        </w:rPr>
        <w:t xml:space="preserve"> </w:t>
      </w:r>
      <w:r w:rsidR="00055B79" w:rsidRPr="008C2468">
        <w:rPr>
          <w:u w:val="single"/>
        </w:rPr>
        <w:t>Алексею</w:t>
      </w:r>
      <w:r w:rsidRPr="008C2468">
        <w:rPr>
          <w:u w:val="single"/>
        </w:rPr>
        <w:t xml:space="preserve"> </w:t>
      </w:r>
      <w:r w:rsidR="00055B79" w:rsidRPr="008C2468">
        <w:rPr>
          <w:u w:val="single"/>
        </w:rPr>
        <w:t>Владимировичу</w:t>
      </w:r>
      <w:r w:rsidRPr="008C2468">
        <w:rPr>
          <w:u w:val="single"/>
        </w:rPr>
        <w:tab/>
      </w:r>
    </w:p>
    <w:p w14:paraId="2436FF98" w14:textId="77777777" w:rsidR="001611BE" w:rsidRPr="008C2468" w:rsidRDefault="001611BE" w:rsidP="001611BE">
      <w:pPr>
        <w:pStyle w:val="a6"/>
        <w:tabs>
          <w:tab w:val="decimal" w:pos="-284"/>
          <w:tab w:val="left" w:pos="3969"/>
        </w:tabs>
        <w:ind w:left="0" w:right="0" w:firstLine="0"/>
        <w:rPr>
          <w:u w:val="single"/>
        </w:rPr>
      </w:pPr>
      <w:r w:rsidRPr="008C2468">
        <w:t xml:space="preserve">специальности </w:t>
      </w:r>
      <w:r w:rsidRPr="008C2468">
        <w:rPr>
          <w:u w:val="single"/>
        </w:rPr>
        <w:t>10.05.01 Компьютерная безопасность</w:t>
      </w:r>
      <w:r w:rsidRPr="008C2468">
        <w:rPr>
          <w:u w:val="single"/>
        </w:rPr>
        <w:tab/>
      </w:r>
      <w:r w:rsidRPr="008C2468">
        <w:rPr>
          <w:u w:val="single"/>
          <w:lang w:val="en-US"/>
        </w:rPr>
        <w:t>                                </w:t>
      </w:r>
    </w:p>
    <w:p w14:paraId="6CF8396A" w14:textId="77777777" w:rsidR="001611BE" w:rsidRPr="008C2468" w:rsidRDefault="001611BE" w:rsidP="001611BE">
      <w:pPr>
        <w:pStyle w:val="a6"/>
        <w:tabs>
          <w:tab w:val="decimal" w:pos="-284"/>
          <w:tab w:val="left" w:pos="3969"/>
        </w:tabs>
        <w:ind w:left="0" w:right="0" w:firstLine="0"/>
        <w:rPr>
          <w:u w:val="single"/>
        </w:rPr>
      </w:pPr>
      <w:r w:rsidRPr="008C2468">
        <w:t>по </w:t>
      </w:r>
      <w:r w:rsidRPr="008C2468">
        <w:rPr>
          <w:u w:val="single"/>
        </w:rPr>
        <w:t xml:space="preserve">дисциплине «Теория вероятностей и математическая статистика» </w:t>
      </w:r>
      <w:r w:rsidRPr="008C2468">
        <w:rPr>
          <w:u w:val="single"/>
          <w:lang w:val="en-US"/>
        </w:rPr>
        <w:t>                   </w:t>
      </w:r>
    </w:p>
    <w:p w14:paraId="09BF977D" w14:textId="36D23B11" w:rsidR="001611BE" w:rsidRPr="008C2468" w:rsidRDefault="001611BE" w:rsidP="001611BE">
      <w:pPr>
        <w:jc w:val="both"/>
        <w:rPr>
          <w:sz w:val="28"/>
          <w:szCs w:val="28"/>
          <w:u w:val="single"/>
        </w:rPr>
      </w:pPr>
      <w:r w:rsidRPr="008C2468">
        <w:rPr>
          <w:sz w:val="28"/>
          <w:szCs w:val="28"/>
        </w:rPr>
        <w:t xml:space="preserve">1 Тема работы </w:t>
      </w:r>
      <w:bookmarkStart w:id="2" w:name="_Hlk176541492"/>
      <w:r w:rsidRPr="008C2468">
        <w:rPr>
          <w:sz w:val="28"/>
          <w:szCs w:val="28"/>
        </w:rPr>
        <w:t xml:space="preserve">Оценка факторов влияющих на </w:t>
      </w:r>
      <w:r w:rsidR="00055B79" w:rsidRPr="008C2468">
        <w:rPr>
          <w:sz w:val="28"/>
          <w:szCs w:val="28"/>
        </w:rPr>
        <w:t>развитие врожденных пороков серца у</w:t>
      </w:r>
      <w:r w:rsidRPr="008C2468">
        <w:rPr>
          <w:sz w:val="28"/>
          <w:szCs w:val="28"/>
        </w:rPr>
        <w:t xml:space="preserve"> </w:t>
      </w:r>
      <w:r w:rsidR="00055B79" w:rsidRPr="008C2468">
        <w:rPr>
          <w:sz w:val="28"/>
          <w:szCs w:val="28"/>
        </w:rPr>
        <w:t>новорожденных</w:t>
      </w:r>
    </w:p>
    <w:bookmarkEnd w:id="2"/>
    <w:p w14:paraId="1623532E" w14:textId="2EE9FC9B" w:rsidR="001611BE" w:rsidRPr="008C2468" w:rsidRDefault="001611BE" w:rsidP="001611BE">
      <w:pPr>
        <w:pStyle w:val="a6"/>
        <w:tabs>
          <w:tab w:val="left" w:pos="4820"/>
        </w:tabs>
        <w:ind w:left="0" w:right="0" w:firstLine="0"/>
      </w:pPr>
      <w:r w:rsidRPr="008C2468">
        <w:t>2 Срок сдачи студентом работы «</w:t>
      </w:r>
      <w:r w:rsidRPr="008C2468">
        <w:rPr>
          <w:u w:val="single"/>
          <w:lang w:val="en-US"/>
        </w:rPr>
        <w:t> </w:t>
      </w:r>
      <w:r w:rsidRPr="008C2468">
        <w:rPr>
          <w:u w:val="single"/>
        </w:rPr>
        <w:t>_</w:t>
      </w:r>
      <w:r w:rsidRPr="008C2468">
        <w:rPr>
          <w:u w:val="single"/>
          <w:lang w:val="en-US"/>
        </w:rPr>
        <w:t>  </w:t>
      </w:r>
      <w:r w:rsidRPr="008C2468">
        <w:t>»</w:t>
      </w:r>
      <w:r w:rsidRPr="008C2468">
        <w:rPr>
          <w:u w:val="single"/>
          <w:lang w:val="en-US"/>
        </w:rPr>
        <w:t>   </w:t>
      </w:r>
      <w:r w:rsidRPr="008C2468">
        <w:rPr>
          <w:u w:val="single"/>
        </w:rPr>
        <w:t>_______</w:t>
      </w:r>
      <w:r w:rsidRPr="008C2468">
        <w:rPr>
          <w:u w:val="single"/>
          <w:lang w:val="en-US"/>
        </w:rPr>
        <w:t>     </w:t>
      </w:r>
      <w:r w:rsidRPr="008C2468">
        <w:t>202</w:t>
      </w:r>
      <w:r w:rsidR="00055B79" w:rsidRPr="008C2468">
        <w:rPr>
          <w:lang w:val="ru-RU"/>
        </w:rPr>
        <w:t>6</w:t>
      </w:r>
      <w:r w:rsidRPr="008C2468">
        <w:t xml:space="preserve"> г.</w:t>
      </w:r>
      <w:r w:rsidRPr="008C2468">
        <w:rPr>
          <w:lang w:val="en-US"/>
        </w:rPr>
        <w:t>   </w:t>
      </w:r>
      <w:r w:rsidRPr="008C2468">
        <w:t xml:space="preserve">    </w:t>
      </w:r>
      <w:r w:rsidRPr="008C2468">
        <w:rPr>
          <w:lang w:val="en-US"/>
        </w:rPr>
        <w:t>      </w:t>
      </w:r>
      <w:r w:rsidRPr="008C2468">
        <w:t>                           </w:t>
      </w:r>
    </w:p>
    <w:p w14:paraId="643ACB19" w14:textId="77777777" w:rsidR="001611BE" w:rsidRPr="008C2468" w:rsidRDefault="001611BE" w:rsidP="001611BE">
      <w:pPr>
        <w:pStyle w:val="a6"/>
        <w:tabs>
          <w:tab w:val="left" w:pos="4820"/>
        </w:tabs>
        <w:ind w:left="0" w:right="142" w:firstLine="0"/>
        <w:rPr>
          <w:u w:val="single"/>
        </w:rPr>
      </w:pPr>
      <w:r w:rsidRPr="008C2468">
        <w:t>3 Цель и задачи работы:</w:t>
      </w:r>
    </w:p>
    <w:p w14:paraId="3E8E718C" w14:textId="77777777" w:rsidR="001611BE" w:rsidRPr="008C2468" w:rsidRDefault="001611BE" w:rsidP="001611BE">
      <w:pPr>
        <w:pStyle w:val="a9"/>
        <w:numPr>
          <w:ilvl w:val="0"/>
          <w:numId w:val="38"/>
        </w:numPr>
        <w:ind w:left="284" w:hanging="284"/>
        <w:jc w:val="both"/>
        <w:rPr>
          <w:sz w:val="28"/>
          <w:szCs w:val="28"/>
          <w:u w:val="single"/>
        </w:rPr>
      </w:pPr>
      <w:r w:rsidRPr="008C2468">
        <w:rPr>
          <w:sz w:val="28"/>
          <w:szCs w:val="28"/>
          <w:u w:val="single"/>
        </w:rPr>
        <w:t>Сформировать выборочную совокупность.</w:t>
      </w:r>
    </w:p>
    <w:p w14:paraId="79A6DE2C" w14:textId="77777777" w:rsidR="001611BE" w:rsidRPr="008C2468" w:rsidRDefault="001611BE" w:rsidP="001611BE">
      <w:pPr>
        <w:pStyle w:val="a9"/>
        <w:numPr>
          <w:ilvl w:val="0"/>
          <w:numId w:val="38"/>
        </w:numPr>
        <w:ind w:left="284" w:hanging="284"/>
        <w:jc w:val="both"/>
        <w:rPr>
          <w:sz w:val="28"/>
          <w:szCs w:val="28"/>
          <w:u w:val="single"/>
        </w:rPr>
      </w:pPr>
      <w:r w:rsidRPr="008C2468">
        <w:rPr>
          <w:sz w:val="28"/>
          <w:szCs w:val="28"/>
          <w:u w:val="single"/>
        </w:rPr>
        <w:t>Провести анализ выборки на основе описательной статистики.</w:t>
      </w:r>
    </w:p>
    <w:p w14:paraId="11A647C8" w14:textId="77777777" w:rsidR="001611BE" w:rsidRPr="008C2468" w:rsidRDefault="001611BE" w:rsidP="001611BE">
      <w:pPr>
        <w:pStyle w:val="a9"/>
        <w:numPr>
          <w:ilvl w:val="0"/>
          <w:numId w:val="38"/>
        </w:numPr>
        <w:ind w:left="284" w:hanging="284"/>
        <w:jc w:val="both"/>
        <w:rPr>
          <w:sz w:val="28"/>
          <w:szCs w:val="28"/>
          <w:u w:val="single"/>
        </w:rPr>
      </w:pPr>
      <w:bookmarkStart w:id="3" w:name="_Hlk500508937"/>
      <w:r w:rsidRPr="008C2468">
        <w:rPr>
          <w:sz w:val="28"/>
          <w:szCs w:val="28"/>
          <w:u w:val="single"/>
        </w:rPr>
        <w:t>Проверить гипотезу о нормальности распределения.</w:t>
      </w:r>
    </w:p>
    <w:p w14:paraId="331C78A2" w14:textId="77777777" w:rsidR="001611BE" w:rsidRPr="008C2468" w:rsidRDefault="001611BE" w:rsidP="001611BE">
      <w:pPr>
        <w:pStyle w:val="a9"/>
        <w:numPr>
          <w:ilvl w:val="0"/>
          <w:numId w:val="38"/>
        </w:numPr>
        <w:ind w:left="284" w:hanging="284"/>
        <w:jc w:val="both"/>
        <w:rPr>
          <w:sz w:val="28"/>
          <w:szCs w:val="28"/>
          <w:u w:val="single"/>
        </w:rPr>
      </w:pPr>
      <w:r w:rsidRPr="008C2468">
        <w:rPr>
          <w:sz w:val="28"/>
          <w:szCs w:val="28"/>
          <w:u w:val="single"/>
        </w:rPr>
        <w:t>Провести корреляционный анализ и оценить значимость коэффициентов корреляции.</w:t>
      </w:r>
    </w:p>
    <w:p w14:paraId="664CA26F" w14:textId="77777777" w:rsidR="001611BE" w:rsidRPr="008C2468" w:rsidRDefault="001611BE" w:rsidP="001611BE">
      <w:pPr>
        <w:pStyle w:val="a9"/>
        <w:numPr>
          <w:ilvl w:val="0"/>
          <w:numId w:val="38"/>
        </w:numPr>
        <w:ind w:left="284" w:hanging="284"/>
        <w:jc w:val="both"/>
        <w:rPr>
          <w:sz w:val="28"/>
          <w:szCs w:val="28"/>
          <w:u w:val="single"/>
        </w:rPr>
      </w:pPr>
      <w:r w:rsidRPr="008C2468">
        <w:rPr>
          <w:sz w:val="28"/>
          <w:szCs w:val="28"/>
          <w:u w:val="single"/>
        </w:rPr>
        <w:t>Провести регрессионный анализ и оценить регрессионную модель.</w:t>
      </w:r>
    </w:p>
    <w:bookmarkEnd w:id="3"/>
    <w:p w14:paraId="25007662" w14:textId="77777777" w:rsidR="001611BE" w:rsidRPr="008C2468" w:rsidRDefault="001611BE" w:rsidP="001611BE">
      <w:pPr>
        <w:tabs>
          <w:tab w:val="right" w:pos="9639"/>
        </w:tabs>
        <w:rPr>
          <w:sz w:val="28"/>
          <w:szCs w:val="28"/>
        </w:rPr>
      </w:pPr>
      <w:r w:rsidRPr="008C2468">
        <w:rPr>
          <w:sz w:val="28"/>
          <w:szCs w:val="28"/>
        </w:rPr>
        <w:t>4 Исходные данные к работе:</w:t>
      </w:r>
    </w:p>
    <w:p w14:paraId="1DCA6352" w14:textId="77777777" w:rsidR="001611BE" w:rsidRPr="008C2468" w:rsidRDefault="001611BE" w:rsidP="001611BE">
      <w:pPr>
        <w:tabs>
          <w:tab w:val="right" w:pos="9639"/>
        </w:tabs>
        <w:rPr>
          <w:sz w:val="28"/>
          <w:szCs w:val="28"/>
          <w:u w:val="single"/>
        </w:rPr>
      </w:pPr>
      <w:r w:rsidRPr="008C2468">
        <w:rPr>
          <w:sz w:val="28"/>
          <w:szCs w:val="28"/>
          <w:u w:val="single"/>
        </w:rPr>
        <w:t>-  Матрица входных данных</w:t>
      </w:r>
    </w:p>
    <w:p w14:paraId="785112D5" w14:textId="77777777" w:rsidR="001611BE" w:rsidRPr="008C2468" w:rsidRDefault="001611BE" w:rsidP="001611BE">
      <w:pPr>
        <w:tabs>
          <w:tab w:val="right" w:pos="9639"/>
        </w:tabs>
        <w:rPr>
          <w:sz w:val="28"/>
          <w:szCs w:val="28"/>
          <w:u w:val="single"/>
        </w:rPr>
      </w:pPr>
      <w:r w:rsidRPr="008C2468">
        <w:rPr>
          <w:sz w:val="28"/>
          <w:szCs w:val="28"/>
          <w:u w:val="single"/>
        </w:rPr>
        <w:t>- Критерии оценки</w:t>
      </w:r>
    </w:p>
    <w:p w14:paraId="594C719C" w14:textId="77777777" w:rsidR="001611BE" w:rsidRPr="008C2468" w:rsidRDefault="001611BE" w:rsidP="001611BE">
      <w:pPr>
        <w:pStyle w:val="a6"/>
        <w:tabs>
          <w:tab w:val="clear" w:pos="10206"/>
          <w:tab w:val="right" w:pos="9639"/>
        </w:tabs>
        <w:ind w:left="0" w:right="0" w:firstLine="0"/>
        <w:rPr>
          <w:u w:val="single"/>
        </w:rPr>
      </w:pPr>
      <w:r w:rsidRPr="008C2468">
        <w:t>5 Перечень вопросов, подлежащих разработке:</w:t>
      </w:r>
    </w:p>
    <w:p w14:paraId="64AF4DA7" w14:textId="77777777" w:rsidR="001611BE" w:rsidRPr="008C2468" w:rsidRDefault="001611BE" w:rsidP="001611BE">
      <w:pPr>
        <w:pStyle w:val="a6"/>
        <w:numPr>
          <w:ilvl w:val="0"/>
          <w:numId w:val="39"/>
        </w:numPr>
        <w:tabs>
          <w:tab w:val="clear" w:pos="10206"/>
          <w:tab w:val="left" w:pos="1134"/>
          <w:tab w:val="left" w:pos="1276"/>
          <w:tab w:val="right" w:pos="9639"/>
        </w:tabs>
        <w:overflowPunct w:val="0"/>
        <w:autoSpaceDE w:val="0"/>
        <w:autoSpaceDN w:val="0"/>
        <w:adjustRightInd w:val="0"/>
        <w:ind w:left="284" w:right="0" w:hanging="284"/>
        <w:textAlignment w:val="baseline"/>
        <w:rPr>
          <w:u w:val="single"/>
        </w:rPr>
      </w:pPr>
      <w:r w:rsidRPr="008C2468">
        <w:rPr>
          <w:u w:val="single"/>
        </w:rPr>
        <w:t>Разработка модуля описательной статистики.</w:t>
      </w:r>
    </w:p>
    <w:p w14:paraId="3442F3A8" w14:textId="77777777" w:rsidR="001611BE" w:rsidRPr="008C2468" w:rsidRDefault="001611BE" w:rsidP="001611BE">
      <w:pPr>
        <w:pStyle w:val="a6"/>
        <w:numPr>
          <w:ilvl w:val="0"/>
          <w:numId w:val="39"/>
        </w:numPr>
        <w:tabs>
          <w:tab w:val="clear" w:pos="10206"/>
          <w:tab w:val="left" w:pos="1134"/>
          <w:tab w:val="left" w:pos="1276"/>
          <w:tab w:val="right" w:pos="9639"/>
        </w:tabs>
        <w:overflowPunct w:val="0"/>
        <w:autoSpaceDE w:val="0"/>
        <w:autoSpaceDN w:val="0"/>
        <w:adjustRightInd w:val="0"/>
        <w:ind w:left="284" w:right="0" w:hanging="284"/>
        <w:textAlignment w:val="baseline"/>
        <w:rPr>
          <w:u w:val="single"/>
        </w:rPr>
      </w:pPr>
      <w:r w:rsidRPr="008C2468">
        <w:rPr>
          <w:u w:val="single"/>
        </w:rPr>
        <w:t>Выявление связей между параметрами.</w:t>
      </w:r>
    </w:p>
    <w:p w14:paraId="078A54C4" w14:textId="77777777" w:rsidR="001611BE" w:rsidRPr="008C2468" w:rsidRDefault="001611BE" w:rsidP="001611BE">
      <w:pPr>
        <w:pStyle w:val="a6"/>
        <w:numPr>
          <w:ilvl w:val="0"/>
          <w:numId w:val="39"/>
        </w:numPr>
        <w:tabs>
          <w:tab w:val="clear" w:pos="10206"/>
          <w:tab w:val="left" w:pos="1134"/>
          <w:tab w:val="left" w:pos="1276"/>
          <w:tab w:val="right" w:pos="9639"/>
        </w:tabs>
        <w:overflowPunct w:val="0"/>
        <w:autoSpaceDE w:val="0"/>
        <w:autoSpaceDN w:val="0"/>
        <w:adjustRightInd w:val="0"/>
        <w:ind w:left="284" w:right="0" w:hanging="284"/>
        <w:textAlignment w:val="baseline"/>
        <w:rPr>
          <w:u w:val="single"/>
        </w:rPr>
      </w:pPr>
      <w:r w:rsidRPr="008C2468">
        <w:rPr>
          <w:u w:val="single"/>
        </w:rPr>
        <w:t>Нахождение коэффициентов корреляции и оценка их значимости.</w:t>
      </w:r>
    </w:p>
    <w:p w14:paraId="60E2A9C9" w14:textId="77777777" w:rsidR="001611BE" w:rsidRPr="008C2468" w:rsidRDefault="001611BE" w:rsidP="001611BE">
      <w:pPr>
        <w:pStyle w:val="a6"/>
        <w:numPr>
          <w:ilvl w:val="0"/>
          <w:numId w:val="39"/>
        </w:numPr>
        <w:tabs>
          <w:tab w:val="clear" w:pos="10206"/>
          <w:tab w:val="left" w:pos="1134"/>
          <w:tab w:val="left" w:pos="1276"/>
          <w:tab w:val="right" w:pos="9639"/>
        </w:tabs>
        <w:overflowPunct w:val="0"/>
        <w:autoSpaceDE w:val="0"/>
        <w:autoSpaceDN w:val="0"/>
        <w:adjustRightInd w:val="0"/>
        <w:ind w:left="284" w:right="0" w:hanging="284"/>
        <w:textAlignment w:val="baseline"/>
        <w:rPr>
          <w:u w:val="single"/>
        </w:rPr>
      </w:pPr>
      <w:r w:rsidRPr="008C2468">
        <w:rPr>
          <w:u w:val="single"/>
        </w:rPr>
        <w:t>Построение регрессионной модели.</w:t>
      </w:r>
    </w:p>
    <w:p w14:paraId="729861E7" w14:textId="77777777" w:rsidR="001611BE" w:rsidRPr="008C2468" w:rsidRDefault="001611BE" w:rsidP="001611BE">
      <w:pPr>
        <w:pStyle w:val="a6"/>
        <w:numPr>
          <w:ilvl w:val="0"/>
          <w:numId w:val="39"/>
        </w:numPr>
        <w:tabs>
          <w:tab w:val="clear" w:pos="10206"/>
          <w:tab w:val="left" w:pos="1134"/>
          <w:tab w:val="left" w:pos="1276"/>
          <w:tab w:val="right" w:pos="9639"/>
        </w:tabs>
        <w:overflowPunct w:val="0"/>
        <w:autoSpaceDE w:val="0"/>
        <w:autoSpaceDN w:val="0"/>
        <w:adjustRightInd w:val="0"/>
        <w:ind w:left="284" w:right="0" w:hanging="284"/>
        <w:textAlignment w:val="baseline"/>
        <w:rPr>
          <w:u w:val="single"/>
        </w:rPr>
      </w:pPr>
      <w:r w:rsidRPr="008C2468">
        <w:rPr>
          <w:u w:val="single"/>
        </w:rPr>
        <w:t>Проектирование программного продукта, реализующего все задачи.</w:t>
      </w:r>
    </w:p>
    <w:p w14:paraId="5AF0CB9C" w14:textId="77777777" w:rsidR="001611BE" w:rsidRPr="008C2468" w:rsidRDefault="001611BE" w:rsidP="001611BE">
      <w:pPr>
        <w:pStyle w:val="a6"/>
        <w:numPr>
          <w:ilvl w:val="0"/>
          <w:numId w:val="39"/>
        </w:numPr>
        <w:tabs>
          <w:tab w:val="clear" w:pos="10206"/>
          <w:tab w:val="left" w:pos="1134"/>
          <w:tab w:val="left" w:pos="1276"/>
          <w:tab w:val="right" w:pos="9639"/>
        </w:tabs>
        <w:overflowPunct w:val="0"/>
        <w:autoSpaceDE w:val="0"/>
        <w:autoSpaceDN w:val="0"/>
        <w:adjustRightInd w:val="0"/>
        <w:ind w:left="284" w:right="0" w:hanging="284"/>
        <w:textAlignment w:val="baseline"/>
        <w:rPr>
          <w:u w:val="single"/>
        </w:rPr>
      </w:pPr>
      <w:r w:rsidRPr="008C2468">
        <w:rPr>
          <w:u w:val="single"/>
        </w:rPr>
        <w:t>Реализация программного продукта.</w:t>
      </w:r>
    </w:p>
    <w:p w14:paraId="62C000B4" w14:textId="77777777" w:rsidR="001611BE" w:rsidRPr="008C2468" w:rsidRDefault="001611BE" w:rsidP="001611BE">
      <w:pPr>
        <w:pStyle w:val="a6"/>
        <w:tabs>
          <w:tab w:val="clear" w:pos="10206"/>
          <w:tab w:val="left" w:pos="1134"/>
          <w:tab w:val="left" w:pos="1276"/>
          <w:tab w:val="right" w:pos="9639"/>
        </w:tabs>
        <w:overflowPunct w:val="0"/>
        <w:autoSpaceDE w:val="0"/>
        <w:autoSpaceDN w:val="0"/>
        <w:adjustRightInd w:val="0"/>
        <w:ind w:left="0" w:right="0" w:firstLine="0"/>
        <w:textAlignment w:val="baseline"/>
        <w:rPr>
          <w:u w:val="single"/>
        </w:rPr>
      </w:pPr>
    </w:p>
    <w:p w14:paraId="7AE7DBD8" w14:textId="77777777" w:rsidR="001611BE" w:rsidRPr="008C2468" w:rsidRDefault="001611BE" w:rsidP="001611BE">
      <w:pPr>
        <w:pStyle w:val="a6"/>
        <w:ind w:left="0" w:right="0" w:firstLine="0"/>
      </w:pPr>
      <w:r w:rsidRPr="008C2468">
        <w:t xml:space="preserve">Дата выдачи и получения задания </w:t>
      </w:r>
    </w:p>
    <w:p w14:paraId="2BE9E13C" w14:textId="77777777" w:rsidR="001611BE" w:rsidRPr="008C2468" w:rsidRDefault="001611BE" w:rsidP="001611BE">
      <w:pPr>
        <w:pStyle w:val="a6"/>
        <w:ind w:left="0" w:right="0" w:firstLine="0"/>
      </w:pPr>
    </w:p>
    <w:p w14:paraId="467286B3" w14:textId="2E4A59C6" w:rsidR="001611BE" w:rsidRPr="008C2468" w:rsidRDefault="001611BE" w:rsidP="001611BE">
      <w:pPr>
        <w:pStyle w:val="a6"/>
        <w:ind w:left="0" w:right="0" w:firstLine="0"/>
        <w:jc w:val="left"/>
        <w:rPr>
          <w:u w:val="single"/>
        </w:rPr>
      </w:pPr>
      <w:r w:rsidRPr="008C2468">
        <w:t>Руководитель         «</w:t>
      </w:r>
      <w:r w:rsidRPr="008C2468">
        <w:rPr>
          <w:u w:val="single"/>
        </w:rPr>
        <w:t>       </w:t>
      </w:r>
      <w:r w:rsidRPr="008C2468">
        <w:t>»</w:t>
      </w:r>
      <w:r w:rsidRPr="008C2468">
        <w:rPr>
          <w:u w:val="single"/>
        </w:rPr>
        <w:t>                      </w:t>
      </w:r>
      <w:r w:rsidRPr="008C2468">
        <w:t>202</w:t>
      </w:r>
      <w:r w:rsidR="00055B79" w:rsidRPr="008C2468">
        <w:t>6</w:t>
      </w:r>
      <w:r w:rsidRPr="008C2468">
        <w:t xml:space="preserve"> г.</w:t>
      </w:r>
      <w:r w:rsidRPr="008C2468">
        <w:rPr>
          <w:u w:val="single"/>
        </w:rPr>
        <w:t>                    И.В. Влацкая                </w:t>
      </w:r>
    </w:p>
    <w:p w14:paraId="32A65AF1" w14:textId="77777777" w:rsidR="001611BE" w:rsidRPr="008C2468" w:rsidRDefault="001611BE" w:rsidP="001611BE">
      <w:pPr>
        <w:pStyle w:val="a6"/>
        <w:spacing w:line="360" w:lineRule="auto"/>
        <w:ind w:left="0" w:right="0" w:firstLine="0"/>
        <w:jc w:val="left"/>
      </w:pPr>
      <w:r w:rsidRPr="008C2468">
        <w:tab/>
        <w:t xml:space="preserve">                                                                           </w:t>
      </w:r>
    </w:p>
    <w:p w14:paraId="32FBA831" w14:textId="2FB45258" w:rsidR="001611BE" w:rsidRPr="008C2468" w:rsidRDefault="001611BE" w:rsidP="001611BE">
      <w:pPr>
        <w:pStyle w:val="a6"/>
        <w:ind w:left="0" w:right="0" w:firstLine="0"/>
        <w:jc w:val="left"/>
        <w:rPr>
          <w:u w:val="single"/>
        </w:rPr>
      </w:pPr>
      <w:r w:rsidRPr="008C2468">
        <w:t>Консультант           «</w:t>
      </w:r>
      <w:r w:rsidRPr="008C2468">
        <w:rPr>
          <w:u w:val="single"/>
        </w:rPr>
        <w:t>       </w:t>
      </w:r>
      <w:r w:rsidRPr="008C2468">
        <w:t>»</w:t>
      </w:r>
      <w:r w:rsidRPr="008C2468">
        <w:rPr>
          <w:u w:val="single"/>
        </w:rPr>
        <w:t>                      </w:t>
      </w:r>
      <w:r w:rsidRPr="008C2468">
        <w:t>202</w:t>
      </w:r>
      <w:r w:rsidR="00055B79" w:rsidRPr="008C2468">
        <w:t>6</w:t>
      </w:r>
      <w:r w:rsidRPr="008C2468">
        <w:t xml:space="preserve"> г.</w:t>
      </w:r>
      <w:r w:rsidRPr="008C2468">
        <w:rPr>
          <w:u w:val="single"/>
        </w:rPr>
        <w:t>                    Н.С. Надточий              </w:t>
      </w:r>
    </w:p>
    <w:p w14:paraId="7B703511" w14:textId="77777777" w:rsidR="001611BE" w:rsidRPr="008C2468" w:rsidRDefault="001611BE" w:rsidP="001611BE">
      <w:pPr>
        <w:pStyle w:val="a6"/>
        <w:spacing w:line="360" w:lineRule="auto"/>
        <w:ind w:left="0" w:right="0" w:firstLine="0"/>
        <w:jc w:val="left"/>
      </w:pPr>
      <w:r w:rsidRPr="008C2468">
        <w:tab/>
        <w:t xml:space="preserve">                                                                  </w:t>
      </w:r>
    </w:p>
    <w:p w14:paraId="1AB0C224" w14:textId="08A1FF1E" w:rsidR="001611BE" w:rsidRPr="008C2468" w:rsidRDefault="001611BE" w:rsidP="001611BE">
      <w:pPr>
        <w:pStyle w:val="a6"/>
        <w:ind w:left="0" w:right="0" w:firstLine="0"/>
        <w:jc w:val="left"/>
        <w:rPr>
          <w:u w:val="single"/>
        </w:rPr>
      </w:pPr>
      <w:r w:rsidRPr="008C2468">
        <w:t>Студент                   «</w:t>
      </w:r>
      <w:r w:rsidRPr="008C2468">
        <w:rPr>
          <w:u w:val="single"/>
        </w:rPr>
        <w:t>       </w:t>
      </w:r>
      <w:r w:rsidRPr="008C2468">
        <w:t>»</w:t>
      </w:r>
      <w:r w:rsidRPr="008C2468">
        <w:rPr>
          <w:u w:val="single"/>
        </w:rPr>
        <w:t>                      </w:t>
      </w:r>
      <w:r w:rsidRPr="008C2468">
        <w:t>202</w:t>
      </w:r>
      <w:r w:rsidR="00055B79" w:rsidRPr="008C2468">
        <w:t>6</w:t>
      </w:r>
      <w:r w:rsidRPr="008C2468">
        <w:t xml:space="preserve"> г.</w:t>
      </w:r>
      <w:r w:rsidRPr="008C2468">
        <w:rPr>
          <w:u w:val="single"/>
        </w:rPr>
        <w:t>                  </w:t>
      </w:r>
      <w:r w:rsidR="00055B79" w:rsidRPr="008C2468">
        <w:rPr>
          <w:u w:val="single"/>
        </w:rPr>
        <w:t>А</w:t>
      </w:r>
      <w:r w:rsidRPr="008C2468">
        <w:rPr>
          <w:u w:val="single"/>
        </w:rPr>
        <w:t xml:space="preserve">. </w:t>
      </w:r>
      <w:r w:rsidR="00055B79" w:rsidRPr="008C2468">
        <w:rPr>
          <w:u w:val="single"/>
        </w:rPr>
        <w:t>В</w:t>
      </w:r>
      <w:r w:rsidRPr="008C2468">
        <w:rPr>
          <w:u w:val="single"/>
        </w:rPr>
        <w:t xml:space="preserve">. </w:t>
      </w:r>
      <w:r w:rsidR="00055B79" w:rsidRPr="008C2468">
        <w:rPr>
          <w:u w:val="single"/>
        </w:rPr>
        <w:t>Мальцев</w:t>
      </w:r>
      <w:r w:rsidRPr="008C2468">
        <w:rPr>
          <w:u w:val="single"/>
        </w:rPr>
        <w:t xml:space="preserve">                 </w:t>
      </w:r>
    </w:p>
    <w:p w14:paraId="0A14A763" w14:textId="77777777" w:rsidR="001611BE" w:rsidRPr="008C2468" w:rsidRDefault="001611BE" w:rsidP="001611BE">
      <w:pPr>
        <w:pStyle w:val="a6"/>
        <w:ind w:left="0" w:right="0" w:firstLine="0"/>
        <w:jc w:val="left"/>
      </w:pPr>
      <w:r w:rsidRPr="008C2468">
        <w:t xml:space="preserve">     </w:t>
      </w:r>
      <w:r w:rsidRPr="008C2468">
        <w:tab/>
        <w:t xml:space="preserve">                                                                  </w:t>
      </w:r>
    </w:p>
    <w:bookmarkEnd w:id="1"/>
    <w:p w14:paraId="4E9771F8" w14:textId="77777777" w:rsidR="001611BE" w:rsidRPr="008C2468" w:rsidRDefault="001611BE" w:rsidP="001611BE">
      <w:pPr>
        <w:rPr>
          <w:lang w:val="ru-RU"/>
        </w:rPr>
      </w:pPr>
    </w:p>
    <w:p w14:paraId="2EE1F8D2" w14:textId="22AEA732" w:rsidR="0069304F" w:rsidRDefault="001611BE">
      <w:pPr>
        <w:rPr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510002" wp14:editId="048FB691">
                <wp:simplePos x="0" y="0"/>
                <wp:positionH relativeFrom="column">
                  <wp:posOffset>2780665</wp:posOffset>
                </wp:positionH>
                <wp:positionV relativeFrom="paragraph">
                  <wp:posOffset>739775</wp:posOffset>
                </wp:positionV>
                <wp:extent cx="685800" cy="685800"/>
                <wp:effectExtent l="0" t="0" r="0" b="0"/>
                <wp:wrapNone/>
                <wp:docPr id="698105627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BB376E" id="Прямоугольник 5" o:spid="_x0000_s1026" style="position:absolute;margin-left:218.95pt;margin-top:58.25pt;width:54pt;height:5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" fillcolor="white [3212]" stroked="f" strokeweight="2pt"/>
            </w:pict>
          </mc:Fallback>
        </mc:AlternateContent>
      </w:r>
      <w:r w:rsidR="0069304F">
        <w:br w:type="page"/>
      </w:r>
    </w:p>
    <w:p w14:paraId="52FA7231" w14:textId="654BFAD0" w:rsidR="001C787B" w:rsidRDefault="001C787B" w:rsidP="00DE7870">
      <w:pPr>
        <w:pStyle w:val="aff0"/>
        <w:spacing w:before="0" w:after="0"/>
        <w:ind w:right="282" w:firstLine="0"/>
        <w:jc w:val="center"/>
      </w:pPr>
      <w:r>
        <w:lastRenderedPageBreak/>
        <w:t>Аннотация</w:t>
      </w:r>
    </w:p>
    <w:p w14:paraId="355401C5" w14:textId="6FE2AF8E" w:rsidR="001C787B" w:rsidRDefault="001C787B" w:rsidP="00DE7870">
      <w:pPr>
        <w:pStyle w:val="26"/>
        <w:ind w:right="282"/>
      </w:pPr>
    </w:p>
    <w:p w14:paraId="6675C715" w14:textId="77777777" w:rsidR="000F3306" w:rsidRDefault="000F3306" w:rsidP="00DE7870">
      <w:pPr>
        <w:pStyle w:val="26"/>
        <w:ind w:right="282"/>
      </w:pPr>
    </w:p>
    <w:p w14:paraId="0F97CD70" w14:textId="203D95B2" w:rsidR="000367B3" w:rsidRDefault="000367B3" w:rsidP="000367B3">
      <w:pPr>
        <w:pStyle w:val="26"/>
        <w:ind w:right="282"/>
      </w:pPr>
      <w:r>
        <w:t>Курсовая работа посвящена теме о</w:t>
      </w:r>
      <w:r w:rsidRPr="000367B3">
        <w:t>ценк</w:t>
      </w:r>
      <w:r>
        <w:t>и</w:t>
      </w:r>
      <w:r w:rsidRPr="000367B3">
        <w:t xml:space="preserve"> факторов, влияющих на </w:t>
      </w:r>
      <w:r w:rsidR="00055B79">
        <w:t>развитие врожденных порок серцда у младенцев</w:t>
      </w:r>
      <w:r>
        <w:t xml:space="preserve">. В работе автором проведены анализ зависимостей успеваемости от определенных факторов, а также проектирование и разработка приложения, выполняющего прогнозирование. Программный код написан на языке </w:t>
      </w:r>
      <w:r>
        <w:rPr>
          <w:lang w:val="en-US"/>
        </w:rPr>
        <w:t>Python</w:t>
      </w:r>
      <w:r>
        <w:t xml:space="preserve"> с использованием средств визуализации данных </w:t>
      </w:r>
      <w:proofErr w:type="spellStart"/>
      <w:r>
        <w:rPr>
          <w:lang w:val="en-US"/>
        </w:rPr>
        <w:t>Tkinter</w:t>
      </w:r>
      <w:proofErr w:type="spellEnd"/>
      <w:r>
        <w:t>.</w:t>
      </w:r>
    </w:p>
    <w:p w14:paraId="2F43AE3B" w14:textId="2B24F3E3" w:rsidR="000F3306" w:rsidRDefault="000367B3" w:rsidP="000367B3">
      <w:pPr>
        <w:pStyle w:val="26"/>
        <w:ind w:right="282"/>
      </w:pPr>
      <w:r>
        <w:t xml:space="preserve">Работа содержит </w:t>
      </w:r>
      <w:r w:rsidR="008C2468">
        <w:rPr>
          <w:lang w:val="ru-RU"/>
        </w:rPr>
        <w:t>74</w:t>
      </w:r>
      <w:r>
        <w:t xml:space="preserve"> страницы, </w:t>
      </w:r>
      <w:r w:rsidR="008C2468">
        <w:rPr>
          <w:lang w:val="ru-RU"/>
        </w:rPr>
        <w:t>38</w:t>
      </w:r>
      <w:r>
        <w:t xml:space="preserve"> таблиц, </w:t>
      </w:r>
      <w:r w:rsidR="008C2468">
        <w:rPr>
          <w:lang w:val="ru-RU"/>
        </w:rPr>
        <w:t>2</w:t>
      </w:r>
      <w:r>
        <w:t xml:space="preserve"> рисунк</w:t>
      </w:r>
      <w:r w:rsidR="008C2468">
        <w:rPr>
          <w:lang w:val="ru-RU"/>
        </w:rPr>
        <w:t>а</w:t>
      </w:r>
      <w:r>
        <w:t xml:space="preserve"> и </w:t>
      </w:r>
      <w:r w:rsidR="008C2468">
        <w:rPr>
          <w:lang w:val="ru-RU"/>
        </w:rPr>
        <w:t>3</w:t>
      </w:r>
      <w:r>
        <w:t xml:space="preserve"> приложения.</w:t>
      </w:r>
    </w:p>
    <w:p w14:paraId="1095F192" w14:textId="63611D9E" w:rsidR="000F3306" w:rsidRDefault="000F3306" w:rsidP="00DE7870">
      <w:pPr>
        <w:pStyle w:val="26"/>
        <w:ind w:right="282"/>
      </w:pPr>
    </w:p>
    <w:p w14:paraId="1FBA1D5A" w14:textId="77777777" w:rsidR="000F3306" w:rsidRDefault="000F3306" w:rsidP="00DE7870">
      <w:pPr>
        <w:pStyle w:val="26"/>
        <w:ind w:right="282"/>
      </w:pPr>
    </w:p>
    <w:p w14:paraId="021C2696" w14:textId="764DC7AB" w:rsidR="001C787B" w:rsidRPr="0025282C" w:rsidRDefault="000F6B51" w:rsidP="00DE7870">
      <w:pPr>
        <w:ind w:right="28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F1EAA7" wp14:editId="349E0135">
                <wp:simplePos x="0" y="0"/>
                <wp:positionH relativeFrom="column">
                  <wp:posOffset>2793365</wp:posOffset>
                </wp:positionH>
                <wp:positionV relativeFrom="paragraph">
                  <wp:posOffset>6728460</wp:posOffset>
                </wp:positionV>
                <wp:extent cx="393700" cy="292100"/>
                <wp:effectExtent l="0" t="0" r="0" b="0"/>
                <wp:wrapNone/>
                <wp:docPr id="1735838050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292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2EA92F" id="Прямоугольник 3" o:spid="_x0000_s1026" style="position:absolute;margin-left:219.95pt;margin-top:529.8pt;width:31pt;height:2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" fillcolor="white [3212]" stroked="f" strokeweight="2pt"/>
            </w:pict>
          </mc:Fallback>
        </mc:AlternateContent>
      </w:r>
      <w:r w:rsidR="001C787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95EF60" wp14:editId="6337E75F">
                <wp:simplePos x="0" y="0"/>
                <wp:positionH relativeFrom="column">
                  <wp:posOffset>2881630</wp:posOffset>
                </wp:positionH>
                <wp:positionV relativeFrom="paragraph">
                  <wp:posOffset>8469528</wp:posOffset>
                </wp:positionV>
                <wp:extent cx="511277" cy="462117"/>
                <wp:effectExtent l="12700" t="12700" r="9525" b="825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277" cy="4621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D14D89" id="Прямоугольник 1" o:spid="_x0000_s1026" style="position:absolute;margin-left:226.9pt;margin-top:666.9pt;width:40.25pt;height:3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" fillcolor="white [3212]" strokecolor="white [3212]" strokeweight="2pt"/>
            </w:pict>
          </mc:Fallback>
        </mc:AlternateContent>
      </w:r>
      <w:r w:rsidR="001C787B">
        <w:br w:type="page"/>
      </w:r>
    </w:p>
    <w:sdt>
      <w:sdtPr>
        <w:rPr>
          <w:rFonts w:asciiTheme="minorHAnsi" w:hAnsiTheme="minorHAnsi" w:cstheme="minorBidi"/>
          <w:b w:val="0"/>
          <w:sz w:val="22"/>
          <w:szCs w:val="22"/>
        </w:rPr>
        <w:id w:val="-48893748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4"/>
        </w:rPr>
      </w:sdtEndPr>
      <w:sdtContent>
        <w:p w14:paraId="7E4ED6B7" w14:textId="2C852472" w:rsidR="004D5047" w:rsidRPr="001C787B" w:rsidRDefault="001566AE" w:rsidP="00295ACD">
          <w:pPr>
            <w:pStyle w:val="aff0"/>
            <w:spacing w:before="0" w:after="0"/>
            <w:ind w:right="284" w:firstLine="0"/>
            <w:jc w:val="center"/>
            <w:rPr>
              <w:sz w:val="28"/>
            </w:rPr>
          </w:pPr>
          <w:r>
            <w:t>Содержа</w:t>
          </w:r>
          <w:r w:rsidR="004D5047" w:rsidRPr="003E1606">
            <w:t>ние</w:t>
          </w:r>
        </w:p>
        <w:p w14:paraId="31902477" w14:textId="097241C4" w:rsidR="004D5047" w:rsidRDefault="004D5047" w:rsidP="00DE7870">
          <w:pPr>
            <w:ind w:right="282"/>
            <w:rPr>
              <w:sz w:val="28"/>
              <w:szCs w:val="28"/>
            </w:rPr>
          </w:pPr>
        </w:p>
        <w:p w14:paraId="7F51C1BC" w14:textId="77777777" w:rsidR="00622C84" w:rsidRPr="00622C84" w:rsidRDefault="00622C84" w:rsidP="00DE7870">
          <w:pPr>
            <w:ind w:right="282"/>
            <w:rPr>
              <w:sz w:val="28"/>
              <w:szCs w:val="28"/>
            </w:rPr>
          </w:pPr>
        </w:p>
        <w:p w14:paraId="3F0F937B" w14:textId="27170AA9" w:rsidR="001D6985" w:rsidRPr="00622C84" w:rsidRDefault="00EF00D6" w:rsidP="00DE7870">
          <w:pPr>
            <w:pStyle w:val="14"/>
            <w:ind w:right="282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r w:rsidRPr="00622C84">
            <w:rPr>
              <w:sz w:val="28"/>
              <w:szCs w:val="28"/>
            </w:rPr>
            <w:fldChar w:fldCharType="begin"/>
          </w:r>
          <w:r w:rsidR="004D5047" w:rsidRPr="00622C84">
            <w:rPr>
              <w:sz w:val="28"/>
              <w:szCs w:val="28"/>
            </w:rPr>
            <w:instrText xml:space="preserve"> TOC \o "1-3" \h \z \u </w:instrText>
          </w:r>
          <w:r w:rsidRPr="00622C84">
            <w:rPr>
              <w:sz w:val="28"/>
              <w:szCs w:val="28"/>
            </w:rPr>
            <w:fldChar w:fldCharType="separate"/>
          </w:r>
          <w:hyperlink w:anchor="_Toc197462233" w:history="1">
            <w:r w:rsidR="001D6985" w:rsidRPr="00622C84">
              <w:rPr>
                <w:rStyle w:val="af0"/>
                <w:noProof/>
                <w:sz w:val="28"/>
                <w:szCs w:val="28"/>
              </w:rPr>
              <w:t>Введение</w:t>
            </w:r>
            <w:r w:rsidR="001D6985" w:rsidRPr="00622C84">
              <w:rPr>
                <w:noProof/>
                <w:webHidden/>
                <w:sz w:val="28"/>
                <w:szCs w:val="28"/>
              </w:rPr>
              <w:tab/>
            </w:r>
            <w:r w:rsidR="001D6985" w:rsidRPr="00622C84">
              <w:rPr>
                <w:noProof/>
                <w:webHidden/>
                <w:sz w:val="28"/>
                <w:szCs w:val="28"/>
              </w:rPr>
              <w:fldChar w:fldCharType="begin"/>
            </w:r>
            <w:r w:rsidR="001D6985" w:rsidRPr="00622C84">
              <w:rPr>
                <w:noProof/>
                <w:webHidden/>
                <w:sz w:val="28"/>
                <w:szCs w:val="28"/>
              </w:rPr>
              <w:instrText xml:space="preserve"> PAGEREF _Toc197462233 \h </w:instrText>
            </w:r>
            <w:r w:rsidR="001D6985" w:rsidRPr="00622C84">
              <w:rPr>
                <w:noProof/>
                <w:webHidden/>
                <w:sz w:val="28"/>
                <w:szCs w:val="28"/>
              </w:rPr>
            </w:r>
            <w:r w:rsidR="001D6985" w:rsidRPr="00622C8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36FE7">
              <w:rPr>
                <w:noProof/>
                <w:webHidden/>
                <w:sz w:val="28"/>
                <w:szCs w:val="28"/>
              </w:rPr>
              <w:t>5</w:t>
            </w:r>
            <w:r w:rsidR="001D6985" w:rsidRPr="00622C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99BC7C" w14:textId="090283B3" w:rsidR="001D6985" w:rsidRPr="00622C84" w:rsidRDefault="001D6985" w:rsidP="00DE7870">
          <w:pPr>
            <w:pStyle w:val="14"/>
            <w:ind w:right="282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7462234" w:history="1">
            <w:r w:rsidRPr="00622C84">
              <w:rPr>
                <w:rStyle w:val="af0"/>
                <w:rFonts w:eastAsiaTheme="majorEastAsia"/>
                <w:noProof/>
                <w:sz w:val="28"/>
                <w:szCs w:val="28"/>
              </w:rPr>
              <w:t>1 Теорети</w:t>
            </w:r>
            <w:r w:rsidRPr="00622C84">
              <w:rPr>
                <w:rStyle w:val="af0"/>
                <w:rFonts w:eastAsiaTheme="majorEastAsia"/>
                <w:noProof/>
                <w:sz w:val="28"/>
                <w:szCs w:val="28"/>
              </w:rPr>
              <w:t>ч</w:t>
            </w:r>
            <w:r w:rsidRPr="00622C84">
              <w:rPr>
                <w:rStyle w:val="af0"/>
                <w:rFonts w:eastAsiaTheme="majorEastAsia"/>
                <w:noProof/>
                <w:sz w:val="28"/>
                <w:szCs w:val="28"/>
              </w:rPr>
              <w:t>еские основы статистического модели</w:t>
            </w:r>
            <w:r w:rsidRPr="00622C84">
              <w:rPr>
                <w:rStyle w:val="af0"/>
                <w:rFonts w:eastAsiaTheme="majorEastAsia"/>
                <w:noProof/>
                <w:sz w:val="28"/>
                <w:szCs w:val="28"/>
              </w:rPr>
              <w:t>р</w:t>
            </w:r>
            <w:r w:rsidRPr="00622C84">
              <w:rPr>
                <w:rStyle w:val="af0"/>
                <w:rFonts w:eastAsiaTheme="majorEastAsia"/>
                <w:noProof/>
                <w:sz w:val="28"/>
                <w:szCs w:val="28"/>
              </w:rPr>
              <w:t>ования</w:t>
            </w:r>
            <w:r w:rsidRPr="00622C84">
              <w:rPr>
                <w:noProof/>
                <w:webHidden/>
                <w:sz w:val="28"/>
                <w:szCs w:val="28"/>
              </w:rPr>
              <w:tab/>
            </w:r>
            <w:r w:rsidR="00350973">
              <w:rPr>
                <w:noProof/>
                <w:webHidden/>
                <w:sz w:val="28"/>
                <w:szCs w:val="28"/>
                <w:lang w:val="ru-RU"/>
              </w:rPr>
              <w:t>7</w:t>
            </w:r>
          </w:hyperlink>
        </w:p>
        <w:p w14:paraId="4BE0C2FA" w14:textId="5A142BEB" w:rsidR="001D6985" w:rsidRPr="00622C84" w:rsidRDefault="001D6985" w:rsidP="00DE7870">
          <w:pPr>
            <w:pStyle w:val="23"/>
            <w:tabs>
              <w:tab w:val="left" w:pos="960"/>
              <w:tab w:val="right" w:leader="dot" w:pos="9628"/>
            </w:tabs>
            <w:ind w:left="0" w:right="282" w:firstLine="426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7462235" w:history="1">
            <w:r w:rsidRPr="00622C84">
              <w:rPr>
                <w:rStyle w:val="af0"/>
                <w:rFonts w:eastAsiaTheme="majorEastAsia"/>
                <w:noProof/>
                <w:sz w:val="28"/>
                <w:szCs w:val="28"/>
              </w:rPr>
              <w:t>1.1</w:t>
            </w:r>
            <w:r w:rsidRPr="00622C84">
              <w:rPr>
                <w:rFonts w:eastAsiaTheme="minorEastAsia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622C84">
              <w:rPr>
                <w:rStyle w:val="af0"/>
                <w:rFonts w:eastAsiaTheme="majorEastAsia"/>
                <w:noProof/>
                <w:sz w:val="28"/>
                <w:szCs w:val="28"/>
              </w:rPr>
              <w:t>Описательная статистика</w:t>
            </w:r>
            <w:r w:rsidRPr="00622C84">
              <w:rPr>
                <w:noProof/>
                <w:webHidden/>
                <w:sz w:val="28"/>
                <w:szCs w:val="28"/>
              </w:rPr>
              <w:tab/>
            </w:r>
            <w:r w:rsidR="00350973">
              <w:rPr>
                <w:noProof/>
                <w:webHidden/>
                <w:sz w:val="28"/>
                <w:szCs w:val="28"/>
                <w:lang w:val="ru-RU"/>
              </w:rPr>
              <w:t>9</w:t>
            </w:r>
          </w:hyperlink>
        </w:p>
        <w:p w14:paraId="08A4DA2C" w14:textId="7B5243BA" w:rsidR="001D6985" w:rsidRPr="00622C84" w:rsidRDefault="001D6985" w:rsidP="00DE7870">
          <w:pPr>
            <w:pStyle w:val="23"/>
            <w:tabs>
              <w:tab w:val="left" w:pos="960"/>
              <w:tab w:val="right" w:leader="dot" w:pos="9628"/>
            </w:tabs>
            <w:ind w:left="0" w:right="282" w:firstLine="426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7462236" w:history="1">
            <w:r w:rsidRPr="00622C84">
              <w:rPr>
                <w:rStyle w:val="af0"/>
                <w:rFonts w:eastAsiaTheme="majorEastAsia"/>
                <w:noProof/>
                <w:sz w:val="28"/>
                <w:szCs w:val="28"/>
              </w:rPr>
              <w:t>1.2</w:t>
            </w:r>
            <w:r w:rsidRPr="00622C84">
              <w:rPr>
                <w:rFonts w:eastAsiaTheme="minorEastAsia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622C84">
              <w:rPr>
                <w:rStyle w:val="af0"/>
                <w:rFonts w:eastAsiaTheme="majorEastAsia"/>
                <w:noProof/>
                <w:sz w:val="28"/>
                <w:szCs w:val="28"/>
              </w:rPr>
              <w:t>Оценка характера распредел</w:t>
            </w:r>
            <w:r w:rsidRPr="00622C84">
              <w:rPr>
                <w:rStyle w:val="af0"/>
                <w:rFonts w:eastAsiaTheme="majorEastAsia"/>
                <w:noProof/>
                <w:sz w:val="28"/>
                <w:szCs w:val="28"/>
              </w:rPr>
              <w:t>е</w:t>
            </w:r>
            <w:r w:rsidRPr="00622C84">
              <w:rPr>
                <w:rStyle w:val="af0"/>
                <w:rFonts w:eastAsiaTheme="majorEastAsia"/>
                <w:noProof/>
                <w:sz w:val="28"/>
                <w:szCs w:val="28"/>
              </w:rPr>
              <w:t>ния</w:t>
            </w:r>
            <w:r w:rsidRPr="00622C84">
              <w:rPr>
                <w:noProof/>
                <w:webHidden/>
                <w:sz w:val="28"/>
                <w:szCs w:val="28"/>
              </w:rPr>
              <w:tab/>
            </w:r>
            <w:r w:rsidRPr="00622C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2C84">
              <w:rPr>
                <w:noProof/>
                <w:webHidden/>
                <w:sz w:val="28"/>
                <w:szCs w:val="28"/>
              </w:rPr>
              <w:instrText xml:space="preserve"> PAGEREF _Toc197462236 \h </w:instrText>
            </w:r>
            <w:r w:rsidRPr="00622C84">
              <w:rPr>
                <w:noProof/>
                <w:webHidden/>
                <w:sz w:val="28"/>
                <w:szCs w:val="28"/>
              </w:rPr>
            </w:r>
            <w:r w:rsidRPr="00622C8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36FE7">
              <w:rPr>
                <w:noProof/>
                <w:webHidden/>
                <w:sz w:val="28"/>
                <w:szCs w:val="28"/>
              </w:rPr>
              <w:t>8</w:t>
            </w:r>
            <w:r w:rsidRPr="00622C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528C4C" w14:textId="78B08E56" w:rsidR="001D6985" w:rsidRPr="00350973" w:rsidRDefault="001D6985" w:rsidP="00DE7870">
          <w:pPr>
            <w:pStyle w:val="23"/>
            <w:tabs>
              <w:tab w:val="left" w:pos="960"/>
              <w:tab w:val="right" w:leader="dot" w:pos="9628"/>
            </w:tabs>
            <w:ind w:left="0" w:right="282" w:firstLine="426"/>
            <w:rPr>
              <w:rFonts w:eastAsiaTheme="minorEastAsia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197462237" w:history="1">
            <w:r w:rsidRPr="00622C84">
              <w:rPr>
                <w:rStyle w:val="af0"/>
                <w:rFonts w:eastAsiaTheme="majorEastAsia"/>
                <w:noProof/>
                <w:sz w:val="28"/>
                <w:szCs w:val="28"/>
              </w:rPr>
              <w:t>1.3</w:t>
            </w:r>
            <w:r w:rsidRPr="00622C84">
              <w:rPr>
                <w:rFonts w:eastAsiaTheme="minorEastAsia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622C84">
              <w:rPr>
                <w:rStyle w:val="af0"/>
                <w:rFonts w:eastAsiaTheme="majorEastAsia"/>
                <w:noProof/>
                <w:sz w:val="28"/>
                <w:szCs w:val="28"/>
              </w:rPr>
              <w:t xml:space="preserve">Оценка </w:t>
            </w:r>
            <w:r w:rsidR="00350973">
              <w:rPr>
                <w:rStyle w:val="af0"/>
                <w:rFonts w:eastAsiaTheme="majorEastAsia"/>
                <w:noProof/>
                <w:sz w:val="28"/>
                <w:szCs w:val="28"/>
                <w:lang w:val="ru-RU"/>
              </w:rPr>
              <w:t>нормальности</w:t>
            </w:r>
            <w:r w:rsidRPr="00622C84">
              <w:rPr>
                <w:rStyle w:val="af0"/>
                <w:rFonts w:eastAsiaTheme="majorEastAsia"/>
                <w:noProof/>
                <w:sz w:val="28"/>
                <w:szCs w:val="28"/>
              </w:rPr>
              <w:t xml:space="preserve"> распреде</w:t>
            </w:r>
            <w:r w:rsidRPr="00622C84">
              <w:rPr>
                <w:rStyle w:val="af0"/>
                <w:rFonts w:eastAsiaTheme="majorEastAsia"/>
                <w:noProof/>
                <w:sz w:val="28"/>
                <w:szCs w:val="28"/>
              </w:rPr>
              <w:t>л</w:t>
            </w:r>
            <w:r w:rsidRPr="00622C84">
              <w:rPr>
                <w:rStyle w:val="af0"/>
                <w:rFonts w:eastAsiaTheme="majorEastAsia"/>
                <w:noProof/>
                <w:sz w:val="28"/>
                <w:szCs w:val="28"/>
              </w:rPr>
              <w:t>ения</w:t>
            </w:r>
            <w:r w:rsidRPr="00622C84">
              <w:rPr>
                <w:noProof/>
                <w:webHidden/>
                <w:sz w:val="28"/>
                <w:szCs w:val="28"/>
              </w:rPr>
              <w:tab/>
            </w:r>
            <w:r w:rsidR="00350973">
              <w:rPr>
                <w:noProof/>
                <w:webHidden/>
                <w:sz w:val="28"/>
                <w:szCs w:val="28"/>
                <w:lang w:val="ru-RU"/>
              </w:rPr>
              <w:t>10</w:t>
            </w:r>
          </w:hyperlink>
        </w:p>
        <w:p w14:paraId="74DD0FEE" w14:textId="0D7E1F8E" w:rsidR="001D6985" w:rsidRPr="00622C84" w:rsidRDefault="001D6985" w:rsidP="00DE7870">
          <w:pPr>
            <w:pStyle w:val="23"/>
            <w:tabs>
              <w:tab w:val="left" w:pos="960"/>
              <w:tab w:val="right" w:leader="dot" w:pos="9628"/>
            </w:tabs>
            <w:ind w:left="0" w:right="282" w:firstLine="426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7462238" w:history="1">
            <w:r w:rsidRPr="00622C84">
              <w:rPr>
                <w:rStyle w:val="af0"/>
                <w:rFonts w:eastAsiaTheme="majorEastAsia"/>
                <w:noProof/>
                <w:sz w:val="28"/>
                <w:szCs w:val="28"/>
              </w:rPr>
              <w:t>1.4</w:t>
            </w:r>
            <w:r w:rsidRPr="00622C84">
              <w:rPr>
                <w:rFonts w:eastAsiaTheme="minorEastAsia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622C84">
              <w:rPr>
                <w:rStyle w:val="af0"/>
                <w:rFonts w:eastAsiaTheme="majorEastAsia"/>
                <w:noProof/>
                <w:sz w:val="28"/>
                <w:szCs w:val="28"/>
              </w:rPr>
              <w:t>Корреляционный</w:t>
            </w:r>
            <w:r w:rsidRPr="00622C84">
              <w:rPr>
                <w:rStyle w:val="af0"/>
                <w:rFonts w:eastAsiaTheme="majorEastAsia"/>
                <w:noProof/>
                <w:sz w:val="28"/>
                <w:szCs w:val="28"/>
              </w:rPr>
              <w:t xml:space="preserve"> </w:t>
            </w:r>
            <w:r w:rsidRPr="00622C84">
              <w:rPr>
                <w:rStyle w:val="af0"/>
                <w:rFonts w:eastAsiaTheme="majorEastAsia"/>
                <w:noProof/>
                <w:sz w:val="28"/>
                <w:szCs w:val="28"/>
              </w:rPr>
              <w:t>анализ</w:t>
            </w:r>
            <w:r w:rsidRPr="00622C84">
              <w:rPr>
                <w:noProof/>
                <w:webHidden/>
                <w:sz w:val="28"/>
                <w:szCs w:val="28"/>
              </w:rPr>
              <w:tab/>
            </w:r>
            <w:r w:rsidRPr="00622C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2C84">
              <w:rPr>
                <w:noProof/>
                <w:webHidden/>
                <w:sz w:val="28"/>
                <w:szCs w:val="28"/>
              </w:rPr>
              <w:instrText xml:space="preserve"> PAGEREF _Toc197462238 \h </w:instrText>
            </w:r>
            <w:r w:rsidRPr="00622C84">
              <w:rPr>
                <w:noProof/>
                <w:webHidden/>
                <w:sz w:val="28"/>
                <w:szCs w:val="28"/>
              </w:rPr>
            </w:r>
            <w:r w:rsidRPr="00622C8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36FE7">
              <w:rPr>
                <w:noProof/>
                <w:webHidden/>
                <w:sz w:val="28"/>
                <w:szCs w:val="28"/>
              </w:rPr>
              <w:t>1</w:t>
            </w:r>
            <w:r w:rsidR="00350973">
              <w:rPr>
                <w:noProof/>
                <w:webHidden/>
                <w:sz w:val="28"/>
                <w:szCs w:val="28"/>
                <w:lang w:val="ru-RU"/>
              </w:rPr>
              <w:t>1</w:t>
            </w:r>
            <w:r w:rsidRPr="00622C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B912DF" w14:textId="1EFCA89D" w:rsidR="001D6985" w:rsidRPr="00622C84" w:rsidRDefault="001D6985" w:rsidP="00DE7870">
          <w:pPr>
            <w:pStyle w:val="23"/>
            <w:tabs>
              <w:tab w:val="left" w:pos="960"/>
              <w:tab w:val="right" w:leader="dot" w:pos="9628"/>
            </w:tabs>
            <w:ind w:left="0" w:right="282" w:firstLine="426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7462239" w:history="1">
            <w:r w:rsidRPr="00622C84">
              <w:rPr>
                <w:rStyle w:val="af0"/>
                <w:rFonts w:eastAsiaTheme="majorEastAsia"/>
                <w:noProof/>
                <w:sz w:val="28"/>
                <w:szCs w:val="28"/>
              </w:rPr>
              <w:t>1.5</w:t>
            </w:r>
            <w:r w:rsidRPr="00622C84">
              <w:rPr>
                <w:rFonts w:eastAsiaTheme="minorEastAsia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622C84">
              <w:rPr>
                <w:rStyle w:val="af0"/>
                <w:rFonts w:eastAsiaTheme="majorEastAsia"/>
                <w:noProof/>
                <w:sz w:val="28"/>
                <w:szCs w:val="28"/>
              </w:rPr>
              <w:t>Регрессионный ан</w:t>
            </w:r>
            <w:r w:rsidRPr="00622C84">
              <w:rPr>
                <w:rStyle w:val="af0"/>
                <w:rFonts w:eastAsiaTheme="majorEastAsia"/>
                <w:noProof/>
                <w:sz w:val="28"/>
                <w:szCs w:val="28"/>
              </w:rPr>
              <w:t>а</w:t>
            </w:r>
            <w:r w:rsidRPr="00622C84">
              <w:rPr>
                <w:rStyle w:val="af0"/>
                <w:rFonts w:eastAsiaTheme="majorEastAsia"/>
                <w:noProof/>
                <w:sz w:val="28"/>
                <w:szCs w:val="28"/>
              </w:rPr>
              <w:t>лиз</w:t>
            </w:r>
            <w:r w:rsidRPr="00622C84">
              <w:rPr>
                <w:noProof/>
                <w:webHidden/>
                <w:sz w:val="28"/>
                <w:szCs w:val="28"/>
              </w:rPr>
              <w:tab/>
            </w:r>
            <w:r w:rsidRPr="00622C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2C84">
              <w:rPr>
                <w:noProof/>
                <w:webHidden/>
                <w:sz w:val="28"/>
                <w:szCs w:val="28"/>
              </w:rPr>
              <w:instrText xml:space="preserve"> PAGEREF _Toc197462239 \h </w:instrText>
            </w:r>
            <w:r w:rsidRPr="00622C84">
              <w:rPr>
                <w:noProof/>
                <w:webHidden/>
                <w:sz w:val="28"/>
                <w:szCs w:val="28"/>
              </w:rPr>
            </w:r>
            <w:r w:rsidRPr="00622C8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36FE7">
              <w:rPr>
                <w:noProof/>
                <w:webHidden/>
                <w:sz w:val="28"/>
                <w:szCs w:val="28"/>
              </w:rPr>
              <w:t>1</w:t>
            </w:r>
            <w:r w:rsidR="00350973">
              <w:rPr>
                <w:noProof/>
                <w:webHidden/>
                <w:sz w:val="28"/>
                <w:szCs w:val="28"/>
                <w:lang w:val="ru-RU"/>
              </w:rPr>
              <w:t>3</w:t>
            </w:r>
            <w:r w:rsidRPr="00622C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15E720" w14:textId="601DA567" w:rsidR="001D6985" w:rsidRPr="00350973" w:rsidRDefault="001D6985" w:rsidP="00DE7870">
          <w:pPr>
            <w:pStyle w:val="14"/>
            <w:ind w:right="282"/>
            <w:rPr>
              <w:rFonts w:eastAsiaTheme="minorEastAsia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197462240" w:history="1">
            <w:r w:rsidRPr="00622C84">
              <w:rPr>
                <w:rStyle w:val="af0"/>
                <w:noProof/>
                <w:sz w:val="28"/>
                <w:szCs w:val="28"/>
              </w:rPr>
              <w:t>2 Формирование выборочной совокупности</w:t>
            </w:r>
            <w:r w:rsidRPr="00622C84">
              <w:rPr>
                <w:noProof/>
                <w:webHidden/>
                <w:sz w:val="28"/>
                <w:szCs w:val="28"/>
              </w:rPr>
              <w:tab/>
            </w:r>
            <w:r w:rsidRPr="00622C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2C84">
              <w:rPr>
                <w:noProof/>
                <w:webHidden/>
                <w:sz w:val="28"/>
                <w:szCs w:val="28"/>
              </w:rPr>
              <w:instrText xml:space="preserve"> PAGEREF _Toc197462240 \h </w:instrText>
            </w:r>
            <w:r w:rsidRPr="00622C84">
              <w:rPr>
                <w:noProof/>
                <w:webHidden/>
                <w:sz w:val="28"/>
                <w:szCs w:val="28"/>
              </w:rPr>
            </w:r>
            <w:r w:rsidRPr="00622C8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36FE7">
              <w:rPr>
                <w:noProof/>
                <w:webHidden/>
                <w:sz w:val="28"/>
                <w:szCs w:val="28"/>
              </w:rPr>
              <w:t>1</w:t>
            </w:r>
            <w:r w:rsidR="00350973">
              <w:rPr>
                <w:noProof/>
                <w:webHidden/>
                <w:sz w:val="28"/>
                <w:szCs w:val="28"/>
                <w:lang w:val="ru-RU"/>
              </w:rPr>
              <w:t>5</w:t>
            </w:r>
            <w:r w:rsidRPr="00622C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50A8F8" w14:textId="744C70F3" w:rsidR="001D6985" w:rsidRPr="00350973" w:rsidRDefault="001D6985" w:rsidP="00DE7870">
          <w:pPr>
            <w:pStyle w:val="14"/>
            <w:ind w:right="282"/>
            <w:rPr>
              <w:rFonts w:eastAsiaTheme="minorEastAsia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197462241" w:history="1">
            <w:r w:rsidRPr="00622C84">
              <w:rPr>
                <w:rStyle w:val="af0"/>
                <w:noProof/>
                <w:sz w:val="28"/>
                <w:szCs w:val="28"/>
              </w:rPr>
              <w:t>3 Анализ выборки на основе описательной статист</w:t>
            </w:r>
            <w:r w:rsidRPr="00622C84">
              <w:rPr>
                <w:rStyle w:val="af0"/>
                <w:noProof/>
                <w:sz w:val="28"/>
                <w:szCs w:val="28"/>
              </w:rPr>
              <w:t>и</w:t>
            </w:r>
            <w:r w:rsidRPr="00622C84">
              <w:rPr>
                <w:rStyle w:val="af0"/>
                <w:noProof/>
                <w:sz w:val="28"/>
                <w:szCs w:val="28"/>
              </w:rPr>
              <w:t>ки</w:t>
            </w:r>
            <w:r w:rsidRPr="00622C84">
              <w:rPr>
                <w:noProof/>
                <w:webHidden/>
                <w:sz w:val="28"/>
                <w:szCs w:val="28"/>
              </w:rPr>
              <w:tab/>
            </w:r>
            <w:r w:rsidRPr="00622C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2C84">
              <w:rPr>
                <w:noProof/>
                <w:webHidden/>
                <w:sz w:val="28"/>
                <w:szCs w:val="28"/>
              </w:rPr>
              <w:instrText xml:space="preserve"> PAGEREF _Toc197462241 \h </w:instrText>
            </w:r>
            <w:r w:rsidRPr="00622C84">
              <w:rPr>
                <w:noProof/>
                <w:webHidden/>
                <w:sz w:val="28"/>
                <w:szCs w:val="28"/>
              </w:rPr>
            </w:r>
            <w:r w:rsidRPr="00622C8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36FE7">
              <w:rPr>
                <w:noProof/>
                <w:webHidden/>
                <w:sz w:val="28"/>
                <w:szCs w:val="28"/>
              </w:rPr>
              <w:t>1</w:t>
            </w:r>
            <w:r w:rsidR="00350973">
              <w:rPr>
                <w:noProof/>
                <w:webHidden/>
                <w:sz w:val="28"/>
                <w:szCs w:val="28"/>
                <w:lang w:val="ru-RU"/>
              </w:rPr>
              <w:t>9</w:t>
            </w:r>
            <w:r w:rsidRPr="00622C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6EEC9D" w14:textId="1E1E6DE7" w:rsidR="001D6985" w:rsidRPr="00622C84" w:rsidRDefault="001D6985" w:rsidP="00C042E8">
          <w:pPr>
            <w:pStyle w:val="23"/>
            <w:tabs>
              <w:tab w:val="right" w:leader="dot" w:pos="9628"/>
            </w:tabs>
            <w:ind w:left="0" w:right="282" w:firstLine="426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7462242" w:history="1">
            <w:r w:rsidRPr="00622C84">
              <w:rPr>
                <w:rStyle w:val="af0"/>
                <w:noProof/>
                <w:sz w:val="28"/>
                <w:szCs w:val="28"/>
              </w:rPr>
              <w:t>3.1 Точечный анализ выборки</w:t>
            </w:r>
            <w:r w:rsidRPr="00622C84">
              <w:rPr>
                <w:noProof/>
                <w:webHidden/>
                <w:sz w:val="28"/>
                <w:szCs w:val="28"/>
              </w:rPr>
              <w:tab/>
            </w:r>
            <w:r w:rsidRPr="00622C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2C84">
              <w:rPr>
                <w:noProof/>
                <w:webHidden/>
                <w:sz w:val="28"/>
                <w:szCs w:val="28"/>
              </w:rPr>
              <w:instrText xml:space="preserve"> PAGEREF _Toc197462242 \h </w:instrText>
            </w:r>
            <w:r w:rsidRPr="00622C84">
              <w:rPr>
                <w:noProof/>
                <w:webHidden/>
                <w:sz w:val="28"/>
                <w:szCs w:val="28"/>
              </w:rPr>
            </w:r>
            <w:r w:rsidRPr="00622C8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36FE7">
              <w:rPr>
                <w:noProof/>
                <w:webHidden/>
                <w:sz w:val="28"/>
                <w:szCs w:val="28"/>
              </w:rPr>
              <w:t>1</w:t>
            </w:r>
            <w:r w:rsidR="00350973">
              <w:rPr>
                <w:noProof/>
                <w:webHidden/>
                <w:sz w:val="28"/>
                <w:szCs w:val="28"/>
                <w:lang w:val="ru-RU"/>
              </w:rPr>
              <w:t>9</w:t>
            </w:r>
            <w:r w:rsidRPr="00622C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78178F" w14:textId="08A2AD5D" w:rsidR="001D6985" w:rsidRPr="00622C84" w:rsidRDefault="001D6985" w:rsidP="00C042E8">
          <w:pPr>
            <w:pStyle w:val="23"/>
            <w:tabs>
              <w:tab w:val="right" w:leader="dot" w:pos="9628"/>
            </w:tabs>
            <w:ind w:left="0" w:right="282" w:firstLine="426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7462243" w:history="1">
            <w:r w:rsidRPr="00622C84">
              <w:rPr>
                <w:rStyle w:val="af0"/>
                <w:noProof/>
                <w:sz w:val="28"/>
                <w:szCs w:val="28"/>
              </w:rPr>
              <w:t>3.2 Оценка нормальности распре</w:t>
            </w:r>
            <w:r w:rsidRPr="00622C84">
              <w:rPr>
                <w:rStyle w:val="af0"/>
                <w:noProof/>
                <w:sz w:val="28"/>
                <w:szCs w:val="28"/>
              </w:rPr>
              <w:t>д</w:t>
            </w:r>
            <w:r w:rsidRPr="00622C84">
              <w:rPr>
                <w:rStyle w:val="af0"/>
                <w:noProof/>
                <w:sz w:val="28"/>
                <w:szCs w:val="28"/>
              </w:rPr>
              <w:t>еления</w:t>
            </w:r>
            <w:r w:rsidRPr="00622C84">
              <w:rPr>
                <w:noProof/>
                <w:webHidden/>
                <w:sz w:val="28"/>
                <w:szCs w:val="28"/>
              </w:rPr>
              <w:tab/>
            </w:r>
            <w:r w:rsidR="00350973">
              <w:rPr>
                <w:noProof/>
                <w:webHidden/>
                <w:sz w:val="28"/>
                <w:szCs w:val="28"/>
                <w:lang w:val="ru-RU"/>
              </w:rPr>
              <w:t>21</w:t>
            </w:r>
          </w:hyperlink>
        </w:p>
        <w:p w14:paraId="0E2C783B" w14:textId="5DA82F8C" w:rsidR="001D6985" w:rsidRPr="00622C84" w:rsidRDefault="001D6985" w:rsidP="00DE7870">
          <w:pPr>
            <w:pStyle w:val="14"/>
            <w:ind w:right="282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7462244" w:history="1">
            <w:r w:rsidRPr="00622C84">
              <w:rPr>
                <w:rStyle w:val="af0"/>
                <w:noProof/>
                <w:sz w:val="28"/>
                <w:szCs w:val="28"/>
              </w:rPr>
              <w:t>4 Корреляционный ан</w:t>
            </w:r>
            <w:r w:rsidRPr="00622C84">
              <w:rPr>
                <w:rStyle w:val="af0"/>
                <w:noProof/>
                <w:sz w:val="28"/>
                <w:szCs w:val="28"/>
              </w:rPr>
              <w:t>а</w:t>
            </w:r>
            <w:r w:rsidRPr="00622C84">
              <w:rPr>
                <w:rStyle w:val="af0"/>
                <w:noProof/>
                <w:sz w:val="28"/>
                <w:szCs w:val="28"/>
              </w:rPr>
              <w:t>лиз</w:t>
            </w:r>
            <w:r w:rsidRPr="00622C84">
              <w:rPr>
                <w:noProof/>
                <w:webHidden/>
                <w:sz w:val="28"/>
                <w:szCs w:val="28"/>
              </w:rPr>
              <w:tab/>
            </w:r>
            <w:r w:rsidR="00350973">
              <w:rPr>
                <w:noProof/>
                <w:webHidden/>
                <w:sz w:val="28"/>
                <w:szCs w:val="28"/>
                <w:lang w:val="ru-RU"/>
              </w:rPr>
              <w:t>32</w:t>
            </w:r>
          </w:hyperlink>
        </w:p>
        <w:p w14:paraId="5B0D3A83" w14:textId="31865AAB" w:rsidR="001D6985" w:rsidRPr="00622C84" w:rsidRDefault="001D6985" w:rsidP="00C042E8">
          <w:pPr>
            <w:pStyle w:val="23"/>
            <w:tabs>
              <w:tab w:val="right" w:leader="dot" w:pos="9628"/>
            </w:tabs>
            <w:ind w:left="0" w:right="282" w:firstLine="426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7462245" w:history="1">
            <w:r w:rsidRPr="00622C84">
              <w:rPr>
                <w:rStyle w:val="af0"/>
                <w:noProof/>
                <w:sz w:val="28"/>
                <w:szCs w:val="28"/>
              </w:rPr>
              <w:t>4.1 Парная корреляц</w:t>
            </w:r>
            <w:r w:rsidRPr="00622C84">
              <w:rPr>
                <w:rStyle w:val="af0"/>
                <w:noProof/>
                <w:sz w:val="28"/>
                <w:szCs w:val="28"/>
              </w:rPr>
              <w:t>и</w:t>
            </w:r>
            <w:r w:rsidRPr="00622C84">
              <w:rPr>
                <w:rStyle w:val="af0"/>
                <w:noProof/>
                <w:sz w:val="28"/>
                <w:szCs w:val="28"/>
              </w:rPr>
              <w:t>я</w:t>
            </w:r>
            <w:r w:rsidRPr="00622C84">
              <w:rPr>
                <w:noProof/>
                <w:webHidden/>
                <w:sz w:val="28"/>
                <w:szCs w:val="28"/>
              </w:rPr>
              <w:tab/>
            </w:r>
            <w:r w:rsidR="00350973">
              <w:rPr>
                <w:noProof/>
                <w:webHidden/>
                <w:sz w:val="28"/>
                <w:szCs w:val="28"/>
                <w:lang w:val="ru-RU"/>
              </w:rPr>
              <w:t>32</w:t>
            </w:r>
          </w:hyperlink>
        </w:p>
        <w:p w14:paraId="258A8D95" w14:textId="23581A24" w:rsidR="001D6985" w:rsidRPr="00622C84" w:rsidRDefault="001D6985" w:rsidP="00C042E8">
          <w:pPr>
            <w:pStyle w:val="23"/>
            <w:tabs>
              <w:tab w:val="right" w:leader="dot" w:pos="9628"/>
            </w:tabs>
            <w:ind w:left="0" w:right="282" w:firstLine="426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7462246" w:history="1">
            <w:r w:rsidRPr="00622C84">
              <w:rPr>
                <w:rStyle w:val="af0"/>
                <w:noProof/>
                <w:sz w:val="28"/>
                <w:szCs w:val="28"/>
              </w:rPr>
              <w:t>4.2 Частная корреляция</w:t>
            </w:r>
            <w:r w:rsidRPr="00622C84">
              <w:rPr>
                <w:noProof/>
                <w:webHidden/>
                <w:sz w:val="28"/>
                <w:szCs w:val="28"/>
              </w:rPr>
              <w:tab/>
            </w:r>
            <w:r w:rsidR="00350973">
              <w:rPr>
                <w:noProof/>
                <w:webHidden/>
                <w:sz w:val="28"/>
                <w:szCs w:val="28"/>
                <w:lang w:val="ru-RU"/>
              </w:rPr>
              <w:t>35</w:t>
            </w:r>
          </w:hyperlink>
        </w:p>
        <w:p w14:paraId="4F664660" w14:textId="53388906" w:rsidR="001D6985" w:rsidRPr="00622C84" w:rsidRDefault="001D6985" w:rsidP="00DE7870">
          <w:pPr>
            <w:pStyle w:val="14"/>
            <w:ind w:right="282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7462247" w:history="1">
            <w:r w:rsidRPr="00622C84">
              <w:rPr>
                <w:rStyle w:val="af0"/>
                <w:noProof/>
                <w:sz w:val="28"/>
                <w:szCs w:val="28"/>
              </w:rPr>
              <w:t>5 Регрессионный ан</w:t>
            </w:r>
            <w:r w:rsidRPr="00622C84">
              <w:rPr>
                <w:rStyle w:val="af0"/>
                <w:noProof/>
                <w:sz w:val="28"/>
                <w:szCs w:val="28"/>
              </w:rPr>
              <w:t>а</w:t>
            </w:r>
            <w:r w:rsidRPr="00622C84">
              <w:rPr>
                <w:rStyle w:val="af0"/>
                <w:noProof/>
                <w:sz w:val="28"/>
                <w:szCs w:val="28"/>
              </w:rPr>
              <w:t>лиз</w:t>
            </w:r>
            <w:r w:rsidRPr="00622C84">
              <w:rPr>
                <w:noProof/>
                <w:webHidden/>
                <w:sz w:val="28"/>
                <w:szCs w:val="28"/>
              </w:rPr>
              <w:tab/>
            </w:r>
            <w:r w:rsidRPr="00622C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2C84">
              <w:rPr>
                <w:noProof/>
                <w:webHidden/>
                <w:sz w:val="28"/>
                <w:szCs w:val="28"/>
              </w:rPr>
              <w:instrText xml:space="preserve"> PAGEREF _Toc197462247 \h </w:instrText>
            </w:r>
            <w:r w:rsidRPr="00622C84">
              <w:rPr>
                <w:noProof/>
                <w:webHidden/>
                <w:sz w:val="28"/>
                <w:szCs w:val="28"/>
              </w:rPr>
            </w:r>
            <w:r w:rsidRPr="00622C8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36FE7">
              <w:rPr>
                <w:noProof/>
                <w:webHidden/>
                <w:sz w:val="28"/>
                <w:szCs w:val="28"/>
              </w:rPr>
              <w:t>3</w:t>
            </w:r>
            <w:r w:rsidR="00350973">
              <w:rPr>
                <w:noProof/>
                <w:webHidden/>
                <w:sz w:val="28"/>
                <w:szCs w:val="28"/>
                <w:lang w:val="ru-RU"/>
              </w:rPr>
              <w:t>9</w:t>
            </w:r>
            <w:r w:rsidRPr="00622C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A6A206" w14:textId="4EFEC5E4" w:rsidR="001D6985" w:rsidRPr="00622C84" w:rsidRDefault="001D6985" w:rsidP="00DE7870">
          <w:pPr>
            <w:pStyle w:val="14"/>
            <w:ind w:right="282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7462248" w:history="1">
            <w:r w:rsidRPr="00622C84">
              <w:rPr>
                <w:rStyle w:val="af0"/>
                <w:noProof/>
                <w:sz w:val="28"/>
                <w:szCs w:val="28"/>
              </w:rPr>
              <w:t>Заклю</w:t>
            </w:r>
            <w:r w:rsidRPr="00622C84">
              <w:rPr>
                <w:rStyle w:val="af0"/>
                <w:noProof/>
                <w:sz w:val="28"/>
                <w:szCs w:val="28"/>
              </w:rPr>
              <w:t>ч</w:t>
            </w:r>
            <w:r w:rsidRPr="00622C84">
              <w:rPr>
                <w:rStyle w:val="af0"/>
                <w:noProof/>
                <w:sz w:val="28"/>
                <w:szCs w:val="28"/>
              </w:rPr>
              <w:t>ение</w:t>
            </w:r>
            <w:r w:rsidRPr="00622C84">
              <w:rPr>
                <w:noProof/>
                <w:webHidden/>
                <w:sz w:val="28"/>
                <w:szCs w:val="28"/>
              </w:rPr>
              <w:tab/>
            </w:r>
            <w:r w:rsidR="00350973">
              <w:rPr>
                <w:noProof/>
                <w:webHidden/>
                <w:sz w:val="28"/>
                <w:szCs w:val="28"/>
                <w:lang w:val="ru-RU"/>
              </w:rPr>
              <w:t>42</w:t>
            </w:r>
          </w:hyperlink>
        </w:p>
        <w:p w14:paraId="10A28F28" w14:textId="0B02EB0C" w:rsidR="001D6985" w:rsidRPr="00622C84" w:rsidRDefault="001D6985" w:rsidP="00DE7870">
          <w:pPr>
            <w:pStyle w:val="14"/>
            <w:ind w:right="282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7462249" w:history="1">
            <w:r w:rsidRPr="00622C84">
              <w:rPr>
                <w:rStyle w:val="af0"/>
                <w:noProof/>
                <w:sz w:val="28"/>
                <w:szCs w:val="28"/>
              </w:rPr>
              <w:t>Список использованных источников</w:t>
            </w:r>
            <w:r w:rsidRPr="00622C84">
              <w:rPr>
                <w:noProof/>
                <w:webHidden/>
                <w:sz w:val="28"/>
                <w:szCs w:val="28"/>
              </w:rPr>
              <w:tab/>
            </w:r>
            <w:r w:rsidR="00350973">
              <w:rPr>
                <w:noProof/>
                <w:webHidden/>
                <w:sz w:val="28"/>
                <w:szCs w:val="28"/>
                <w:lang w:val="ru-RU"/>
              </w:rPr>
              <w:t>43</w:t>
            </w:r>
          </w:hyperlink>
        </w:p>
        <w:p w14:paraId="475AB63E" w14:textId="240B6F64" w:rsidR="001D6985" w:rsidRPr="00622C84" w:rsidRDefault="001D6985" w:rsidP="00DE7870">
          <w:pPr>
            <w:pStyle w:val="14"/>
            <w:ind w:right="282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7462250" w:history="1">
            <w:r w:rsidRPr="00622C84">
              <w:rPr>
                <w:rStyle w:val="af0"/>
                <w:noProof/>
                <w:sz w:val="28"/>
                <w:szCs w:val="28"/>
              </w:rPr>
              <w:t xml:space="preserve">Приложение А </w:t>
            </w:r>
            <w:r w:rsidRPr="008F745F">
              <w:rPr>
                <w:rStyle w:val="af0"/>
                <w:i/>
                <w:iCs/>
                <w:noProof/>
                <w:sz w:val="28"/>
                <w:szCs w:val="28"/>
                <w:u w:val="none"/>
              </w:rPr>
              <w:t>(</w:t>
            </w:r>
            <w:r w:rsidR="008F745F" w:rsidRPr="008F745F">
              <w:rPr>
                <w:rStyle w:val="af0"/>
                <w:i/>
                <w:iCs/>
                <w:noProof/>
                <w:sz w:val="28"/>
                <w:szCs w:val="28"/>
                <w:u w:val="none"/>
              </w:rPr>
              <w:t>о</w:t>
            </w:r>
            <w:r w:rsidRPr="008F745F">
              <w:rPr>
                <w:rStyle w:val="af0"/>
                <w:i/>
                <w:iCs/>
                <w:noProof/>
                <w:sz w:val="28"/>
                <w:szCs w:val="28"/>
                <w:u w:val="none"/>
              </w:rPr>
              <w:t>бязательное)</w:t>
            </w:r>
            <w:r w:rsidR="008F745F">
              <w:rPr>
                <w:rStyle w:val="af0"/>
                <w:i/>
                <w:iCs/>
                <w:noProof/>
                <w:sz w:val="28"/>
                <w:szCs w:val="28"/>
                <w:u w:val="none"/>
              </w:rPr>
              <w:t xml:space="preserve"> </w:t>
            </w:r>
            <w:r w:rsidR="008F745F">
              <w:rPr>
                <w:rStyle w:val="af0"/>
                <w:noProof/>
                <w:sz w:val="28"/>
                <w:szCs w:val="28"/>
                <w:u w:val="none"/>
              </w:rPr>
              <w:t>Интерфейс прил</w:t>
            </w:r>
            <w:r w:rsidR="008F745F">
              <w:rPr>
                <w:rStyle w:val="af0"/>
                <w:noProof/>
                <w:sz w:val="28"/>
                <w:szCs w:val="28"/>
                <w:u w:val="none"/>
              </w:rPr>
              <w:t>о</w:t>
            </w:r>
            <w:r w:rsidR="008F745F">
              <w:rPr>
                <w:rStyle w:val="af0"/>
                <w:noProof/>
                <w:sz w:val="28"/>
                <w:szCs w:val="28"/>
                <w:u w:val="none"/>
              </w:rPr>
              <w:t>жения</w:t>
            </w:r>
            <w:r w:rsidRPr="00622C84">
              <w:rPr>
                <w:noProof/>
                <w:webHidden/>
                <w:sz w:val="28"/>
                <w:szCs w:val="28"/>
              </w:rPr>
              <w:tab/>
            </w:r>
            <w:r w:rsidR="00350973">
              <w:rPr>
                <w:noProof/>
                <w:webHidden/>
                <w:sz w:val="28"/>
                <w:szCs w:val="28"/>
                <w:lang w:val="ru-RU"/>
              </w:rPr>
              <w:t>44</w:t>
            </w:r>
          </w:hyperlink>
        </w:p>
        <w:p w14:paraId="7E0E31A6" w14:textId="23B635BF" w:rsidR="001D6985" w:rsidRPr="00622C84" w:rsidRDefault="001D6985" w:rsidP="00DE7870">
          <w:pPr>
            <w:pStyle w:val="33"/>
            <w:tabs>
              <w:tab w:val="right" w:leader="dot" w:pos="9628"/>
            </w:tabs>
            <w:ind w:left="0" w:right="282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7462251" w:history="1">
            <w:r w:rsidRPr="00622C84">
              <w:rPr>
                <w:rStyle w:val="af0"/>
                <w:noProof/>
                <w:sz w:val="28"/>
                <w:szCs w:val="28"/>
              </w:rPr>
              <w:t>Приложение Б</w:t>
            </w:r>
            <w:r w:rsidR="008F745F">
              <w:rPr>
                <w:rStyle w:val="af0"/>
                <w:noProof/>
                <w:sz w:val="28"/>
                <w:szCs w:val="28"/>
              </w:rPr>
              <w:t xml:space="preserve"> </w:t>
            </w:r>
            <w:r w:rsidR="008F745F" w:rsidRPr="008F745F">
              <w:rPr>
                <w:rStyle w:val="af0"/>
                <w:i/>
                <w:iCs/>
                <w:noProof/>
                <w:sz w:val="28"/>
                <w:szCs w:val="28"/>
                <w:u w:val="none"/>
              </w:rPr>
              <w:t>(обязательн</w:t>
            </w:r>
            <w:r w:rsidR="008F745F">
              <w:rPr>
                <w:rStyle w:val="af0"/>
                <w:i/>
                <w:iCs/>
                <w:noProof/>
                <w:sz w:val="28"/>
                <w:szCs w:val="28"/>
                <w:u w:val="none"/>
              </w:rPr>
              <w:t>о</w:t>
            </w:r>
            <w:r w:rsidR="008F745F" w:rsidRPr="008F745F">
              <w:rPr>
                <w:rStyle w:val="af0"/>
                <w:i/>
                <w:iCs/>
                <w:noProof/>
                <w:sz w:val="28"/>
                <w:szCs w:val="28"/>
                <w:u w:val="none"/>
              </w:rPr>
              <w:t>е)</w:t>
            </w:r>
            <w:r w:rsidR="008F745F">
              <w:rPr>
                <w:rStyle w:val="af0"/>
                <w:i/>
                <w:iCs/>
                <w:noProof/>
                <w:sz w:val="28"/>
                <w:szCs w:val="28"/>
                <w:u w:val="none"/>
              </w:rPr>
              <w:t xml:space="preserve"> </w:t>
            </w:r>
            <w:r w:rsidR="008F745F" w:rsidRPr="008F745F">
              <w:rPr>
                <w:rStyle w:val="af0"/>
                <w:noProof/>
                <w:sz w:val="28"/>
                <w:szCs w:val="28"/>
                <w:u w:val="none"/>
              </w:rPr>
              <w:t>Текст программы</w:t>
            </w:r>
            <w:r w:rsidRPr="00622C84">
              <w:rPr>
                <w:noProof/>
                <w:webHidden/>
                <w:sz w:val="28"/>
                <w:szCs w:val="28"/>
              </w:rPr>
              <w:tab/>
            </w:r>
            <w:r w:rsidRPr="00622C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2C84">
              <w:rPr>
                <w:noProof/>
                <w:webHidden/>
                <w:sz w:val="28"/>
                <w:szCs w:val="28"/>
              </w:rPr>
              <w:instrText xml:space="preserve"> PAGEREF _Toc197462251 \h </w:instrText>
            </w:r>
            <w:r w:rsidRPr="00622C84">
              <w:rPr>
                <w:noProof/>
                <w:webHidden/>
                <w:sz w:val="28"/>
                <w:szCs w:val="28"/>
              </w:rPr>
            </w:r>
            <w:r w:rsidRPr="00622C8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36FE7">
              <w:rPr>
                <w:noProof/>
                <w:webHidden/>
                <w:sz w:val="28"/>
                <w:szCs w:val="28"/>
              </w:rPr>
              <w:t>4</w:t>
            </w:r>
            <w:r w:rsidR="00350973">
              <w:rPr>
                <w:noProof/>
                <w:webHidden/>
                <w:sz w:val="28"/>
                <w:szCs w:val="28"/>
                <w:lang w:val="ru-RU"/>
              </w:rPr>
              <w:t>9</w:t>
            </w:r>
            <w:r w:rsidRPr="00622C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93B84D" w14:textId="2259FF4E" w:rsidR="001D6985" w:rsidRPr="00B77095" w:rsidRDefault="00B77095" w:rsidP="00DE7870">
          <w:pPr>
            <w:pStyle w:val="33"/>
            <w:tabs>
              <w:tab w:val="right" w:leader="dot" w:pos="9628"/>
            </w:tabs>
            <w:ind w:left="0" w:right="282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r>
            <w:rPr>
              <w:noProof/>
              <w:sz w:val="28"/>
              <w:szCs w:val="28"/>
            </w:rPr>
            <w:t xml:space="preserve">Приложение В </w:t>
          </w:r>
          <w:r w:rsidRPr="00B77095">
            <w:rPr>
              <w:i/>
              <w:iCs/>
              <w:noProof/>
              <w:sz w:val="28"/>
              <w:szCs w:val="28"/>
            </w:rPr>
            <w:t>(обязательное)</w:t>
          </w:r>
          <w:r>
            <w:rPr>
              <w:noProof/>
              <w:sz w:val="28"/>
              <w:szCs w:val="28"/>
            </w:rPr>
            <w:t xml:space="preserve"> Выборка данных</w:t>
          </w:r>
          <w:r w:rsidRPr="00B77095">
            <w:rPr>
              <w:noProof/>
              <w:webHidden/>
              <w:sz w:val="28"/>
              <w:szCs w:val="28"/>
            </w:rPr>
            <w:tab/>
          </w:r>
          <w:r w:rsidR="00336FE7">
            <w:rPr>
              <w:noProof/>
              <w:webHidden/>
              <w:sz w:val="28"/>
              <w:szCs w:val="28"/>
            </w:rPr>
            <w:t>5</w:t>
          </w:r>
          <w:r>
            <w:rPr>
              <w:noProof/>
              <w:webHidden/>
              <w:sz w:val="28"/>
              <w:szCs w:val="28"/>
            </w:rPr>
            <w:t>2</w:t>
          </w:r>
        </w:p>
        <w:p w14:paraId="7CC9E74F" w14:textId="298DB9EF" w:rsidR="004D5047" w:rsidRPr="00183CE5" w:rsidRDefault="00EF00D6" w:rsidP="00DE7870">
          <w:pPr>
            <w:ind w:right="282"/>
            <w:rPr>
              <w:sz w:val="28"/>
              <w:szCs w:val="28"/>
            </w:rPr>
          </w:pPr>
          <w:r w:rsidRPr="00622C84">
            <w:rPr>
              <w:sz w:val="28"/>
              <w:szCs w:val="28"/>
            </w:rPr>
            <w:fldChar w:fldCharType="end"/>
          </w:r>
        </w:p>
      </w:sdtContent>
    </w:sdt>
    <w:p w14:paraId="68BBAD4B" w14:textId="10DA5C4E" w:rsidR="00081E9E" w:rsidRPr="00DE7870" w:rsidRDefault="001C787B" w:rsidP="00DE7870">
      <w:pPr>
        <w:ind w:right="282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A0F76A" wp14:editId="7F08AB9A">
                <wp:simplePos x="0" y="0"/>
                <wp:positionH relativeFrom="column">
                  <wp:posOffset>2851150</wp:posOffset>
                </wp:positionH>
                <wp:positionV relativeFrom="paragraph">
                  <wp:posOffset>2933309</wp:posOffset>
                </wp:positionV>
                <wp:extent cx="511277" cy="462117"/>
                <wp:effectExtent l="12700" t="12700" r="9525" b="825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277" cy="4621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46968E" id="Прямоугольник 2" o:spid="_x0000_s1026" style="position:absolute;margin-left:224.5pt;margin-top:230.95pt;width:40.25pt;height:36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" fillcolor="white [3212]" strokecolor="white [3212]" strokeweight="2pt"/>
            </w:pict>
          </mc:Fallback>
        </mc:AlternateContent>
      </w:r>
      <w:r w:rsidR="00081E9E" w:rsidRPr="00183CE5">
        <w:rPr>
          <w:sz w:val="28"/>
          <w:szCs w:val="28"/>
        </w:rPr>
        <w:br w:type="page"/>
      </w:r>
    </w:p>
    <w:p w14:paraId="1AF9E068" w14:textId="2F094859" w:rsidR="00622C84" w:rsidRPr="008C2468" w:rsidRDefault="00FA2246" w:rsidP="00E136FD">
      <w:pPr>
        <w:pStyle w:val="1"/>
        <w:spacing w:before="0"/>
        <w:ind w:right="282"/>
        <w:jc w:val="center"/>
        <w:rPr>
          <w:lang w:val="ru-RU"/>
        </w:rPr>
      </w:pPr>
      <w:bookmarkStart w:id="4" w:name="_Toc197462233"/>
      <w:r>
        <w:lastRenderedPageBreak/>
        <w:t>Введение</w:t>
      </w:r>
      <w:bookmarkEnd w:id="4"/>
    </w:p>
    <w:p w14:paraId="40023B5D" w14:textId="77777777" w:rsidR="00E136FD" w:rsidRPr="008C2468" w:rsidRDefault="00E136FD" w:rsidP="00E136FD">
      <w:pPr>
        <w:rPr>
          <w:sz w:val="28"/>
          <w:szCs w:val="28"/>
          <w:lang w:val="ru-RU"/>
        </w:rPr>
      </w:pPr>
    </w:p>
    <w:p w14:paraId="39C973AE" w14:textId="77777777" w:rsidR="00E136FD" w:rsidRPr="008C2468" w:rsidRDefault="00E136FD" w:rsidP="00E136FD">
      <w:pPr>
        <w:rPr>
          <w:sz w:val="28"/>
          <w:szCs w:val="28"/>
          <w:lang w:val="ru-RU"/>
        </w:rPr>
      </w:pPr>
    </w:p>
    <w:p w14:paraId="15167982" w14:textId="4412056C" w:rsidR="00E136FD" w:rsidRPr="00E136FD" w:rsidRDefault="00E136FD" w:rsidP="00E136FD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  <w:lang w:val="ru-RU"/>
        </w:rPr>
      </w:pPr>
      <w:r w:rsidRPr="00E136FD">
        <w:rPr>
          <w:color w:val="0F1115"/>
          <w:sz w:val="28"/>
          <w:szCs w:val="28"/>
        </w:rPr>
        <w:t>Врожденные пороки сердца (ВПС) — одна из самых распространённых патологий новорожденных, занимающая ведущее место среди причин детской инвалидности и смертности. ВПС — это анатомические дефекты сердца и крупных сосудов, формирующиеся внутриутробно из-за нарушений эмбриогенеза.</w:t>
      </w:r>
    </w:p>
    <w:p w14:paraId="29EB7EF6" w14:textId="36F7BAD7" w:rsidR="00E136FD" w:rsidRPr="00E136FD" w:rsidRDefault="00E136FD" w:rsidP="00E136FD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  <w:lang w:val="ru-RU"/>
        </w:rPr>
      </w:pPr>
      <w:r w:rsidRPr="00E136FD">
        <w:rPr>
          <w:color w:val="0F1115"/>
          <w:sz w:val="28"/>
          <w:szCs w:val="28"/>
        </w:rPr>
        <w:t>Изучение факторов риска ВПС позволяет совершенствовать профилактику, улучшать пренатальную диагностику и оптимизировать ведение беременных из групп риска. Для будущих родителей понимание этих факторов важно при планировании беременности, выборе тактики наблюдения и подготовке к возможному лечению новорожденного.</w:t>
      </w:r>
    </w:p>
    <w:p w14:paraId="2FA87406" w14:textId="4A726694" w:rsidR="00E136FD" w:rsidRPr="00E136FD" w:rsidRDefault="00E136FD" w:rsidP="00E136FD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E136FD">
        <w:rPr>
          <w:color w:val="0F1115"/>
          <w:sz w:val="28"/>
          <w:szCs w:val="28"/>
        </w:rPr>
        <w:t>Цель курсовой работы — разработка статистической модели для выявления факторов, значимо влияющих на вероятность возникновения ВПС, на основе анализа медико-социальных данных.Целью данной курсовой работы является разработка и реализация статистической модели, позволяющей выявить факторы, оказывающие значимое влияние на вероятность возникновения врожденных пороков сердца у плода, на основе анализа медико-социальных данных.</w:t>
      </w:r>
    </w:p>
    <w:p w14:paraId="6C77C572" w14:textId="77777777" w:rsidR="00E136FD" w:rsidRPr="00E136FD" w:rsidRDefault="00E136FD" w:rsidP="00E136FD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E136FD">
        <w:rPr>
          <w:color w:val="0F1115"/>
          <w:sz w:val="28"/>
          <w:szCs w:val="28"/>
        </w:rPr>
        <w:t>Для достижения этой цели требуется решить следующие задачи:</w:t>
      </w:r>
    </w:p>
    <w:p w14:paraId="49DE9A41" w14:textId="77777777" w:rsidR="00E136FD" w:rsidRPr="00E136FD" w:rsidRDefault="00E136FD" w:rsidP="00E136FD">
      <w:pPr>
        <w:pStyle w:val="ds-markdown-paragraph"/>
        <w:numPr>
          <w:ilvl w:val="0"/>
          <w:numId w:val="40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136FD">
        <w:rPr>
          <w:color w:val="0F1115"/>
          <w:sz w:val="28"/>
          <w:szCs w:val="28"/>
        </w:rPr>
        <w:t>сформировать матрицу наблюдения на основе исходных данных, приведя их к нормализованному виду;</w:t>
      </w:r>
    </w:p>
    <w:p w14:paraId="7BD08268" w14:textId="77777777" w:rsidR="00E136FD" w:rsidRPr="00E136FD" w:rsidRDefault="00E136FD" w:rsidP="00E136FD">
      <w:pPr>
        <w:pStyle w:val="ds-markdown-paragraph"/>
        <w:numPr>
          <w:ilvl w:val="0"/>
          <w:numId w:val="40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136FD">
        <w:rPr>
          <w:color w:val="0F1115"/>
          <w:sz w:val="28"/>
          <w:szCs w:val="28"/>
        </w:rPr>
        <w:t>провести анализ выборки с использованием методов описательной статистики;</w:t>
      </w:r>
    </w:p>
    <w:p w14:paraId="0927C4F9" w14:textId="77777777" w:rsidR="00E136FD" w:rsidRPr="00E136FD" w:rsidRDefault="00E136FD" w:rsidP="00E136FD">
      <w:pPr>
        <w:pStyle w:val="ds-markdown-paragraph"/>
        <w:numPr>
          <w:ilvl w:val="0"/>
          <w:numId w:val="40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136FD">
        <w:rPr>
          <w:color w:val="0F1115"/>
          <w:sz w:val="28"/>
          <w:szCs w:val="28"/>
        </w:rPr>
        <w:t>оценить характер распределения исследуемых признаков;</w:t>
      </w:r>
    </w:p>
    <w:p w14:paraId="55BC3B3B" w14:textId="77777777" w:rsidR="00E136FD" w:rsidRPr="00E136FD" w:rsidRDefault="00E136FD" w:rsidP="00E136FD">
      <w:pPr>
        <w:pStyle w:val="ds-markdown-paragraph"/>
        <w:numPr>
          <w:ilvl w:val="0"/>
          <w:numId w:val="40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136FD">
        <w:rPr>
          <w:color w:val="0F1115"/>
          <w:sz w:val="28"/>
          <w:szCs w:val="28"/>
        </w:rPr>
        <w:t>выполнить корреляционный анализ для выявления взаимосвязей между факторами и целевым признаком, оценить значимость коэффициентов корреляции;</w:t>
      </w:r>
    </w:p>
    <w:p w14:paraId="313917CF" w14:textId="77777777" w:rsidR="00E136FD" w:rsidRPr="00E136FD" w:rsidRDefault="00E136FD" w:rsidP="00E136FD">
      <w:pPr>
        <w:pStyle w:val="ds-markdown-paragraph"/>
        <w:numPr>
          <w:ilvl w:val="0"/>
          <w:numId w:val="40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136FD">
        <w:rPr>
          <w:color w:val="0F1115"/>
          <w:sz w:val="28"/>
          <w:szCs w:val="28"/>
        </w:rPr>
        <w:t>провести регрессионный анализ и оценить качество построенной регрессионной модели для прогнозирования риска развития ВПС.</w:t>
      </w:r>
    </w:p>
    <w:p w14:paraId="76531DB6" w14:textId="77777777" w:rsidR="00E136FD" w:rsidRPr="00E136FD" w:rsidRDefault="00E136FD" w:rsidP="00E136FD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E136FD">
        <w:rPr>
          <w:color w:val="0F1115"/>
          <w:sz w:val="28"/>
          <w:szCs w:val="28"/>
        </w:rPr>
        <w:t>Актуальность данной работы обусловлена необходимостью совершенствования подходов к прогнозированию врожденных пороков сердца. Использование методов статистического анализа и машинного обучения позволяет обрабатывать большие массивы данных и выявлять скрытые закономерности, что способствует повышению точности оценки рисков и, как следствие, эффективности профилактических мероприятий.</w:t>
      </w:r>
    </w:p>
    <w:p w14:paraId="5286D279" w14:textId="2A055732" w:rsidR="009E4986" w:rsidRPr="00E136FD" w:rsidRDefault="00E136FD" w:rsidP="00E136FD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E136FD">
        <w:rPr>
          <w:color w:val="0F1115"/>
          <w:sz w:val="28"/>
          <w:szCs w:val="28"/>
        </w:rPr>
        <w:t xml:space="preserve">Для анализа в работе использованы данные анкетирования, включающие информацию о </w:t>
      </w:r>
      <w:r w:rsidRPr="00E136FD">
        <w:rPr>
          <w:color w:val="0F1115"/>
          <w:sz w:val="28"/>
          <w:szCs w:val="28"/>
        </w:rPr>
        <w:t>500</w:t>
      </w:r>
      <w:r w:rsidRPr="00E136FD">
        <w:rPr>
          <w:color w:val="0F1115"/>
          <w:sz w:val="28"/>
          <w:szCs w:val="28"/>
        </w:rPr>
        <w:t xml:space="preserve"> пациентах, содержащую сведения о социально-демографических характеристиках родителей, состоянии их здоровья, наличии вредных привычек, особенностях течения беременности и ее исходах.</w:t>
      </w:r>
      <w:r w:rsidR="00F50895" w:rsidRPr="00E136FD">
        <w:rPr>
          <w:sz w:val="28"/>
          <w:szCs w:val="28"/>
        </w:rPr>
        <w:br w:type="page"/>
      </w:r>
    </w:p>
    <w:p w14:paraId="735A4C08" w14:textId="294388DC" w:rsidR="00D057FA" w:rsidRPr="00E136FD" w:rsidRDefault="009942DC" w:rsidP="00E136FD">
      <w:pPr>
        <w:keepNext/>
        <w:keepLines/>
        <w:ind w:right="282" w:firstLine="709"/>
        <w:outlineLvl w:val="0"/>
        <w:rPr>
          <w:rFonts w:eastAsiaTheme="majorEastAsia"/>
          <w:b/>
          <w:color w:val="0D0D0D" w:themeColor="text1" w:themeTint="F2"/>
          <w:sz w:val="28"/>
          <w:szCs w:val="28"/>
        </w:rPr>
      </w:pPr>
      <w:bookmarkStart w:id="5" w:name="_Toc197462234"/>
      <w:r w:rsidRPr="00E136FD">
        <w:rPr>
          <w:rFonts w:eastAsiaTheme="majorEastAsia"/>
          <w:b/>
          <w:color w:val="0D0D0D" w:themeColor="text1" w:themeTint="F2"/>
          <w:sz w:val="28"/>
          <w:szCs w:val="28"/>
        </w:rPr>
        <w:lastRenderedPageBreak/>
        <w:t xml:space="preserve">1 </w:t>
      </w:r>
      <w:bookmarkStart w:id="6" w:name="_Toc103244668"/>
      <w:bookmarkStart w:id="7" w:name="_Toc135658189"/>
      <w:r w:rsidRPr="00E136FD">
        <w:rPr>
          <w:rFonts w:eastAsiaTheme="majorEastAsia"/>
          <w:b/>
          <w:color w:val="0D0D0D" w:themeColor="text1" w:themeTint="F2"/>
          <w:sz w:val="28"/>
          <w:szCs w:val="28"/>
        </w:rPr>
        <w:t>Теоретические основы статистического моделирования</w:t>
      </w:r>
      <w:bookmarkStart w:id="8" w:name="_Toc103244669"/>
      <w:bookmarkStart w:id="9" w:name="_Toc135658190"/>
      <w:bookmarkEnd w:id="5"/>
      <w:bookmarkEnd w:id="6"/>
      <w:bookmarkEnd w:id="7"/>
    </w:p>
    <w:p w14:paraId="1EE61A98" w14:textId="77777777" w:rsidR="00622C84" w:rsidRPr="00E136FD" w:rsidRDefault="00622C84" w:rsidP="00E136FD">
      <w:pPr>
        <w:pStyle w:val="26"/>
        <w:ind w:right="282"/>
      </w:pPr>
    </w:p>
    <w:p w14:paraId="0B09E71D" w14:textId="06E3FC7F" w:rsidR="009942DC" w:rsidRPr="00E136FD" w:rsidRDefault="009942DC" w:rsidP="00E136FD">
      <w:pPr>
        <w:keepNext/>
        <w:keepLines/>
        <w:numPr>
          <w:ilvl w:val="1"/>
          <w:numId w:val="11"/>
        </w:numPr>
        <w:ind w:left="0" w:right="282" w:firstLine="709"/>
        <w:jc w:val="both"/>
        <w:outlineLvl w:val="1"/>
        <w:rPr>
          <w:rFonts w:eastAsiaTheme="majorEastAsia"/>
          <w:b/>
          <w:color w:val="0D0D0D" w:themeColor="text1" w:themeTint="F2"/>
          <w:sz w:val="28"/>
          <w:szCs w:val="28"/>
        </w:rPr>
      </w:pPr>
      <w:bookmarkStart w:id="10" w:name="_Toc197462235"/>
      <w:r w:rsidRPr="00E136FD">
        <w:rPr>
          <w:rFonts w:eastAsiaTheme="majorEastAsia"/>
          <w:b/>
          <w:color w:val="0D0D0D" w:themeColor="text1" w:themeTint="F2"/>
          <w:sz w:val="28"/>
          <w:szCs w:val="28"/>
        </w:rPr>
        <w:t>Описательная статистика</w:t>
      </w:r>
      <w:bookmarkEnd w:id="8"/>
      <w:bookmarkEnd w:id="9"/>
      <w:bookmarkEnd w:id="10"/>
    </w:p>
    <w:p w14:paraId="3F3CAB09" w14:textId="188E5359" w:rsidR="00D057FA" w:rsidRPr="00E136FD" w:rsidRDefault="00D057FA" w:rsidP="00E136FD">
      <w:pPr>
        <w:pStyle w:val="26"/>
        <w:ind w:right="282"/>
      </w:pPr>
    </w:p>
    <w:p w14:paraId="27202C3D" w14:textId="77777777" w:rsidR="00622C84" w:rsidRPr="00E136FD" w:rsidRDefault="00622C84" w:rsidP="00E136FD">
      <w:pPr>
        <w:pStyle w:val="26"/>
        <w:ind w:right="282"/>
      </w:pPr>
    </w:p>
    <w:p w14:paraId="15F3E7F4" w14:textId="77777777" w:rsidR="009942DC" w:rsidRPr="00E136FD" w:rsidRDefault="009942DC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Описательная статистика занимается обработкой эмпирических данных, их упорядочиванием, наглядным представлением в виде графиков и таблиц, а также их количественным описанием с помощью основных статистических показателей. </w:t>
      </w:r>
    </w:p>
    <w:p w14:paraId="491639C2" w14:textId="77777777" w:rsidR="009942DC" w:rsidRPr="00E136FD" w:rsidRDefault="009942DC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В отличие от статистического вывода, который делает выводы о совокупности на основе результатов исследования отдельных случаев, описательная статистика не делает таких выводов. Статистический вывод предполагает, что свойства и закономерности, выявленные при исследовании выборки, также присущи генеральной совокупности.</w:t>
      </w:r>
    </w:p>
    <w:p w14:paraId="74B29134" w14:textId="77777777" w:rsidR="009942DC" w:rsidRPr="00E136FD" w:rsidRDefault="009942DC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Для описательной статистики в данной курсовой работе были выбраны следующие параметры: среднее арифметическое, дисперсия, медиана, среднеквадратичное отклонение, мода, эксцесс, коэффициент асимметрии, средняя ошибка признака, необходимая численность выборки и предельная ошибка выборки.</w:t>
      </w:r>
    </w:p>
    <w:p w14:paraId="01796DE8" w14:textId="08AFB2EF" w:rsidR="009942DC" w:rsidRPr="00E136FD" w:rsidRDefault="009942DC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Среднее арифметическое - число, равное сумме всех элементов выборки, делённой на их количество. Является одной из наиболее распространённых </w:t>
      </w:r>
      <w:r w:rsidRPr="00E136FD">
        <w:rPr>
          <w:sz w:val="28"/>
          <w:szCs w:val="28"/>
        </w:rPr>
        <w:fldChar w:fldCharType="begin"/>
      </w:r>
      <w:r w:rsidRPr="00E136FD">
        <w:rPr>
          <w:sz w:val="28"/>
          <w:szCs w:val="28"/>
        </w:rPr>
        <w:instrText>HYPERLINK "https://ru.wikipedia.org/wiki/%D0%9C%D0%B5%D1%80%D1%8B_%D1%86%D0%B5%D0%BD%D1%82%D1%80%D0%B0%D0%BB%D1%8C%D0%BD%D0%BE%D0%B9_%D1%82%D0%B5%D0%BD%D0%B4%D0%B5%D0%BD%D1%86%D0%B8%D0%B8" \o "Меры центральной тенденции"</w:instrText>
      </w:r>
      <w:r w:rsidRPr="00E136FD">
        <w:rPr>
          <w:sz w:val="28"/>
          <w:szCs w:val="28"/>
        </w:rPr>
      </w:r>
      <w:r w:rsidRPr="00E136FD">
        <w:rPr>
          <w:sz w:val="28"/>
          <w:szCs w:val="28"/>
        </w:rPr>
        <w:fldChar w:fldCharType="separate"/>
      </w:r>
      <w:r w:rsidRPr="00E136FD">
        <w:rPr>
          <w:sz w:val="28"/>
          <w:szCs w:val="28"/>
        </w:rPr>
        <w:t>мер центральной тенденции</w:t>
      </w:r>
      <w:r w:rsidRPr="00E136FD">
        <w:rPr>
          <w:sz w:val="28"/>
          <w:szCs w:val="28"/>
        </w:rPr>
        <w:fldChar w:fldCharType="end"/>
      </w:r>
      <w:r w:rsidRPr="00E136FD">
        <w:rPr>
          <w:sz w:val="28"/>
          <w:szCs w:val="28"/>
        </w:rPr>
        <w:t>.В случае, если количество элементов выборки стремится к бесконечности, данная величина играет роль математического ожидания случайной величины. Вычисляется по формуле:</w:t>
      </w:r>
    </w:p>
    <w:p w14:paraId="0761FDFE" w14:textId="77777777" w:rsidR="000F3306" w:rsidRPr="00E136FD" w:rsidRDefault="00000000" w:rsidP="00E136FD">
      <w:pPr>
        <w:ind w:right="282" w:firstLine="709"/>
        <w:jc w:val="both"/>
        <w:rPr>
          <w:rFonts w:eastAsiaTheme="minorEastAsia"/>
          <w:kern w:val="3"/>
          <w:sz w:val="28"/>
          <w:szCs w:val="28"/>
          <w:lang w:eastAsia="zh-CN" w:bidi="ru-RU"/>
        </w:rPr>
      </w:pPr>
      <m:oMathPara>
        <m:oMath>
          <m:acc>
            <m:accPr>
              <m:chr m:val="̄"/>
              <m:ctrlP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</m:ctrlPr>
            </m:accPr>
            <m:e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x</m:t>
              </m:r>
            </m:e>
          </m:acc>
          <m:r>
            <w:rPr>
              <w:rFonts w:ascii="Cambria Math" w:eastAsia="Lucida Sans Unicode" w:hAnsi="Cambria Math"/>
              <w:kern w:val="3"/>
              <w:sz w:val="28"/>
              <w:szCs w:val="28"/>
              <w:lang w:eastAsia="zh-CN" w:bidi="ru-RU"/>
            </w:rPr>
            <m:t>=</m:t>
          </m:r>
          <m:f>
            <m:fPr>
              <m:ctrlP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</m:ctrlPr>
            </m:fPr>
            <m:num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1</m:t>
              </m:r>
            </m:num>
            <m:den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</m:ctrlPr>
            </m:naryPr>
            <m:sub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i=1</m:t>
              </m:r>
            </m:sub>
            <m:sup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</m:ctrlPr>
                </m:sSubPr>
                <m:e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x</m:t>
                  </m:r>
                </m:e>
                <m:sub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i</m:t>
                  </m:r>
                </m:sub>
              </m:sSub>
            </m:e>
          </m:nary>
          <m:r>
            <w:rPr>
              <w:rFonts w:ascii="Cambria Math" w:eastAsia="Lucida Sans Unicode" w:hAnsi="Cambria Math"/>
              <w:kern w:val="3"/>
              <w:sz w:val="28"/>
              <w:szCs w:val="28"/>
              <w:lang w:eastAsia="zh-CN" w:bidi="ru-RU"/>
            </w:rPr>
            <m:t>,</m:t>
          </m:r>
        </m:oMath>
      </m:oMathPara>
    </w:p>
    <w:p w14:paraId="58F5940C" w14:textId="36C9DE24" w:rsidR="00622C84" w:rsidRPr="00E136FD" w:rsidRDefault="009942DC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rFonts w:eastAsiaTheme="minorEastAsia"/>
          <w:kern w:val="3"/>
          <w:sz w:val="28"/>
          <w:szCs w:val="28"/>
          <w:lang w:eastAsia="zh-CN" w:bidi="ru-RU"/>
        </w:rPr>
        <w:t xml:space="preserve">где </w:t>
      </w:r>
      <m:oMath>
        <m:acc>
          <m:accPr>
            <m:chr m:val="̄"/>
            <m:ctrlP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</m:ctrlPr>
          </m:accPr>
          <m:e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x</m:t>
            </m:r>
          </m:e>
        </m:acc>
      </m:oMath>
      <w:r w:rsidRPr="00E136FD">
        <w:rPr>
          <w:rFonts w:eastAsiaTheme="minorEastAsia"/>
          <w:kern w:val="3"/>
          <w:sz w:val="28"/>
          <w:szCs w:val="28"/>
          <w:lang w:eastAsia="zh-CN" w:bidi="ru-RU"/>
        </w:rPr>
        <w:t xml:space="preserve"> </w:t>
      </w:r>
      <w:r w:rsidR="00622C84" w:rsidRPr="00E136FD">
        <w:rPr>
          <w:rFonts w:eastAsiaTheme="minorEastAsia"/>
          <w:kern w:val="3"/>
          <w:sz w:val="28"/>
          <w:szCs w:val="28"/>
          <w:lang w:eastAsia="zh-CN" w:bidi="ru-RU"/>
        </w:rPr>
        <w:t>–</w:t>
      </w:r>
      <w:r w:rsidRPr="00E136FD">
        <w:rPr>
          <w:rFonts w:eastAsiaTheme="minorEastAsia"/>
          <w:kern w:val="3"/>
          <w:sz w:val="28"/>
          <w:szCs w:val="28"/>
          <w:lang w:eastAsia="zh-CN" w:bidi="ru-RU"/>
        </w:rPr>
        <w:t xml:space="preserve"> </w:t>
      </w:r>
      <w:r w:rsidRPr="00E136FD">
        <w:rPr>
          <w:sz w:val="28"/>
          <w:szCs w:val="28"/>
        </w:rPr>
        <w:t xml:space="preserve">среднее арифметическое, </w:t>
      </w:r>
    </w:p>
    <w:p w14:paraId="7C992DAB" w14:textId="77777777" w:rsidR="00622C84" w:rsidRPr="00E136FD" w:rsidRDefault="00622C84" w:rsidP="00E136FD">
      <w:pPr>
        <w:ind w:right="282" w:firstLine="709"/>
        <w:jc w:val="both"/>
        <w:rPr>
          <w:rFonts w:eastAsiaTheme="minorEastAsia"/>
          <w:kern w:val="3"/>
          <w:sz w:val="28"/>
          <w:szCs w:val="28"/>
          <w:lang w:eastAsia="zh-CN" w:bidi="ru-RU"/>
        </w:rPr>
      </w:pPr>
      <w:r w:rsidRPr="00E136FD">
        <w:rPr>
          <w:sz w:val="28"/>
          <w:szCs w:val="28"/>
        </w:rPr>
        <w:t xml:space="preserve">      </w:t>
      </w:r>
      <m:oMath>
        <m:r>
          <w:rPr>
            <w:rFonts w:ascii="Cambria Math" w:eastAsia="Lucida Sans Unicode" w:hAnsi="Cambria Math"/>
            <w:kern w:val="3"/>
            <w:sz w:val="28"/>
            <w:szCs w:val="28"/>
            <w:lang w:eastAsia="zh-CN" w:bidi="ru-RU"/>
          </w:rPr>
          <m:t>n</m:t>
        </m:r>
      </m:oMath>
      <w:r w:rsidR="009942DC" w:rsidRPr="00E136FD">
        <w:rPr>
          <w:rFonts w:eastAsiaTheme="minorEastAsia"/>
          <w:kern w:val="3"/>
          <w:sz w:val="28"/>
          <w:szCs w:val="28"/>
          <w:lang w:eastAsia="zh-CN" w:bidi="ru-RU"/>
        </w:rPr>
        <w:t xml:space="preserve"> – объём выборки, </w:t>
      </w:r>
    </w:p>
    <w:p w14:paraId="28602E76" w14:textId="350A552E" w:rsidR="009942DC" w:rsidRPr="00E136FD" w:rsidRDefault="00622C84" w:rsidP="00E136FD">
      <w:pPr>
        <w:ind w:right="282" w:firstLine="709"/>
        <w:jc w:val="both"/>
        <w:rPr>
          <w:rFonts w:eastAsiaTheme="minorEastAsia"/>
          <w:kern w:val="3"/>
          <w:sz w:val="28"/>
          <w:szCs w:val="28"/>
          <w:lang w:eastAsia="zh-CN" w:bidi="ru-RU"/>
        </w:rPr>
      </w:pPr>
      <w:r w:rsidRPr="00E136FD">
        <w:rPr>
          <w:rFonts w:eastAsiaTheme="minorEastAsia"/>
          <w:kern w:val="3"/>
          <w:sz w:val="28"/>
          <w:szCs w:val="28"/>
          <w:lang w:eastAsia="zh-CN" w:bidi="ru-RU"/>
        </w:rPr>
        <w:t xml:space="preserve">      </w:t>
      </w:r>
      <m:oMath>
        <m:sSub>
          <m:sSubPr>
            <m:ctrlP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</m:ctrlPr>
          </m:sSubPr>
          <m:e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x</m:t>
            </m:r>
          </m:e>
          <m:sub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i</m:t>
            </m:r>
          </m:sub>
        </m:sSub>
      </m:oMath>
      <w:r w:rsidR="009942DC" w:rsidRPr="00E136FD">
        <w:rPr>
          <w:rFonts w:eastAsiaTheme="minorEastAsia"/>
          <w:kern w:val="3"/>
          <w:sz w:val="28"/>
          <w:szCs w:val="28"/>
          <w:lang w:eastAsia="zh-CN" w:bidi="ru-RU"/>
        </w:rPr>
        <w:t xml:space="preserve"> – </w:t>
      </w:r>
      <w:proofErr w:type="spellStart"/>
      <w:r w:rsidR="009942DC" w:rsidRPr="00E136FD">
        <w:rPr>
          <w:rFonts w:eastAsiaTheme="minorEastAsia"/>
          <w:kern w:val="3"/>
          <w:sz w:val="28"/>
          <w:szCs w:val="28"/>
          <w:lang w:val="en-US" w:eastAsia="zh-CN" w:bidi="ru-RU"/>
        </w:rPr>
        <w:t>i</w:t>
      </w:r>
      <w:proofErr w:type="spellEnd"/>
      <w:r w:rsidR="009942DC" w:rsidRPr="00E136FD">
        <w:rPr>
          <w:rFonts w:eastAsiaTheme="minorEastAsia"/>
          <w:kern w:val="3"/>
          <w:sz w:val="28"/>
          <w:szCs w:val="28"/>
          <w:lang w:eastAsia="zh-CN" w:bidi="ru-RU"/>
        </w:rPr>
        <w:t>-й элемент используемой выборки.</w:t>
      </w:r>
    </w:p>
    <w:p w14:paraId="0CE32DE3" w14:textId="5A7BA85A" w:rsidR="009942DC" w:rsidRPr="00E136FD" w:rsidRDefault="009942DC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Дисперсия</w:t>
      </w:r>
      <w:r w:rsidR="00622C84" w:rsidRPr="00E136FD">
        <w:rPr>
          <w:sz w:val="28"/>
          <w:szCs w:val="28"/>
        </w:rPr>
        <w:t xml:space="preserve"> –</w:t>
      </w:r>
      <w:r w:rsidRPr="00E136FD">
        <w:rPr>
          <w:sz w:val="28"/>
          <w:szCs w:val="28"/>
        </w:rPr>
        <w:t xml:space="preserve"> мера разброса значений случайной величины относительно её </w:t>
      </w:r>
      <w:r w:rsidRPr="00E136FD">
        <w:rPr>
          <w:sz w:val="28"/>
          <w:szCs w:val="28"/>
        </w:rPr>
        <w:fldChar w:fldCharType="begin"/>
      </w:r>
      <w:r w:rsidRPr="00E136FD">
        <w:rPr>
          <w:sz w:val="28"/>
          <w:szCs w:val="28"/>
        </w:rPr>
        <w:instrText>HYPERLINK "https://ru.wikipedia.org/wiki/%D0%9C%D0%B0%D1%82%D0%B5%D0%BC%D0%B0%D1%82%D0%B8%D1%87%D0%B5%D1%81%D0%BA%D0%BE%D0%B5_%D0%BE%D0%B6%D0%B8%D0%B4%D0%B0%D0%BD%D0%B8%D0%B5" \o "Математическое ожидание"</w:instrText>
      </w:r>
      <w:r w:rsidRPr="00E136FD">
        <w:rPr>
          <w:sz w:val="28"/>
          <w:szCs w:val="28"/>
        </w:rPr>
      </w:r>
      <w:r w:rsidRPr="00E136FD">
        <w:rPr>
          <w:sz w:val="28"/>
          <w:szCs w:val="28"/>
        </w:rPr>
        <w:fldChar w:fldCharType="separate"/>
      </w:r>
      <w:r w:rsidRPr="00E136FD">
        <w:rPr>
          <w:sz w:val="28"/>
          <w:szCs w:val="28"/>
        </w:rPr>
        <w:t>средне</w:t>
      </w:r>
      <w:r w:rsidRPr="00E136FD">
        <w:rPr>
          <w:sz w:val="28"/>
          <w:szCs w:val="28"/>
        </w:rPr>
        <w:fldChar w:fldCharType="end"/>
      </w:r>
      <w:r w:rsidRPr="00E136FD">
        <w:rPr>
          <w:sz w:val="28"/>
          <w:szCs w:val="28"/>
        </w:rPr>
        <w:t xml:space="preserve">го арифметического. Вычисляется по формуле: </w:t>
      </w:r>
    </w:p>
    <w:p w14:paraId="54F67815" w14:textId="77777777" w:rsidR="00622C84" w:rsidRPr="00E136FD" w:rsidRDefault="00622C84" w:rsidP="00E136FD">
      <w:pPr>
        <w:ind w:right="282" w:firstLine="709"/>
        <w:jc w:val="both"/>
        <w:rPr>
          <w:sz w:val="28"/>
          <w:szCs w:val="28"/>
        </w:rPr>
      </w:pPr>
    </w:p>
    <w:p w14:paraId="02642477" w14:textId="77777777" w:rsidR="009942DC" w:rsidRPr="00E136FD" w:rsidRDefault="00000000" w:rsidP="00E136FD">
      <w:pPr>
        <w:ind w:right="282" w:firstLine="709"/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</m:ctrlPr>
            </m:sSupPr>
            <m:e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S</m:t>
              </m:r>
            </m:e>
            <m:sup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2</m:t>
              </m:r>
            </m:sup>
          </m:sSup>
          <m:r>
            <w:rPr>
              <w:rFonts w:ascii="Cambria Math" w:eastAsia="Lucida Sans Unicode" w:hAnsi="Cambria Math"/>
              <w:kern w:val="3"/>
              <w:sz w:val="28"/>
              <w:szCs w:val="28"/>
              <w:lang w:eastAsia="zh-CN" w:bidi="ru-RU"/>
            </w:rPr>
            <m:t>=</m:t>
          </m:r>
          <m:f>
            <m:fPr>
              <m:ctrlP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</m:ctrlPr>
            </m:fPr>
            <m:num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1</m:t>
              </m:r>
            </m:num>
            <m:den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n-1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</m:ctrlPr>
            </m:naryPr>
            <m:sub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i=1</m:t>
              </m:r>
            </m:sub>
            <m:sup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</m:ctrlPr>
                </m:sSupPr>
                <m:e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Lucida Sans Unicode" w:hAnsi="Cambria Math"/>
                          <w:kern w:val="3"/>
                          <w:sz w:val="28"/>
                          <w:szCs w:val="28"/>
                          <w:lang w:eastAsia="zh-CN" w:bidi="ru-RU"/>
                        </w:rPr>
                      </m:ctrlPr>
                    </m:sSubPr>
                    <m:e>
                      <m:r>
                        <w:rPr>
                          <w:rFonts w:ascii="Cambria Math" w:eastAsia="Lucida Sans Unicode" w:hAnsi="Cambria Math"/>
                          <w:kern w:val="3"/>
                          <w:sz w:val="28"/>
                          <w:szCs w:val="28"/>
                          <w:lang w:eastAsia="zh-CN" w:bidi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Lucida Sans Unicode" w:hAnsi="Cambria Math"/>
                          <w:kern w:val="3"/>
                          <w:sz w:val="28"/>
                          <w:szCs w:val="28"/>
                          <w:lang w:eastAsia="zh-CN" w:bidi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-</m:t>
                  </m:r>
                  <m:acc>
                    <m:accPr>
                      <m:chr m:val="̄"/>
                      <m:ctrlPr>
                        <w:rPr>
                          <w:rFonts w:ascii="Cambria Math" w:eastAsia="Lucida Sans Unicode" w:hAnsi="Cambria Math"/>
                          <w:kern w:val="3"/>
                          <w:sz w:val="28"/>
                          <w:szCs w:val="28"/>
                          <w:lang w:eastAsia="zh-CN" w:bidi="ru-RU"/>
                        </w:rPr>
                      </m:ctrlPr>
                    </m:accPr>
                    <m:e>
                      <m:r>
                        <w:rPr>
                          <w:rFonts w:ascii="Cambria Math" w:eastAsia="Lucida Sans Unicode" w:hAnsi="Cambria Math"/>
                          <w:kern w:val="3"/>
                          <w:sz w:val="28"/>
                          <w:szCs w:val="28"/>
                          <w:lang w:eastAsia="zh-CN" w:bidi="ru-RU"/>
                        </w:rPr>
                        <m:t>x</m:t>
                      </m:r>
                    </m:e>
                  </m:acc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)</m:t>
                  </m:r>
                </m:e>
                <m:sup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2</m:t>
                  </m:r>
                </m:sup>
              </m:sSup>
            </m:e>
          </m:nary>
        </m:oMath>
      </m:oMathPara>
    </w:p>
    <w:p w14:paraId="0811F829" w14:textId="77777777" w:rsidR="00622C84" w:rsidRPr="00E136FD" w:rsidRDefault="00622C84" w:rsidP="00E136FD">
      <w:pPr>
        <w:ind w:right="282" w:firstLine="709"/>
        <w:jc w:val="both"/>
        <w:rPr>
          <w:sz w:val="28"/>
          <w:szCs w:val="28"/>
        </w:rPr>
      </w:pPr>
    </w:p>
    <w:p w14:paraId="56D78D88" w14:textId="0E69B358" w:rsidR="009942DC" w:rsidRPr="00E136FD" w:rsidRDefault="009942DC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В данном случае, показывает на сколько близко концентрируются значения выборки около среднего арифметического.</w:t>
      </w:r>
    </w:p>
    <w:p w14:paraId="265D879E" w14:textId="29A41ECF" w:rsidR="009942DC" w:rsidRPr="00E136FD" w:rsidRDefault="009942DC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Среднеквадратичное отклонение</w:t>
      </w:r>
      <w:r w:rsidR="00622C84" w:rsidRPr="00E136FD">
        <w:rPr>
          <w:sz w:val="28"/>
          <w:szCs w:val="28"/>
        </w:rPr>
        <w:t xml:space="preserve"> –</w:t>
      </w:r>
      <w:r w:rsidRPr="00E136FD">
        <w:rPr>
          <w:sz w:val="28"/>
          <w:szCs w:val="28"/>
        </w:rPr>
        <w:t> как и дисперсия, является мерой рассеяния распределения, но измеряется, в отличие от дисперсии, в тех же единицах, которые используют для измерения значений случайной величины. Вычисляется по формуле:</w:t>
      </w:r>
    </w:p>
    <w:p w14:paraId="6D288C17" w14:textId="77777777" w:rsidR="009942DC" w:rsidRPr="00E136FD" w:rsidRDefault="009942DC" w:rsidP="00E136FD">
      <w:pPr>
        <w:ind w:right="282"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eastAsia="Lucida Sans Unicode" w:hAnsi="Cambria Math"/>
              <w:kern w:val="3"/>
              <w:sz w:val="28"/>
              <w:szCs w:val="28"/>
              <w:lang w:val="en-US" w:eastAsia="zh-CN" w:bidi="ru-RU"/>
            </w:rPr>
            <w:lastRenderedPageBreak/>
            <m:t>S</m:t>
          </m:r>
          <m:r>
            <w:rPr>
              <w:rFonts w:ascii="Cambria Math" w:eastAsia="Lucida Sans Unicode" w:hAnsi="Cambria Math"/>
              <w:kern w:val="3"/>
              <w:sz w:val="28"/>
              <w:szCs w:val="28"/>
              <w:lang w:eastAsia="zh-CN" w:bidi="ru-RU"/>
            </w:rPr>
            <m:t>=</m:t>
          </m:r>
          <m:rad>
            <m:radPr>
              <m:degHide m:val="1"/>
              <m:ctrlP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</m:ctrlPr>
                </m:fPr>
                <m:num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1</m:t>
                  </m:r>
                </m:num>
                <m:den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n-1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</m:ctrlPr>
                </m:naryPr>
                <m:sub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i=1</m:t>
                  </m:r>
                </m:sub>
                <m:sup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Lucida Sans Unicode" w:hAnsi="Cambria Math"/>
                          <w:kern w:val="3"/>
                          <w:sz w:val="28"/>
                          <w:szCs w:val="28"/>
                          <w:lang w:eastAsia="zh-CN" w:bidi="ru-RU"/>
                        </w:rPr>
                      </m:ctrlPr>
                    </m:sSupPr>
                    <m:e>
                      <m:r>
                        <w:rPr>
                          <w:rFonts w:ascii="Cambria Math" w:eastAsia="Lucida Sans Unicode" w:hAnsi="Cambria Math"/>
                          <w:kern w:val="3"/>
                          <w:sz w:val="28"/>
                          <w:szCs w:val="28"/>
                          <w:lang w:eastAsia="zh-CN" w:bidi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Lucida Sans Unicode" w:hAnsi="Cambria Math"/>
                              <w:kern w:val="3"/>
                              <w:sz w:val="28"/>
                              <w:szCs w:val="28"/>
                              <w:lang w:eastAsia="zh-CN" w:bidi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Lucida Sans Unicode" w:hAnsi="Cambria Math"/>
                              <w:kern w:val="3"/>
                              <w:sz w:val="28"/>
                              <w:szCs w:val="28"/>
                              <w:lang w:eastAsia="zh-CN" w:bidi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Lucida Sans Unicode" w:hAnsi="Cambria Math"/>
                              <w:kern w:val="3"/>
                              <w:sz w:val="28"/>
                              <w:szCs w:val="28"/>
                              <w:lang w:eastAsia="zh-CN" w:bidi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Lucida Sans Unicode" w:hAnsi="Cambria Math"/>
                          <w:kern w:val="3"/>
                          <w:sz w:val="28"/>
                          <w:szCs w:val="28"/>
                          <w:lang w:eastAsia="zh-CN" w:bidi="ru-RU"/>
                        </w:rPr>
                        <m:t>-</m:t>
                      </m:r>
                      <m:acc>
                        <m:accPr>
                          <m:chr m:val="̄"/>
                          <m:ctrlPr>
                            <w:rPr>
                              <w:rFonts w:ascii="Cambria Math" w:eastAsia="Lucida Sans Unicode" w:hAnsi="Cambria Math"/>
                              <w:kern w:val="3"/>
                              <w:sz w:val="28"/>
                              <w:szCs w:val="28"/>
                              <w:lang w:eastAsia="zh-CN" w:bidi="ru-RU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Lucida Sans Unicode" w:hAnsi="Cambria Math"/>
                              <w:kern w:val="3"/>
                              <w:sz w:val="28"/>
                              <w:szCs w:val="28"/>
                              <w:lang w:eastAsia="zh-CN" w:bidi="ru-RU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eastAsia="Lucida Sans Unicode" w:hAnsi="Cambria Math"/>
                          <w:kern w:val="3"/>
                          <w:sz w:val="28"/>
                          <w:szCs w:val="28"/>
                          <w:lang w:eastAsia="zh-CN" w:bidi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Lucida Sans Unicode" w:hAnsi="Cambria Math"/>
                          <w:kern w:val="3"/>
                          <w:sz w:val="28"/>
                          <w:szCs w:val="28"/>
                          <w:lang w:eastAsia="zh-CN" w:bidi="ru-RU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47934A70" w14:textId="6FA3D192" w:rsidR="009942DC" w:rsidRPr="00E136FD" w:rsidRDefault="009942DC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Медиана </w:t>
      </w:r>
      <w:r w:rsidR="00622C84" w:rsidRPr="00E136FD">
        <w:rPr>
          <w:sz w:val="28"/>
          <w:szCs w:val="28"/>
        </w:rPr>
        <w:t>–</w:t>
      </w:r>
      <w:r w:rsidRPr="00E136FD">
        <w:rPr>
          <w:sz w:val="28"/>
          <w:szCs w:val="28"/>
        </w:rPr>
        <w:t xml:space="preserve"> число, которое находится в середине этого набора, если его упорядочить по возрастанию, то есть такое число, что половина из элементов набора не меньше него, а другая половина не больше. Используется для центрирования распределения.</w:t>
      </w:r>
    </w:p>
    <w:p w14:paraId="789B7CBB" w14:textId="204BF617" w:rsidR="009942DC" w:rsidRPr="00E136FD" w:rsidRDefault="009942DC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Эксцесс </w:t>
      </w:r>
      <w:r w:rsidR="00622C84" w:rsidRPr="00E136FD">
        <w:rPr>
          <w:sz w:val="28"/>
          <w:szCs w:val="28"/>
        </w:rPr>
        <w:t>–</w:t>
      </w:r>
      <w:r w:rsidRPr="00E136FD">
        <w:rPr>
          <w:sz w:val="28"/>
          <w:szCs w:val="28"/>
        </w:rPr>
        <w:t xml:space="preserve"> мера остроты пика распределения случайной величины. Положительный эксцесс характеризует остроконечное распределение,</w:t>
      </w:r>
      <w:r w:rsidR="00F50B86" w:rsidRPr="00E136FD">
        <w:rPr>
          <w:sz w:val="28"/>
          <w:szCs w:val="28"/>
        </w:rPr>
        <w:t xml:space="preserve"> </w:t>
      </w:r>
      <w:r w:rsidRPr="00E136FD">
        <w:rPr>
          <w:sz w:val="28"/>
          <w:szCs w:val="28"/>
        </w:rPr>
        <w:t xml:space="preserve">а отрицательный эксцесс </w:t>
      </w:r>
      <w:r w:rsidR="00622C84" w:rsidRPr="00E136FD">
        <w:rPr>
          <w:sz w:val="28"/>
          <w:szCs w:val="28"/>
        </w:rPr>
        <w:t>–</w:t>
      </w:r>
      <w:r w:rsidRPr="00E136FD">
        <w:rPr>
          <w:sz w:val="28"/>
          <w:szCs w:val="28"/>
        </w:rPr>
        <w:t xml:space="preserve"> сглаженное распределение. Нулевой эксцесс показывает, что распределениенормальное. Вычисляется по формуле:</w:t>
      </w:r>
    </w:p>
    <w:p w14:paraId="000D0E2B" w14:textId="77777777" w:rsidR="009942DC" w:rsidRPr="00E136FD" w:rsidRDefault="009942DC" w:rsidP="00E136FD">
      <w:pPr>
        <w:ind w:right="282" w:firstLine="709"/>
        <w:jc w:val="both"/>
        <w:rPr>
          <w:sz w:val="28"/>
          <w:szCs w:val="28"/>
        </w:rPr>
      </w:pPr>
    </w:p>
    <w:p w14:paraId="0FE5413F" w14:textId="77777777" w:rsidR="009942DC" w:rsidRPr="00E136FD" w:rsidRDefault="00000000" w:rsidP="00E136FD">
      <w:pPr>
        <w:ind w:right="282"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</m:ctrlPr>
            </m:sSubPr>
            <m:e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E</m:t>
              </m:r>
            </m:e>
            <m:sub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s</m:t>
              </m:r>
            </m:sub>
          </m:sSub>
          <m:r>
            <w:rPr>
              <w:rFonts w:ascii="Cambria Math" w:eastAsia="Lucida Sans Unicode" w:hAnsi="Cambria Math"/>
              <w:kern w:val="3"/>
              <w:sz w:val="28"/>
              <w:szCs w:val="28"/>
              <w:lang w:eastAsia="zh-CN" w:bidi="ru-RU"/>
            </w:rPr>
            <m:t>=</m:t>
          </m:r>
          <m:f>
            <m:fPr>
              <m:ctrlPr>
                <w:rPr>
                  <w:rFonts w:ascii="Cambria Math" w:eastAsia="Lucida Sans Unicode" w:hAnsi="Cambria Math"/>
                  <w:i/>
                  <w:kern w:val="3"/>
                  <w:sz w:val="28"/>
                  <w:szCs w:val="28"/>
                  <w:lang w:eastAsia="zh-CN" w:bidi="ru-R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</m:ctrlPr>
                </m:naryPr>
                <m:sub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i=1</m:t>
                  </m:r>
                </m:sub>
                <m:sup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Lucida Sans Unicode" w:hAnsi="Cambria Math"/>
                          <w:i/>
                          <w:kern w:val="3"/>
                          <w:sz w:val="28"/>
                          <w:szCs w:val="28"/>
                          <w:lang w:eastAsia="zh-CN" w:bidi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Lucida Sans Unicode" w:hAnsi="Cambria Math"/>
                              <w:i/>
                              <w:kern w:val="3"/>
                              <w:sz w:val="28"/>
                              <w:szCs w:val="28"/>
                              <w:lang w:eastAsia="zh-CN" w:bidi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Lucida Sans Unicode" w:hAnsi="Cambria Math"/>
                                  <w:i/>
                                  <w:kern w:val="3"/>
                                  <w:sz w:val="28"/>
                                  <w:szCs w:val="28"/>
                                  <w:lang w:eastAsia="zh-CN" w:bidi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Lucida Sans Unicode" w:hAnsi="Cambria Math"/>
                                  <w:kern w:val="3"/>
                                  <w:sz w:val="28"/>
                                  <w:szCs w:val="28"/>
                                  <w:lang w:eastAsia="zh-CN" w:bidi="ru-RU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Lucida Sans Unicode" w:hAnsi="Cambria Math"/>
                                  <w:kern w:val="3"/>
                                  <w:sz w:val="28"/>
                                  <w:szCs w:val="28"/>
                                  <w:lang w:val="en-US" w:eastAsia="zh-CN" w:bidi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Lucida Sans Unicode" w:hAnsi="Cambria Math"/>
                              <w:kern w:val="3"/>
                              <w:sz w:val="28"/>
                              <w:szCs w:val="28"/>
                              <w:lang w:eastAsia="zh-CN" w:bidi="ru-RU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Lucida Sans Unicode" w:hAnsi="Cambria Math"/>
                                  <w:i/>
                                  <w:kern w:val="3"/>
                                  <w:sz w:val="28"/>
                                  <w:szCs w:val="28"/>
                                  <w:lang w:eastAsia="zh-CN" w:bidi="ru-RU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Lucida Sans Unicode" w:hAnsi="Cambria Math"/>
                                  <w:kern w:val="3"/>
                                  <w:sz w:val="28"/>
                                  <w:szCs w:val="28"/>
                                  <w:lang w:eastAsia="zh-CN" w:bidi="ru-RU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="Lucida Sans Unicode" w:hAnsi="Cambria Math"/>
                          <w:kern w:val="3"/>
                          <w:sz w:val="28"/>
                          <w:szCs w:val="28"/>
                          <w:lang w:eastAsia="zh-CN" w:bidi="ru-RU"/>
                        </w:rPr>
                        <m:t>4</m:t>
                      </m:r>
                    </m:sup>
                  </m:sSup>
                </m:e>
              </m:nary>
            </m:num>
            <m:den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val="en-US" w:eastAsia="zh-CN" w:bidi="ru-RU"/>
                </w:rPr>
                <m:t>n</m:t>
              </m:r>
              <m:sSup>
                <m:sSupPr>
                  <m:ctrlP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</m:ctrlPr>
                </m:sSupPr>
                <m:e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S</m:t>
                  </m:r>
                </m:e>
                <m:sup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4</m:t>
                  </m:r>
                </m:sup>
              </m:sSup>
            </m:den>
          </m:f>
          <m:r>
            <w:rPr>
              <w:rFonts w:ascii="Cambria Math" w:eastAsia="Lucida Sans Unicode" w:hAnsi="Cambria Math"/>
              <w:kern w:val="3"/>
              <w:sz w:val="28"/>
              <w:szCs w:val="28"/>
              <w:lang w:eastAsia="zh-CN" w:bidi="ru-RU"/>
            </w:rPr>
            <m:t>-3</m:t>
          </m:r>
        </m:oMath>
      </m:oMathPara>
    </w:p>
    <w:p w14:paraId="6904B526" w14:textId="77777777" w:rsidR="009942DC" w:rsidRPr="00E136FD" w:rsidRDefault="009942DC" w:rsidP="00E136FD">
      <w:pPr>
        <w:ind w:right="282" w:firstLine="709"/>
        <w:jc w:val="both"/>
        <w:rPr>
          <w:sz w:val="28"/>
          <w:szCs w:val="28"/>
        </w:rPr>
      </w:pPr>
    </w:p>
    <w:p w14:paraId="74A66131" w14:textId="62EC6BF1" w:rsidR="009942DC" w:rsidRPr="00E136FD" w:rsidRDefault="009942DC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Коэффициент асимметрии характеризует скошенность распределения по отношению к среднему арифметическому. Асимметрия положительна, если «длинная часть» кривой распределения расположена справа от среднего арифметического. Асимметрия отрицательна, если «длинная часть» кривой расположена слева от среднего арифметического.</w:t>
      </w:r>
      <w:r w:rsidR="00F50B86" w:rsidRPr="00E136FD">
        <w:rPr>
          <w:sz w:val="28"/>
          <w:szCs w:val="28"/>
        </w:rPr>
        <w:t xml:space="preserve"> </w:t>
      </w:r>
      <w:r w:rsidRPr="00E136FD">
        <w:rPr>
          <w:sz w:val="28"/>
          <w:szCs w:val="28"/>
        </w:rPr>
        <w:t>Вычисляется по формуле:</w:t>
      </w:r>
    </w:p>
    <w:p w14:paraId="22F5F8C9" w14:textId="77777777" w:rsidR="00622C84" w:rsidRPr="00E136FD" w:rsidRDefault="00622C84" w:rsidP="00E136FD">
      <w:pPr>
        <w:ind w:right="282" w:firstLine="709"/>
        <w:jc w:val="both"/>
        <w:rPr>
          <w:sz w:val="28"/>
          <w:szCs w:val="28"/>
        </w:rPr>
      </w:pPr>
    </w:p>
    <w:p w14:paraId="2DEB7C21" w14:textId="77777777" w:rsidR="009942DC" w:rsidRPr="00E136FD" w:rsidRDefault="00000000" w:rsidP="00E136FD">
      <w:pPr>
        <w:ind w:right="282" w:firstLine="709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</m:ctrlPr>
            </m:sSubPr>
            <m:e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А</m:t>
              </m:r>
            </m:e>
            <m:sub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s</m:t>
              </m:r>
            </m:sub>
          </m:sSub>
          <m:r>
            <w:rPr>
              <w:rFonts w:ascii="Cambria Math" w:eastAsia="Lucida Sans Unicode" w:hAnsi="Cambria Math"/>
              <w:kern w:val="3"/>
              <w:sz w:val="28"/>
              <w:szCs w:val="28"/>
              <w:lang w:eastAsia="zh-CN" w:bidi="ru-RU"/>
            </w:rPr>
            <m:t>=</m:t>
          </m:r>
          <m:f>
            <m:fPr>
              <m:ctrlPr>
                <w:rPr>
                  <w:rFonts w:ascii="Cambria Math" w:eastAsia="Lucida Sans Unicode" w:hAnsi="Cambria Math"/>
                  <w:i/>
                  <w:kern w:val="3"/>
                  <w:sz w:val="28"/>
                  <w:szCs w:val="28"/>
                  <w:lang w:eastAsia="zh-CN" w:bidi="ru-R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</m:ctrlPr>
                </m:naryPr>
                <m:sub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i=1</m:t>
                  </m:r>
                </m:sub>
                <m:sup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Lucida Sans Unicode" w:hAnsi="Cambria Math"/>
                          <w:i/>
                          <w:kern w:val="3"/>
                          <w:sz w:val="28"/>
                          <w:szCs w:val="28"/>
                          <w:lang w:eastAsia="zh-CN" w:bidi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Lucida Sans Unicode" w:hAnsi="Cambria Math"/>
                              <w:i/>
                              <w:kern w:val="3"/>
                              <w:sz w:val="28"/>
                              <w:szCs w:val="28"/>
                              <w:lang w:eastAsia="zh-CN" w:bidi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Lucida Sans Unicode" w:hAnsi="Cambria Math"/>
                                  <w:i/>
                                  <w:kern w:val="3"/>
                                  <w:sz w:val="28"/>
                                  <w:szCs w:val="28"/>
                                  <w:lang w:eastAsia="zh-CN" w:bidi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Lucida Sans Unicode" w:hAnsi="Cambria Math"/>
                                  <w:kern w:val="3"/>
                                  <w:sz w:val="28"/>
                                  <w:szCs w:val="28"/>
                                  <w:lang w:eastAsia="zh-CN" w:bidi="ru-RU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Lucida Sans Unicode" w:hAnsi="Cambria Math"/>
                                  <w:kern w:val="3"/>
                                  <w:sz w:val="28"/>
                                  <w:szCs w:val="28"/>
                                  <w:lang w:val="en-US" w:eastAsia="zh-CN" w:bidi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Lucida Sans Unicode" w:hAnsi="Cambria Math"/>
                              <w:kern w:val="3"/>
                              <w:sz w:val="28"/>
                              <w:szCs w:val="28"/>
                              <w:lang w:eastAsia="zh-CN" w:bidi="ru-RU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Lucida Sans Unicode" w:hAnsi="Cambria Math"/>
                                  <w:i/>
                                  <w:kern w:val="3"/>
                                  <w:sz w:val="28"/>
                                  <w:szCs w:val="28"/>
                                  <w:lang w:eastAsia="zh-CN" w:bidi="ru-RU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Lucida Sans Unicode" w:hAnsi="Cambria Math"/>
                                  <w:kern w:val="3"/>
                                  <w:sz w:val="28"/>
                                  <w:szCs w:val="28"/>
                                  <w:lang w:eastAsia="zh-CN" w:bidi="ru-RU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="Lucida Sans Unicode" w:hAnsi="Cambria Math"/>
                          <w:kern w:val="3"/>
                          <w:sz w:val="28"/>
                          <w:szCs w:val="28"/>
                          <w:lang w:eastAsia="zh-CN" w:bidi="ru-RU"/>
                        </w:rPr>
                        <m:t>3</m:t>
                      </m:r>
                    </m:sup>
                  </m:sSup>
                </m:e>
              </m:nary>
            </m:num>
            <m:den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val="en-US" w:eastAsia="zh-CN" w:bidi="ru-RU"/>
                </w:rPr>
                <m:t>n</m:t>
              </m:r>
              <m:sSup>
                <m:sSupPr>
                  <m:ctrlP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</m:ctrlPr>
                </m:sSupPr>
                <m:e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S</m:t>
                  </m:r>
                </m:e>
                <m:sup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3</m:t>
                  </m:r>
                </m:sup>
              </m:sSup>
            </m:den>
          </m:f>
        </m:oMath>
      </m:oMathPara>
    </w:p>
    <w:p w14:paraId="5CE2A221" w14:textId="77777777" w:rsidR="00622C84" w:rsidRPr="00E136FD" w:rsidRDefault="00622C84" w:rsidP="00E136FD">
      <w:pPr>
        <w:ind w:right="282" w:firstLine="709"/>
        <w:jc w:val="both"/>
        <w:rPr>
          <w:sz w:val="28"/>
          <w:szCs w:val="28"/>
        </w:rPr>
      </w:pPr>
    </w:p>
    <w:p w14:paraId="3E05C40C" w14:textId="299DB91C" w:rsidR="009942DC" w:rsidRPr="00E136FD" w:rsidRDefault="009942DC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Средняя ошибка признака </w:t>
      </w:r>
      <w:r w:rsidR="00622C84" w:rsidRPr="00E136FD">
        <w:rPr>
          <w:sz w:val="28"/>
          <w:szCs w:val="28"/>
        </w:rPr>
        <w:t>–</w:t>
      </w:r>
      <w:r w:rsidRPr="00E136FD">
        <w:rPr>
          <w:sz w:val="28"/>
          <w:szCs w:val="28"/>
        </w:rPr>
        <w:t xml:space="preserve"> величина, характеризующая выборочное распределение, в частности стандартное отклонение выборочного среднего, рассчитанное по выборке размера </w:t>
      </w:r>
      <m:oMath>
        <m:r>
          <w:rPr>
            <w:rFonts w:ascii="Cambria Math" w:eastAsia="Lucida Sans Unicode" w:hAnsi="Cambria Math"/>
            <w:kern w:val="3"/>
            <w:sz w:val="28"/>
            <w:szCs w:val="28"/>
            <w:lang w:eastAsia="zh-CN" w:bidi="ru-RU"/>
          </w:rPr>
          <m:t>n</m:t>
        </m:r>
      </m:oMath>
      <w:r w:rsidRPr="00E136FD">
        <w:rPr>
          <w:sz w:val="28"/>
          <w:szCs w:val="28"/>
        </w:rPr>
        <w:t xml:space="preserve"> из генеральной совокупности.</w:t>
      </w:r>
      <w:r w:rsidR="00F50B86" w:rsidRPr="00E136FD">
        <w:rPr>
          <w:sz w:val="28"/>
          <w:szCs w:val="28"/>
        </w:rPr>
        <w:t xml:space="preserve"> </w:t>
      </w:r>
      <w:r w:rsidRPr="00E136FD">
        <w:rPr>
          <w:sz w:val="28"/>
          <w:szCs w:val="28"/>
        </w:rPr>
        <w:t>Вычисляется по формуле:</w:t>
      </w:r>
    </w:p>
    <w:p w14:paraId="7E3ED3D3" w14:textId="77777777" w:rsidR="009942DC" w:rsidRPr="00E136FD" w:rsidRDefault="00000000" w:rsidP="00E136FD">
      <w:pPr>
        <w:ind w:right="282" w:firstLine="709"/>
        <w:jc w:val="both"/>
        <w:rPr>
          <w:rFonts w:eastAsiaTheme="minorEastAsia"/>
          <w:kern w:val="3"/>
          <w:sz w:val="28"/>
          <w:szCs w:val="28"/>
          <w:lang w:val="en-US" w:eastAsia="zh-CN" w:bidi="ru-RU"/>
        </w:rPr>
      </w:pPr>
      <m:oMathPara>
        <m:oMath>
          <m:sSub>
            <m:sSubPr>
              <m:ctrlP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</m:ctrlPr>
            </m:sSubPr>
            <m:e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μ</m:t>
              </m:r>
            </m:e>
            <m:sub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x</m:t>
              </m:r>
            </m:sub>
          </m:sSub>
          <m:r>
            <w:rPr>
              <w:rFonts w:ascii="Cambria Math" w:eastAsia="Lucida Sans Unicode" w:hAnsi="Cambria Math"/>
              <w:kern w:val="3"/>
              <w:sz w:val="28"/>
              <w:szCs w:val="28"/>
              <w:lang w:eastAsia="zh-CN" w:bidi="ru-RU"/>
            </w:rPr>
            <m:t>=</m:t>
          </m:r>
          <m:rad>
            <m:radPr>
              <m:degHide m:val="1"/>
              <m:ctrlPr>
                <w:rPr>
                  <w:rFonts w:ascii="Cambria Math" w:eastAsia="Lucida Sans Unicode" w:hAnsi="Cambria Math"/>
                  <w:i/>
                  <w:kern w:val="3"/>
                  <w:sz w:val="28"/>
                  <w:szCs w:val="28"/>
                  <w:lang w:val="en-US" w:eastAsia="zh-CN" w:bidi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Lucida Sans Unicode" w:hAnsi="Cambria Math"/>
                      <w:i/>
                      <w:kern w:val="3"/>
                      <w:sz w:val="28"/>
                      <w:szCs w:val="28"/>
                      <w:lang w:val="en-US" w:eastAsia="zh-CN" w:bidi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Lucida Sans Unicode" w:hAnsi="Cambria Math"/>
                          <w:i/>
                          <w:kern w:val="3"/>
                          <w:sz w:val="28"/>
                          <w:szCs w:val="28"/>
                          <w:lang w:val="en-US" w:eastAsia="zh-CN" w:bidi="ru-RU"/>
                        </w:rPr>
                      </m:ctrlPr>
                    </m:sSupPr>
                    <m:e>
                      <m:r>
                        <w:rPr>
                          <w:rFonts w:ascii="Cambria Math" w:eastAsia="Lucida Sans Unicode" w:hAnsi="Cambria Math"/>
                          <w:kern w:val="3"/>
                          <w:sz w:val="28"/>
                          <w:szCs w:val="28"/>
                          <w:lang w:val="en-US" w:eastAsia="zh-CN" w:bidi="ru-RU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Lucida Sans Unicode" w:hAnsi="Cambria Math"/>
                          <w:kern w:val="3"/>
                          <w:sz w:val="28"/>
                          <w:szCs w:val="28"/>
                          <w:lang w:val="en-US" w:eastAsia="zh-CN" w:bidi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val="en-US" w:eastAsia="zh-CN" w:bidi="ru-RU"/>
                    </w:rPr>
                    <m:t>n</m:t>
                  </m:r>
                </m:den>
              </m:f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val="en-US" w:eastAsia="zh-CN" w:bidi="ru-RU"/>
                </w:rPr>
                <m:t>(1-</m:t>
              </m:r>
              <m:f>
                <m:fPr>
                  <m:ctrlPr>
                    <w:rPr>
                      <w:rFonts w:ascii="Cambria Math" w:eastAsia="Lucida Sans Unicode" w:hAnsi="Cambria Math"/>
                      <w:i/>
                      <w:kern w:val="3"/>
                      <w:sz w:val="28"/>
                      <w:szCs w:val="28"/>
                      <w:lang w:val="en-US" w:eastAsia="zh-CN" w:bidi="ru-RU"/>
                    </w:rPr>
                  </m:ctrlPr>
                </m:fPr>
                <m:num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val="en-US" w:eastAsia="zh-CN" w:bidi="ru-RU"/>
                    </w:rPr>
                    <m:t>n</m:t>
                  </m:r>
                </m:num>
                <m:den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val="en-US" w:eastAsia="zh-CN" w:bidi="ru-RU"/>
                    </w:rPr>
                    <m:t>N</m:t>
                  </m:r>
                </m:den>
              </m:f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val="en-US" w:eastAsia="zh-CN" w:bidi="ru-RU"/>
                </w:rPr>
                <m:t>)</m:t>
              </m:r>
            </m:e>
          </m:rad>
        </m:oMath>
      </m:oMathPara>
    </w:p>
    <w:p w14:paraId="36C5B459" w14:textId="77777777" w:rsidR="00622C84" w:rsidRPr="00E136FD" w:rsidRDefault="00622C84" w:rsidP="00E136FD">
      <w:pPr>
        <w:ind w:right="282" w:firstLine="709"/>
        <w:jc w:val="both"/>
        <w:rPr>
          <w:sz w:val="28"/>
          <w:szCs w:val="28"/>
        </w:rPr>
      </w:pPr>
    </w:p>
    <w:p w14:paraId="4B515331" w14:textId="7E3D22F1" w:rsidR="009942DC" w:rsidRPr="00E136FD" w:rsidRDefault="009942DC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Предельная ошибка выборки </w:t>
      </w:r>
      <w:r w:rsidR="00622C84" w:rsidRPr="00E136FD">
        <w:rPr>
          <w:sz w:val="28"/>
          <w:szCs w:val="28"/>
        </w:rPr>
        <w:t>–</w:t>
      </w:r>
      <w:r w:rsidRPr="00E136FD">
        <w:rPr>
          <w:sz w:val="28"/>
          <w:szCs w:val="28"/>
        </w:rPr>
        <w:t xml:space="preserve"> это максимально возможное расхождение средних ошибок при заданной вероятности её появления. Вычисляется по формуле:</w:t>
      </w:r>
    </w:p>
    <w:p w14:paraId="09F15D4A" w14:textId="77777777" w:rsidR="009942DC" w:rsidRPr="00E136FD" w:rsidRDefault="009942DC" w:rsidP="00E136FD">
      <w:pPr>
        <w:widowControl w:val="0"/>
        <w:autoSpaceDN w:val="0"/>
        <w:ind w:right="282" w:firstLine="709"/>
        <w:jc w:val="both"/>
        <w:rPr>
          <w:rFonts w:eastAsia="Lucida Sans Unicode"/>
          <w:i/>
          <w:kern w:val="3"/>
          <w:sz w:val="28"/>
          <w:szCs w:val="28"/>
          <w:lang w:val="en-US" w:eastAsia="zh-CN" w:bidi="ru-RU"/>
        </w:rPr>
      </w:pPr>
      <m:oMathPara>
        <m:oMath>
          <m:r>
            <w:rPr>
              <w:rFonts w:ascii="Cambria Math" w:eastAsia="Lucida Sans Unicode" w:hAnsi="Cambria Math"/>
              <w:kern w:val="3"/>
              <w:sz w:val="28"/>
              <w:szCs w:val="28"/>
              <w:lang w:eastAsia="zh-CN" w:bidi="ru-RU"/>
            </w:rPr>
            <m:t>∆=</m:t>
          </m:r>
          <m:r>
            <w:rPr>
              <w:rFonts w:ascii="Cambria Math" w:eastAsia="Lucida Sans Unicode" w:hAnsi="Cambria Math"/>
              <w:kern w:val="3"/>
              <w:sz w:val="28"/>
              <w:szCs w:val="28"/>
              <w:lang w:val="en-US" w:eastAsia="zh-CN" w:bidi="ru-RU"/>
            </w:rPr>
            <m:t>t</m:t>
          </m:r>
          <m:rad>
            <m:radPr>
              <m:degHide m:val="1"/>
              <m:ctrlPr>
                <w:rPr>
                  <w:rFonts w:ascii="Cambria Math" w:eastAsia="Lucida Sans Unicode" w:hAnsi="Cambria Math"/>
                  <w:i/>
                  <w:kern w:val="3"/>
                  <w:sz w:val="28"/>
                  <w:szCs w:val="28"/>
                  <w:lang w:val="en-US" w:eastAsia="zh-CN" w:bidi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Lucida Sans Unicode" w:hAnsi="Cambria Math"/>
                      <w:i/>
                      <w:kern w:val="3"/>
                      <w:sz w:val="28"/>
                      <w:szCs w:val="28"/>
                      <w:lang w:val="en-US" w:eastAsia="zh-CN" w:bidi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Lucida Sans Unicode" w:hAnsi="Cambria Math"/>
                          <w:i/>
                          <w:kern w:val="3"/>
                          <w:sz w:val="28"/>
                          <w:szCs w:val="28"/>
                          <w:lang w:val="en-US" w:eastAsia="zh-CN" w:bidi="ru-RU"/>
                        </w:rPr>
                      </m:ctrlPr>
                    </m:sSupPr>
                    <m:e>
                      <m:r>
                        <w:rPr>
                          <w:rFonts w:ascii="Cambria Math" w:eastAsia="Lucida Sans Unicode" w:hAnsi="Cambria Math"/>
                          <w:kern w:val="3"/>
                          <w:sz w:val="28"/>
                          <w:szCs w:val="28"/>
                          <w:lang w:val="en-US" w:eastAsia="zh-CN" w:bidi="ru-RU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Lucida Sans Unicode" w:hAnsi="Cambria Math"/>
                          <w:kern w:val="3"/>
                          <w:sz w:val="28"/>
                          <w:szCs w:val="28"/>
                          <w:lang w:val="en-US" w:eastAsia="zh-CN" w:bidi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val="en-US" w:eastAsia="zh-CN" w:bidi="ru-RU"/>
                    </w:rPr>
                    <m:t>n</m:t>
                  </m:r>
                </m:den>
              </m:f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val="en-US" w:eastAsia="zh-CN" w:bidi="ru-RU"/>
                </w:rPr>
                <m:t>(1-</m:t>
              </m:r>
              <m:f>
                <m:fPr>
                  <m:ctrlPr>
                    <w:rPr>
                      <w:rFonts w:ascii="Cambria Math" w:eastAsia="Lucida Sans Unicode" w:hAnsi="Cambria Math"/>
                      <w:i/>
                      <w:kern w:val="3"/>
                      <w:sz w:val="28"/>
                      <w:szCs w:val="28"/>
                      <w:lang w:val="en-US" w:eastAsia="zh-CN" w:bidi="ru-RU"/>
                    </w:rPr>
                  </m:ctrlPr>
                </m:fPr>
                <m:num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val="en-US" w:eastAsia="zh-CN" w:bidi="ru-RU"/>
                    </w:rPr>
                    <m:t>n</m:t>
                  </m:r>
                </m:num>
                <m:den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val="en-US" w:eastAsia="zh-CN" w:bidi="ru-RU"/>
                    </w:rPr>
                    <m:t>N</m:t>
                  </m:r>
                </m:den>
              </m:f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val="en-US" w:eastAsia="zh-CN" w:bidi="ru-RU"/>
                </w:rPr>
                <m:t>)</m:t>
              </m:r>
            </m:e>
          </m:rad>
          <m:r>
            <w:rPr>
              <w:rFonts w:ascii="Cambria Math" w:eastAsia="Lucida Sans Unicode" w:hAnsi="Cambria Math"/>
              <w:kern w:val="3"/>
              <w:sz w:val="28"/>
              <w:szCs w:val="28"/>
              <w:lang w:val="en-US" w:eastAsia="zh-CN" w:bidi="ru-RU"/>
            </w:rPr>
            <m:t>,</m:t>
          </m:r>
        </m:oMath>
      </m:oMathPara>
    </w:p>
    <w:p w14:paraId="0B94953C" w14:textId="0A7264CD" w:rsidR="009942DC" w:rsidRPr="00E136FD" w:rsidRDefault="009942DC" w:rsidP="00E136FD">
      <w:pPr>
        <w:ind w:right="282" w:firstLine="709"/>
        <w:jc w:val="both"/>
        <w:rPr>
          <w:rFonts w:eastAsiaTheme="minorEastAsia"/>
          <w:kern w:val="3"/>
          <w:sz w:val="28"/>
          <w:szCs w:val="28"/>
          <w:lang w:eastAsia="zh-CN" w:bidi="ru-RU"/>
        </w:rPr>
      </w:pPr>
      <w:r w:rsidRPr="00E136FD">
        <w:rPr>
          <w:rFonts w:eastAsiaTheme="minorEastAsia"/>
          <w:kern w:val="3"/>
          <w:sz w:val="28"/>
          <w:szCs w:val="28"/>
          <w:lang w:eastAsia="zh-CN" w:bidi="ru-RU"/>
        </w:rPr>
        <w:t xml:space="preserve">где </w:t>
      </w:r>
      <m:oMath>
        <m:r>
          <w:rPr>
            <w:rFonts w:ascii="Cambria Math" w:eastAsia="Lucida Sans Unicode" w:hAnsi="Cambria Math"/>
            <w:kern w:val="3"/>
            <w:sz w:val="28"/>
            <w:szCs w:val="28"/>
            <w:lang w:val="en-US" w:eastAsia="zh-CN" w:bidi="ru-RU"/>
          </w:rPr>
          <m:t>t</m:t>
        </m:r>
      </m:oMath>
      <w:r w:rsidRPr="00E136FD">
        <w:rPr>
          <w:rFonts w:eastAsiaTheme="minorEastAsia"/>
          <w:kern w:val="3"/>
          <w:sz w:val="28"/>
          <w:szCs w:val="28"/>
          <w:lang w:eastAsia="zh-CN" w:bidi="ru-RU"/>
        </w:rPr>
        <w:t>– коэффициент доверия.</w:t>
      </w:r>
    </w:p>
    <w:p w14:paraId="5E2DDEDC" w14:textId="77777777" w:rsidR="009942DC" w:rsidRPr="00E136FD" w:rsidRDefault="009942DC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Необходимая численность выборки –количество единиц изучаемой совокупности необходимо обследовать, чтобы обеспечить определенную точность расчета оценок выборочных наблюдений. Вычисляется по формуле:</w:t>
      </w:r>
    </w:p>
    <w:p w14:paraId="20CB8361" w14:textId="2E8C29D0" w:rsidR="009942DC" w:rsidRPr="00E136FD" w:rsidRDefault="00000000" w:rsidP="00E136FD">
      <w:pPr>
        <w:ind w:right="282" w:firstLine="709"/>
        <w:rPr>
          <w:rFonts w:eastAsiaTheme="minorEastAsia"/>
          <w:kern w:val="3"/>
          <w:sz w:val="28"/>
          <w:szCs w:val="28"/>
          <w:lang w:eastAsia="zh-CN" w:bidi="ru-RU"/>
        </w:rPr>
      </w:pPr>
      <m:oMathPara>
        <m:oMath>
          <m:sSub>
            <m:sSubPr>
              <m:ctrlP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</m:ctrlPr>
            </m:sSubPr>
            <m:e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μ</m:t>
              </m:r>
            </m:e>
            <m:sub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x</m:t>
              </m:r>
            </m:sub>
          </m:sSub>
          <m:r>
            <w:rPr>
              <w:rFonts w:ascii="Cambria Math" w:eastAsia="Lucida Sans Unicode" w:hAnsi="Cambria Math"/>
              <w:kern w:val="3"/>
              <w:sz w:val="28"/>
              <w:szCs w:val="28"/>
              <w:lang w:eastAsia="zh-CN" w:bidi="ru-RU"/>
            </w:rPr>
            <m:t>=</m:t>
          </m:r>
          <m:f>
            <m:fPr>
              <m:ctrlPr>
                <w:rPr>
                  <w:rFonts w:ascii="Cambria Math" w:eastAsia="Lucida Sans Unicode" w:hAnsi="Cambria Math"/>
                  <w:i/>
                  <w:kern w:val="3"/>
                  <w:sz w:val="28"/>
                  <w:szCs w:val="28"/>
                  <w:lang w:eastAsia="zh-CN" w:bidi="ru-RU"/>
                </w:rPr>
              </m:ctrlPr>
            </m:fPr>
            <m:num>
              <m:sSup>
                <m:sSupPr>
                  <m:ctrlP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</m:ctrlPr>
                </m:sSupPr>
                <m:e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val="en-US" w:eastAsia="zh-CN" w:bidi="ru-RU"/>
                    </w:rPr>
                    <m:t>t</m:t>
                  </m:r>
                </m:e>
                <m:sup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</m:ctrlPr>
                </m:sSupPr>
                <m:e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S</m:t>
                  </m:r>
                </m:e>
                <m:sup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2</m:t>
                  </m:r>
                </m:sup>
              </m:sSup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</m:ctrlPr>
                </m:sSupPr>
                <m:e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val="en-US" w:eastAsia="zh-CN" w:bidi="ru-RU"/>
                    </w:rPr>
                    <m:t>t</m:t>
                  </m:r>
                </m:e>
                <m:sup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</m:ctrlPr>
                </m:sSupPr>
                <m:e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S</m:t>
                  </m:r>
                </m:e>
                <m:sup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2</m:t>
                  </m:r>
                </m:sup>
              </m:sSup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+</m:t>
              </m:r>
              <m:sSup>
                <m:sSupPr>
                  <m:ctrlP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</m:ctrlPr>
                </m:sSupPr>
                <m:e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∆</m:t>
                  </m:r>
                </m:e>
                <m:sup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2</m:t>
                  </m:r>
                </m:sup>
              </m:sSup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n</m:t>
              </m:r>
            </m:den>
          </m:f>
        </m:oMath>
      </m:oMathPara>
    </w:p>
    <w:p w14:paraId="522CEADA" w14:textId="203A8251" w:rsidR="00622C84" w:rsidRPr="00E136FD" w:rsidRDefault="00622C84" w:rsidP="00E136FD">
      <w:pPr>
        <w:pStyle w:val="26"/>
        <w:ind w:right="282"/>
        <w:rPr>
          <w:lang w:eastAsia="zh-CN" w:bidi="ru-RU"/>
        </w:rPr>
      </w:pPr>
    </w:p>
    <w:p w14:paraId="7FA61E16" w14:textId="77777777" w:rsidR="00622C84" w:rsidRPr="00E136FD" w:rsidRDefault="00622C84" w:rsidP="00E136FD">
      <w:pPr>
        <w:pStyle w:val="26"/>
        <w:ind w:right="282"/>
        <w:rPr>
          <w:lang w:val="en-US" w:eastAsia="zh-CN" w:bidi="ru-RU"/>
        </w:rPr>
      </w:pPr>
    </w:p>
    <w:p w14:paraId="52398C45" w14:textId="1881EB8B" w:rsidR="00A45174" w:rsidRPr="00E136FD" w:rsidRDefault="00A45174" w:rsidP="00E136FD">
      <w:pPr>
        <w:keepNext/>
        <w:keepLines/>
        <w:numPr>
          <w:ilvl w:val="1"/>
          <w:numId w:val="11"/>
        </w:numPr>
        <w:ind w:left="0" w:right="282" w:firstLine="709"/>
        <w:jc w:val="both"/>
        <w:outlineLvl w:val="1"/>
        <w:rPr>
          <w:rFonts w:eastAsiaTheme="majorEastAsia"/>
          <w:b/>
          <w:color w:val="0D0D0D" w:themeColor="text1" w:themeTint="F2"/>
          <w:sz w:val="28"/>
          <w:szCs w:val="28"/>
        </w:rPr>
      </w:pPr>
      <w:bookmarkStart w:id="11" w:name="_Toc197462236"/>
      <w:r w:rsidRPr="00E136FD">
        <w:rPr>
          <w:rFonts w:eastAsiaTheme="majorEastAsia"/>
          <w:b/>
          <w:color w:val="0D0D0D" w:themeColor="text1" w:themeTint="F2"/>
          <w:sz w:val="28"/>
          <w:szCs w:val="28"/>
        </w:rPr>
        <w:t>Оценка характера распределения</w:t>
      </w:r>
      <w:bookmarkEnd w:id="11"/>
    </w:p>
    <w:p w14:paraId="4B35F103" w14:textId="2FDA41B6" w:rsidR="00622C84" w:rsidRPr="00E136FD" w:rsidRDefault="00622C84" w:rsidP="00E136FD">
      <w:pPr>
        <w:pStyle w:val="26"/>
        <w:ind w:right="282"/>
      </w:pPr>
    </w:p>
    <w:p w14:paraId="6317AA4C" w14:textId="77777777" w:rsidR="00622C84" w:rsidRPr="00E136FD" w:rsidRDefault="00622C84" w:rsidP="00E136FD">
      <w:pPr>
        <w:pStyle w:val="26"/>
        <w:ind w:right="282"/>
      </w:pPr>
    </w:p>
    <w:p w14:paraId="0EAD5717" w14:textId="34451812" w:rsidR="00A45174" w:rsidRPr="00E136FD" w:rsidRDefault="00A45174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Интервальный вариационный ряд – таблица распределения частот и частотностей по интервалам.</w:t>
      </w:r>
    </w:p>
    <w:p w14:paraId="2AF2D61D" w14:textId="3E1BBFD3" w:rsidR="00A45174" w:rsidRPr="00E136FD" w:rsidRDefault="00A45174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Для определения количества интервалов </w:t>
      </w:r>
      <w:r w:rsidRPr="00E136FD">
        <w:rPr>
          <w:i/>
          <w:iCs/>
          <w:sz w:val="28"/>
          <w:szCs w:val="28"/>
          <w:lang w:val="en-US"/>
        </w:rPr>
        <w:t>k</w:t>
      </w:r>
      <w:r w:rsidRPr="00E136FD">
        <w:rPr>
          <w:sz w:val="28"/>
          <w:szCs w:val="28"/>
        </w:rPr>
        <w:t xml:space="preserve"> и их длины </w:t>
      </w:r>
      <w:r w:rsidRPr="00E136FD">
        <w:rPr>
          <w:i/>
          <w:iCs/>
          <w:sz w:val="28"/>
          <w:szCs w:val="28"/>
          <w:lang w:val="en-US"/>
        </w:rPr>
        <w:t>h</w:t>
      </w:r>
      <w:r w:rsidRPr="00E136FD">
        <w:rPr>
          <w:sz w:val="28"/>
          <w:szCs w:val="28"/>
        </w:rPr>
        <w:t xml:space="preserve"> используется формула </w:t>
      </w:r>
      <w:bookmarkStart w:id="12" w:name="_Hlk166964668"/>
      <w:r w:rsidRPr="00E136FD">
        <w:rPr>
          <w:sz w:val="28"/>
          <w:szCs w:val="28"/>
        </w:rPr>
        <w:t>Стерджесса</w:t>
      </w:r>
      <w:bookmarkEnd w:id="12"/>
      <w:r w:rsidRPr="00E136FD">
        <w:rPr>
          <w:sz w:val="28"/>
          <w:szCs w:val="28"/>
        </w:rPr>
        <w:t>:</w:t>
      </w:r>
    </w:p>
    <w:p w14:paraId="410CD853" w14:textId="77777777" w:rsidR="00A45174" w:rsidRPr="00E136FD" w:rsidRDefault="00A45174" w:rsidP="00E136FD">
      <w:pPr>
        <w:ind w:right="282" w:firstLine="709"/>
        <w:jc w:val="both"/>
        <w:rPr>
          <w:sz w:val="28"/>
          <w:szCs w:val="28"/>
        </w:rPr>
      </w:pPr>
    </w:p>
    <w:p w14:paraId="24D3AE10" w14:textId="18951C1E" w:rsidR="00A45174" w:rsidRPr="00E136FD" w:rsidRDefault="00A45174" w:rsidP="00E136FD">
      <w:pPr>
        <w:ind w:right="282" w:firstLine="709"/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h=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1+3,322*lgn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</m:oMath>
      </m:oMathPara>
    </w:p>
    <w:p w14:paraId="2B645A08" w14:textId="77777777" w:rsidR="00622C84" w:rsidRPr="00E136FD" w:rsidRDefault="00622C84" w:rsidP="00E136FD">
      <w:pPr>
        <w:ind w:right="282" w:firstLine="709"/>
        <w:jc w:val="both"/>
        <w:rPr>
          <w:rFonts w:eastAsiaTheme="minorEastAsia"/>
          <w:sz w:val="28"/>
          <w:szCs w:val="28"/>
        </w:rPr>
      </w:pPr>
    </w:p>
    <w:p w14:paraId="67C96158" w14:textId="377EDA9A" w:rsidR="00A45174" w:rsidRPr="00E136FD" w:rsidRDefault="00A45174" w:rsidP="00E136FD">
      <w:pPr>
        <w:ind w:right="282" w:firstLine="709"/>
        <w:rPr>
          <w:b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k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=1+3,322*</m:t>
          </m:r>
          <m:r>
            <w:rPr>
              <w:rFonts w:ascii="Cambria Math" w:hAnsi="Cambria Math"/>
              <w:sz w:val="28"/>
              <w:szCs w:val="28"/>
            </w:rPr>
            <m:t>lgn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, </m:t>
          </m:r>
        </m:oMath>
      </m:oMathPara>
    </w:p>
    <w:p w14:paraId="34EB14B7" w14:textId="77777777" w:rsidR="00622C84" w:rsidRPr="00E136FD" w:rsidRDefault="00622C84" w:rsidP="00E136FD">
      <w:pPr>
        <w:ind w:right="282" w:firstLine="709"/>
        <w:jc w:val="both"/>
        <w:rPr>
          <w:sz w:val="28"/>
          <w:szCs w:val="28"/>
        </w:rPr>
      </w:pPr>
    </w:p>
    <w:p w14:paraId="4EFB8897" w14:textId="35C3D5BA" w:rsidR="00622C84" w:rsidRPr="00E136FD" w:rsidRDefault="00A45174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где </w:t>
      </w:r>
      <w:proofErr w:type="spellStart"/>
      <w:r w:rsidRPr="00E136FD">
        <w:rPr>
          <w:sz w:val="28"/>
          <w:szCs w:val="28"/>
          <w:lang w:val="en-US"/>
        </w:rPr>
        <w:t>x</w:t>
      </w:r>
      <w:r w:rsidRPr="00E136FD">
        <w:rPr>
          <w:sz w:val="28"/>
          <w:szCs w:val="28"/>
          <w:vertAlign w:val="subscript"/>
          <w:lang w:val="en-US"/>
        </w:rPr>
        <w:t>min</w:t>
      </w:r>
      <w:proofErr w:type="spellEnd"/>
      <w:r w:rsidRPr="00E136FD">
        <w:rPr>
          <w:sz w:val="28"/>
          <w:szCs w:val="28"/>
        </w:rPr>
        <w:t xml:space="preserve">, </w:t>
      </w:r>
      <w:proofErr w:type="spellStart"/>
      <w:r w:rsidRPr="00E136FD">
        <w:rPr>
          <w:sz w:val="28"/>
          <w:szCs w:val="28"/>
          <w:lang w:val="en-US"/>
        </w:rPr>
        <w:t>x</w:t>
      </w:r>
      <w:r w:rsidRPr="00E136FD">
        <w:rPr>
          <w:sz w:val="28"/>
          <w:szCs w:val="28"/>
          <w:vertAlign w:val="subscript"/>
          <w:lang w:val="en-US"/>
        </w:rPr>
        <w:t>max</w:t>
      </w:r>
      <w:proofErr w:type="spellEnd"/>
      <w:r w:rsidRPr="00E136FD">
        <w:rPr>
          <w:sz w:val="28"/>
          <w:szCs w:val="28"/>
        </w:rPr>
        <w:t xml:space="preserve"> – минимальный и максимальный элементы в выборке, соответственно; </w:t>
      </w:r>
    </w:p>
    <w:p w14:paraId="33A85C63" w14:textId="7251B4C6" w:rsidR="00A45174" w:rsidRPr="00E136FD" w:rsidRDefault="00622C84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  </w:t>
      </w:r>
      <w:r w:rsidR="00E8364F" w:rsidRPr="00E136FD">
        <w:rPr>
          <w:sz w:val="28"/>
          <w:szCs w:val="28"/>
        </w:rPr>
        <w:t xml:space="preserve">  </w:t>
      </w:r>
      <w:r w:rsidRPr="00E136FD">
        <w:rPr>
          <w:sz w:val="28"/>
          <w:szCs w:val="28"/>
        </w:rPr>
        <w:t xml:space="preserve">     </w:t>
      </w:r>
      <w:r w:rsidR="00A45174" w:rsidRPr="00E136FD">
        <w:rPr>
          <w:sz w:val="28"/>
          <w:szCs w:val="28"/>
          <w:lang w:val="en-US"/>
        </w:rPr>
        <w:t>n</w:t>
      </w:r>
      <w:r w:rsidR="00A45174" w:rsidRPr="00E136FD">
        <w:rPr>
          <w:sz w:val="28"/>
          <w:szCs w:val="28"/>
        </w:rPr>
        <w:t xml:space="preserve"> – мощность выборки.</w:t>
      </w:r>
    </w:p>
    <w:p w14:paraId="5CED1FA0" w14:textId="4DC52D60" w:rsidR="00A45174" w:rsidRPr="00E136FD" w:rsidRDefault="00A45174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Начало интервала </w:t>
      </w:r>
      <w:r w:rsidRPr="00E136FD">
        <w:rPr>
          <w:sz w:val="28"/>
          <w:szCs w:val="28"/>
          <w:lang w:val="en-US"/>
        </w:rPr>
        <w:t>a</w:t>
      </w:r>
      <w:r w:rsidRPr="00E136FD">
        <w:rPr>
          <w:sz w:val="28"/>
          <w:szCs w:val="28"/>
          <w:vertAlign w:val="subscript"/>
        </w:rPr>
        <w:t>1</w:t>
      </w:r>
      <w:r w:rsidRPr="00E136FD">
        <w:rPr>
          <w:sz w:val="28"/>
          <w:szCs w:val="28"/>
        </w:rPr>
        <w:t xml:space="preserve"> определяется по формуле:</w:t>
      </w:r>
    </w:p>
    <w:p w14:paraId="0FE318EA" w14:textId="77777777" w:rsidR="00A45174" w:rsidRPr="00E136FD" w:rsidRDefault="00A45174" w:rsidP="00E136FD">
      <w:pPr>
        <w:ind w:right="282" w:firstLine="709"/>
        <w:jc w:val="both"/>
        <w:rPr>
          <w:sz w:val="28"/>
          <w:szCs w:val="28"/>
        </w:rPr>
      </w:pPr>
    </w:p>
    <w:p w14:paraId="163F900B" w14:textId="25034190" w:rsidR="00A45174" w:rsidRPr="00E136FD" w:rsidRDefault="00000000" w:rsidP="00E136FD">
      <w:pPr>
        <w:ind w:right="282" w:firstLine="709"/>
        <w:jc w:val="both"/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1F85B0F8" w14:textId="77777777" w:rsidR="00A45174" w:rsidRPr="00E136FD" w:rsidRDefault="00A45174" w:rsidP="00E136FD">
      <w:pPr>
        <w:ind w:right="282" w:firstLine="709"/>
        <w:jc w:val="both"/>
        <w:rPr>
          <w:rFonts w:eastAsiaTheme="minorEastAsia"/>
          <w:sz w:val="28"/>
          <w:szCs w:val="28"/>
        </w:rPr>
      </w:pPr>
    </w:p>
    <w:p w14:paraId="66E2CBB2" w14:textId="77777777" w:rsidR="00A45174" w:rsidRPr="00E136FD" w:rsidRDefault="00A45174" w:rsidP="00E136FD">
      <w:pPr>
        <w:ind w:right="282" w:firstLine="709"/>
        <w:jc w:val="both"/>
        <w:rPr>
          <w:rFonts w:eastAsiaTheme="minorEastAsia"/>
          <w:sz w:val="28"/>
          <w:szCs w:val="28"/>
        </w:rPr>
      </w:pPr>
      <w:r w:rsidRPr="00E136FD">
        <w:rPr>
          <w:rFonts w:eastAsiaTheme="minorEastAsia"/>
          <w:sz w:val="28"/>
          <w:szCs w:val="28"/>
        </w:rPr>
        <w:t>Далее, находим числовые характеристики выборки.</w:t>
      </w:r>
    </w:p>
    <w:p w14:paraId="25AD4EF2" w14:textId="015DE825" w:rsidR="00A45174" w:rsidRPr="00E136FD" w:rsidRDefault="00A45174" w:rsidP="00E136FD">
      <w:pPr>
        <w:ind w:right="282" w:firstLine="709"/>
        <w:jc w:val="both"/>
        <w:rPr>
          <w:rFonts w:eastAsiaTheme="minorEastAsia"/>
          <w:sz w:val="28"/>
          <w:szCs w:val="28"/>
        </w:rPr>
      </w:pPr>
      <w:r w:rsidRPr="00E136FD">
        <w:rPr>
          <w:rFonts w:eastAsiaTheme="minorEastAsia"/>
          <w:sz w:val="28"/>
          <w:szCs w:val="28"/>
        </w:rPr>
        <w:t xml:space="preserve">Выборочная средняя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в</m:t>
                </m:r>
              </m:sub>
            </m:sSub>
          </m:e>
        </m:acc>
      </m:oMath>
      <w:r w:rsidRPr="00E136FD">
        <w:rPr>
          <w:rFonts w:eastAsiaTheme="minorEastAsia"/>
          <w:sz w:val="28"/>
          <w:szCs w:val="28"/>
        </w:rPr>
        <w:t xml:space="preserve"> – приближение теоретического среднего распределения, основанное на выборке из него:</w:t>
      </w:r>
    </w:p>
    <w:p w14:paraId="04BA673E" w14:textId="77777777" w:rsidR="00A45174" w:rsidRPr="00E136FD" w:rsidRDefault="00A45174" w:rsidP="00E136FD">
      <w:pPr>
        <w:ind w:right="282" w:firstLine="709"/>
        <w:jc w:val="both"/>
        <w:rPr>
          <w:rFonts w:eastAsiaTheme="minorEastAsia"/>
          <w:sz w:val="28"/>
          <w:szCs w:val="28"/>
        </w:rPr>
      </w:pPr>
    </w:p>
    <w:p w14:paraId="7E177A61" w14:textId="5128F461" w:rsidR="00A45174" w:rsidRPr="00E136FD" w:rsidRDefault="00000000" w:rsidP="00E136FD">
      <w:pPr>
        <w:ind w:right="282" w:firstLine="709"/>
        <w:jc w:val="both"/>
        <w:rPr>
          <w:rFonts w:eastAsiaTheme="minorEastAsia"/>
          <w:i/>
          <w:sz w:val="28"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в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x=i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 xml:space="preserve"> , </m:t>
              </m:r>
            </m:e>
          </m:nary>
        </m:oMath>
      </m:oMathPara>
    </w:p>
    <w:p w14:paraId="07076025" w14:textId="77777777" w:rsidR="00622C84" w:rsidRPr="00E136FD" w:rsidRDefault="00A45174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где </w:t>
      </w:r>
      <w:r w:rsidRPr="00E136FD">
        <w:rPr>
          <w:sz w:val="28"/>
          <w:szCs w:val="28"/>
          <w:lang w:val="en-US"/>
        </w:rPr>
        <w:t>x</w:t>
      </w:r>
      <w:r w:rsidRPr="00E136FD">
        <w:rPr>
          <w:sz w:val="28"/>
          <w:szCs w:val="28"/>
          <w:vertAlign w:val="subscript"/>
          <w:lang w:val="en-US"/>
        </w:rPr>
        <w:t>i</w:t>
      </w:r>
      <w:r w:rsidRPr="00E136FD">
        <w:rPr>
          <w:sz w:val="28"/>
          <w:szCs w:val="28"/>
        </w:rPr>
        <w:t xml:space="preserve"> – середины интервалов, </w:t>
      </w:r>
    </w:p>
    <w:p w14:paraId="65BED8AB" w14:textId="59B9353E" w:rsidR="00A45174" w:rsidRPr="00E136FD" w:rsidRDefault="00622C84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  </w:t>
      </w:r>
      <w:r w:rsidR="000F3306" w:rsidRPr="00E136FD">
        <w:rPr>
          <w:sz w:val="28"/>
          <w:szCs w:val="28"/>
        </w:rPr>
        <w:t xml:space="preserve"> </w:t>
      </w:r>
      <w:r w:rsidRPr="00E136FD">
        <w:rPr>
          <w:sz w:val="28"/>
          <w:szCs w:val="28"/>
        </w:rPr>
        <w:t xml:space="preserve">    </w:t>
      </w:r>
      <w:proofErr w:type="spellStart"/>
      <w:r w:rsidR="00A45174" w:rsidRPr="00E136FD">
        <w:rPr>
          <w:sz w:val="28"/>
          <w:szCs w:val="28"/>
          <w:lang w:val="en-US"/>
        </w:rPr>
        <w:t>n</w:t>
      </w:r>
      <w:r w:rsidR="00A45174" w:rsidRPr="00E136FD">
        <w:rPr>
          <w:sz w:val="28"/>
          <w:szCs w:val="28"/>
          <w:vertAlign w:val="subscript"/>
          <w:lang w:val="en-US"/>
        </w:rPr>
        <w:t>i</w:t>
      </w:r>
      <w:proofErr w:type="spellEnd"/>
      <w:r w:rsidR="00A45174" w:rsidRPr="00E136FD">
        <w:rPr>
          <w:sz w:val="28"/>
          <w:szCs w:val="28"/>
        </w:rPr>
        <w:t xml:space="preserve"> – частоты.</w:t>
      </w:r>
    </w:p>
    <w:p w14:paraId="658AF481" w14:textId="304EE07D" w:rsidR="00A45174" w:rsidRPr="00E136FD" w:rsidRDefault="00A45174" w:rsidP="00E136FD">
      <w:pPr>
        <w:ind w:right="282" w:firstLine="709"/>
        <w:jc w:val="both"/>
        <w:rPr>
          <w:rFonts w:eastAsiaTheme="minorEastAsia"/>
          <w:sz w:val="28"/>
          <w:szCs w:val="28"/>
        </w:rPr>
      </w:pPr>
      <w:r w:rsidRPr="00E136FD">
        <w:rPr>
          <w:sz w:val="28"/>
          <w:szCs w:val="28"/>
        </w:rPr>
        <w:t xml:space="preserve">Выборочная дисперсия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в</m:t>
                </m:r>
              </m:sub>
            </m:sSub>
          </m:e>
        </m:acc>
      </m:oMath>
      <w:r w:rsidRPr="00E136FD">
        <w:rPr>
          <w:rFonts w:eastAsiaTheme="minorEastAsia"/>
          <w:sz w:val="28"/>
          <w:szCs w:val="28"/>
        </w:rPr>
        <w:t xml:space="preserve"> – разница между средним арифметическим значением квадратов отклонений </w:t>
      </w:r>
      <w:r w:rsidRPr="00E136FD">
        <w:rPr>
          <w:rFonts w:eastAsiaTheme="minorEastAsia"/>
          <w:sz w:val="28"/>
          <w:szCs w:val="28"/>
          <w:lang w:val="en-US"/>
        </w:rPr>
        <w:t>x</w:t>
      </w:r>
      <w:r w:rsidRPr="00E136FD">
        <w:rPr>
          <w:rFonts w:eastAsiaTheme="minorEastAsia"/>
          <w:sz w:val="28"/>
          <w:szCs w:val="28"/>
          <w:vertAlign w:val="subscript"/>
          <w:lang w:val="en-US"/>
        </w:rPr>
        <w:t>i</w:t>
      </w:r>
      <w:r w:rsidRPr="00E136FD">
        <w:rPr>
          <w:rFonts w:eastAsiaTheme="minorEastAsia"/>
          <w:sz w:val="28"/>
          <w:szCs w:val="28"/>
        </w:rPr>
        <w:t xml:space="preserve"> и квадрата выборочной средней:</w:t>
      </w:r>
    </w:p>
    <w:p w14:paraId="1ED2F7A5" w14:textId="77777777" w:rsidR="00A45174" w:rsidRPr="00E136FD" w:rsidRDefault="00A45174" w:rsidP="00E136FD">
      <w:pPr>
        <w:ind w:right="282" w:firstLine="709"/>
        <w:jc w:val="both"/>
        <w:rPr>
          <w:rFonts w:eastAsiaTheme="minorEastAsia"/>
          <w:sz w:val="28"/>
          <w:szCs w:val="28"/>
        </w:rPr>
      </w:pPr>
    </w:p>
    <w:p w14:paraId="1E73354F" w14:textId="245B6C4C" w:rsidR="00A45174" w:rsidRPr="00E136FD" w:rsidRDefault="00000000" w:rsidP="00E136FD">
      <w:pPr>
        <w:ind w:right="282" w:firstLine="709"/>
        <w:jc w:val="both"/>
        <w:rPr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в</m:t>
                              </m:r>
                            </m:sub>
                          </m:sSub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в</m:t>
                              </m:r>
                            </m:sub>
                          </m:sSub>
                        </m:e>
                      </m:acc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)</m:t>
                  </m:r>
                </m:e>
              </m:nary>
            </m:e>
          </m:nary>
        </m:oMath>
      </m:oMathPara>
    </w:p>
    <w:p w14:paraId="44D0CC4D" w14:textId="77777777" w:rsidR="00A45174" w:rsidRPr="00E136FD" w:rsidRDefault="00A45174" w:rsidP="00E136FD">
      <w:pPr>
        <w:ind w:right="282" w:firstLine="709"/>
        <w:jc w:val="both"/>
        <w:rPr>
          <w:sz w:val="28"/>
          <w:szCs w:val="28"/>
        </w:rPr>
      </w:pPr>
    </w:p>
    <w:p w14:paraId="71778090" w14:textId="313C6909" w:rsidR="00A45174" w:rsidRPr="00E136FD" w:rsidRDefault="00A45174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Исправленная выборочная дисперсия </w:t>
      </w:r>
      <w:r w:rsidRPr="00E136FD">
        <w:rPr>
          <w:sz w:val="28"/>
          <w:szCs w:val="28"/>
          <w:lang w:val="en-US"/>
        </w:rPr>
        <w:t>S</w:t>
      </w:r>
      <w:r w:rsidRPr="00E136FD">
        <w:rPr>
          <w:sz w:val="28"/>
          <w:szCs w:val="28"/>
          <w:vertAlign w:val="superscript"/>
        </w:rPr>
        <w:t>2</w:t>
      </w:r>
      <w:r w:rsidRPr="00E136FD">
        <w:rPr>
          <w:sz w:val="28"/>
          <w:szCs w:val="28"/>
        </w:rPr>
        <w:t xml:space="preserve"> – это более точная оценка разброса данных, чем обычная выборочная дисперсия. Она исправляет проблему смещения, которая может возникать при использовании обычной выборочной дисперсии.</w:t>
      </w:r>
    </w:p>
    <w:p w14:paraId="108C0E86" w14:textId="76351402" w:rsidR="00A45174" w:rsidRPr="00E136FD" w:rsidRDefault="00000000" w:rsidP="00E136FD">
      <w:pPr>
        <w:ind w:right="282" w:firstLine="709"/>
        <w:jc w:val="both"/>
        <w:rPr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n-1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*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6815E80B" w14:textId="77777777" w:rsidR="00A45174" w:rsidRPr="00E136FD" w:rsidRDefault="00A45174" w:rsidP="00E136FD">
      <w:pPr>
        <w:ind w:right="282" w:firstLine="709"/>
        <w:jc w:val="both"/>
        <w:rPr>
          <w:sz w:val="28"/>
          <w:szCs w:val="28"/>
        </w:rPr>
      </w:pPr>
    </w:p>
    <w:p w14:paraId="2B73E522" w14:textId="70034BA8" w:rsidR="00A45174" w:rsidRPr="00E136FD" w:rsidRDefault="00A45174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Исправленное среднее квадратическое отклонение </w:t>
      </w:r>
      <w:r w:rsidRPr="00E136FD">
        <w:rPr>
          <w:sz w:val="28"/>
          <w:szCs w:val="28"/>
          <w:lang w:val="en-US"/>
        </w:rPr>
        <w:t>s</w:t>
      </w:r>
      <w:r w:rsidRPr="00E136FD">
        <w:rPr>
          <w:sz w:val="28"/>
          <w:szCs w:val="28"/>
        </w:rPr>
        <w:t xml:space="preserve"> – корень из исправленной выборочной дисперсии:</w:t>
      </w:r>
    </w:p>
    <w:p w14:paraId="182A1BDA" w14:textId="77777777" w:rsidR="00A45174" w:rsidRPr="00E136FD" w:rsidRDefault="00A45174" w:rsidP="00E136FD">
      <w:pPr>
        <w:ind w:right="282" w:firstLine="709"/>
        <w:jc w:val="both"/>
        <w:rPr>
          <w:sz w:val="28"/>
          <w:szCs w:val="28"/>
        </w:rPr>
      </w:pPr>
    </w:p>
    <w:p w14:paraId="227B2D26" w14:textId="7CFF7E35" w:rsidR="00A45174" w:rsidRPr="00E136FD" w:rsidRDefault="00A45174" w:rsidP="00E136FD">
      <w:pPr>
        <w:ind w:right="282" w:firstLine="709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</m:oMath>
      </m:oMathPara>
    </w:p>
    <w:p w14:paraId="6A7FD20F" w14:textId="77777777" w:rsidR="00A45174" w:rsidRPr="00E136FD" w:rsidRDefault="00A45174" w:rsidP="00E136FD">
      <w:pPr>
        <w:ind w:right="282" w:firstLine="709"/>
        <w:jc w:val="both"/>
        <w:rPr>
          <w:sz w:val="28"/>
          <w:szCs w:val="28"/>
        </w:rPr>
      </w:pPr>
    </w:p>
    <w:p w14:paraId="44AA7FB0" w14:textId="07B81F36" w:rsidR="00A45174" w:rsidRPr="00E136FD" w:rsidRDefault="00A45174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Будем полагать, что нами принята гипотеза о нормальном законе распределения генеральной совокупности, из которой извлечена данная выборка. Проверим эту гипотезу по критерию Пирсона на уровне значимости       α = 0,05. Для этого необходимо вычислить характеристику: </w:t>
      </w:r>
    </w:p>
    <w:p w14:paraId="5BF14E8A" w14:textId="77777777" w:rsidR="00A45174" w:rsidRPr="00E136FD" w:rsidRDefault="00A45174" w:rsidP="00E136FD">
      <w:pPr>
        <w:ind w:right="282" w:firstLine="709"/>
        <w:jc w:val="both"/>
        <w:rPr>
          <w:sz w:val="28"/>
          <w:szCs w:val="28"/>
        </w:rPr>
      </w:pPr>
    </w:p>
    <w:p w14:paraId="535EE889" w14:textId="75964C1E" w:rsidR="00A45174" w:rsidRPr="00E136FD" w:rsidRDefault="00000000" w:rsidP="00E136FD">
      <w:pPr>
        <w:ind w:right="282" w:firstLine="709"/>
        <w:jc w:val="both"/>
        <w:rPr>
          <w:rFonts w:eastAsiaTheme="minorEastAsia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-n*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den>
              </m:f>
            </m:e>
          </m:nary>
        </m:oMath>
      </m:oMathPara>
    </w:p>
    <w:p w14:paraId="21F3108A" w14:textId="77777777" w:rsidR="000F3306" w:rsidRPr="00E136FD" w:rsidRDefault="000F3306" w:rsidP="00E136FD">
      <w:pPr>
        <w:ind w:right="282" w:firstLine="709"/>
        <w:jc w:val="both"/>
        <w:rPr>
          <w:sz w:val="28"/>
          <w:szCs w:val="28"/>
          <w:lang w:val="en-US"/>
        </w:rPr>
      </w:pPr>
    </w:p>
    <w:p w14:paraId="7B0BB8E4" w14:textId="77777777" w:rsidR="00A45174" w:rsidRPr="00E136FD" w:rsidRDefault="00A45174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где </w:t>
      </w:r>
      <w:r w:rsidRPr="00E136FD">
        <w:rPr>
          <w:sz w:val="28"/>
          <w:szCs w:val="28"/>
          <w:lang w:val="en-US"/>
        </w:rPr>
        <w:t>p</w:t>
      </w:r>
      <w:r w:rsidRPr="00E136FD">
        <w:rPr>
          <w:sz w:val="28"/>
          <w:szCs w:val="28"/>
          <w:vertAlign w:val="subscript"/>
          <w:lang w:val="en-US"/>
        </w:rPr>
        <w:t>i</w:t>
      </w:r>
      <w:r w:rsidRPr="00E136FD">
        <w:rPr>
          <w:sz w:val="28"/>
          <w:szCs w:val="28"/>
        </w:rPr>
        <w:t xml:space="preserve"> – вероятность попадания значения выборки в </w:t>
      </w:r>
      <w:proofErr w:type="spellStart"/>
      <w:r w:rsidRPr="00E136FD">
        <w:rPr>
          <w:sz w:val="28"/>
          <w:szCs w:val="28"/>
          <w:lang w:val="en-US"/>
        </w:rPr>
        <w:t>i</w:t>
      </w:r>
      <w:proofErr w:type="spellEnd"/>
      <w:r w:rsidRPr="00E136FD">
        <w:rPr>
          <w:sz w:val="28"/>
          <w:szCs w:val="28"/>
        </w:rPr>
        <w:t xml:space="preserve">-й интервал. </w:t>
      </w:r>
    </w:p>
    <w:p w14:paraId="0BC0FCF7" w14:textId="0664CCD5" w:rsidR="00A45174" w:rsidRPr="00E136FD" w:rsidRDefault="00A45174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Для того чтобы найти эти вероятности, воспользуемся формулой:</w:t>
      </w:r>
    </w:p>
    <w:p w14:paraId="05B5460F" w14:textId="77777777" w:rsidR="00A45174" w:rsidRPr="00E136FD" w:rsidRDefault="00A45174" w:rsidP="00E136FD">
      <w:pPr>
        <w:ind w:right="282" w:firstLine="709"/>
        <w:jc w:val="both"/>
        <w:rPr>
          <w:sz w:val="28"/>
          <w:szCs w:val="28"/>
        </w:rPr>
      </w:pPr>
    </w:p>
    <w:p w14:paraId="164D5504" w14:textId="04CE3882" w:rsidR="00A45174" w:rsidRPr="00E136FD" w:rsidRDefault="00A45174" w:rsidP="00E136FD">
      <w:pPr>
        <w:ind w:right="282" w:firstLine="709"/>
        <w:jc w:val="both"/>
        <w:rPr>
          <w:rFonts w:eastAsiaTheme="minorEastAsia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&lt;X&lt;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=Ф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в</m:t>
                          </m:r>
                        </m:sub>
                      </m:sSub>
                    </m:e>
                  </m:ac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-Ф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в</m:t>
                          </m:r>
                        </m:sub>
                      </m:sSub>
                    </m:e>
                  </m:acc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den>
              </m:f>
            </m:e>
          </m:d>
        </m:oMath>
      </m:oMathPara>
    </w:p>
    <w:p w14:paraId="765A7371" w14:textId="77777777" w:rsidR="000F3306" w:rsidRPr="00E136FD" w:rsidRDefault="000F3306" w:rsidP="00E136FD">
      <w:pPr>
        <w:ind w:right="282" w:firstLine="709"/>
        <w:jc w:val="both"/>
        <w:rPr>
          <w:i/>
          <w:sz w:val="28"/>
          <w:szCs w:val="28"/>
          <w:lang w:val="en-US"/>
        </w:rPr>
      </w:pPr>
    </w:p>
    <w:p w14:paraId="2FC32A55" w14:textId="76F95A71" w:rsidR="00A45174" w:rsidRPr="00E136FD" w:rsidRDefault="00A45174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где </w:t>
      </w:r>
      <w:r w:rsidRPr="00E136FD">
        <w:rPr>
          <w:sz w:val="28"/>
          <w:szCs w:val="28"/>
          <w:lang w:val="en-US"/>
        </w:rPr>
        <w:t>x</w:t>
      </w:r>
      <w:r w:rsidRPr="00E136FD">
        <w:rPr>
          <w:sz w:val="28"/>
          <w:szCs w:val="28"/>
          <w:vertAlign w:val="subscript"/>
        </w:rPr>
        <w:t>1</w:t>
      </w:r>
      <w:r w:rsidRPr="00E136FD">
        <w:rPr>
          <w:sz w:val="28"/>
          <w:szCs w:val="28"/>
        </w:rPr>
        <w:t xml:space="preserve">, </w:t>
      </w:r>
      <w:r w:rsidRPr="00E136FD">
        <w:rPr>
          <w:sz w:val="28"/>
          <w:szCs w:val="28"/>
          <w:lang w:val="en-US"/>
        </w:rPr>
        <w:t>x</w:t>
      </w:r>
      <w:r w:rsidRPr="00E136FD">
        <w:rPr>
          <w:sz w:val="28"/>
          <w:szCs w:val="28"/>
          <w:vertAlign w:val="subscript"/>
        </w:rPr>
        <w:t>2</w:t>
      </w:r>
      <w:r w:rsidRPr="00E136FD">
        <w:rPr>
          <w:sz w:val="28"/>
          <w:szCs w:val="28"/>
        </w:rPr>
        <w:t xml:space="preserve"> – начало и конец интервала, соответственно</w:t>
      </w:r>
      <w:r w:rsidR="00622C84" w:rsidRPr="00E136FD">
        <w:rPr>
          <w:sz w:val="28"/>
          <w:szCs w:val="28"/>
        </w:rPr>
        <w:t>,</w:t>
      </w:r>
      <w:r w:rsidRPr="00E136FD">
        <w:rPr>
          <w:sz w:val="28"/>
          <w:szCs w:val="28"/>
        </w:rPr>
        <w:t xml:space="preserve"> Ф() – функция Лапласа.</w:t>
      </w:r>
    </w:p>
    <w:p w14:paraId="6D3BDB57" w14:textId="6CD8EF26" w:rsidR="00A45174" w:rsidRPr="00E136FD" w:rsidRDefault="00A45174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По таблице распределения </w:t>
      </w:r>
      <w:r w:rsidRPr="00E136FD">
        <w:rPr>
          <w:rFonts w:ascii="Cambria Math" w:hAnsi="Cambria Math" w:cs="Cambria Math"/>
          <w:sz w:val="28"/>
          <w:szCs w:val="28"/>
        </w:rPr>
        <w:t>𝒳</w:t>
      </w:r>
      <w:r w:rsidRPr="00E136FD">
        <w:rPr>
          <w:sz w:val="28"/>
          <w:szCs w:val="28"/>
          <w:vertAlign w:val="superscript"/>
        </w:rPr>
        <w:t>2</w:t>
      </w:r>
      <w:r w:rsidRPr="00E136FD">
        <w:rPr>
          <w:sz w:val="28"/>
          <w:szCs w:val="28"/>
        </w:rPr>
        <w:t xml:space="preserve"> находим </w:t>
      </w:r>
      <w:r w:rsidRPr="00E136FD">
        <w:rPr>
          <w:rFonts w:ascii="Cambria Math" w:hAnsi="Cambria Math" w:cs="Cambria Math"/>
          <w:sz w:val="28"/>
          <w:szCs w:val="28"/>
        </w:rPr>
        <w:t>𝒳</w:t>
      </w:r>
      <w:r w:rsidRPr="00E136FD">
        <w:rPr>
          <w:sz w:val="28"/>
          <w:szCs w:val="28"/>
          <w:vertAlign w:val="subscript"/>
        </w:rPr>
        <w:t>кр</w:t>
      </w:r>
      <w:r w:rsidRPr="00E136FD">
        <w:rPr>
          <w:sz w:val="28"/>
          <w:szCs w:val="28"/>
          <w:vertAlign w:val="superscript"/>
        </w:rPr>
        <w:t>2</w:t>
      </w:r>
      <w:r w:rsidRPr="00E136FD">
        <w:rPr>
          <w:sz w:val="28"/>
          <w:szCs w:val="28"/>
        </w:rPr>
        <w:t xml:space="preserve"> для заданного уровня значимости α и числа степеней свободы k = r – 3, где r – число интервалов сгруппированного статистического ряда. При </w:t>
      </w:r>
      <w:r w:rsidRPr="00E136FD">
        <w:rPr>
          <w:rFonts w:ascii="Cambria Math" w:hAnsi="Cambria Math" w:cs="Cambria Math"/>
          <w:sz w:val="28"/>
          <w:szCs w:val="28"/>
        </w:rPr>
        <w:t>𝒳</w:t>
      </w:r>
      <w:r w:rsidRPr="00E136FD">
        <w:rPr>
          <w:sz w:val="28"/>
          <w:szCs w:val="28"/>
          <w:vertAlign w:val="superscript"/>
        </w:rPr>
        <w:t>2</w:t>
      </w:r>
      <w:r w:rsidRPr="00E136FD">
        <w:rPr>
          <w:sz w:val="28"/>
          <w:szCs w:val="28"/>
          <w:vertAlign w:val="subscript"/>
        </w:rPr>
        <w:t xml:space="preserve">наблюдаемое </w:t>
      </w:r>
      <w:r w:rsidRPr="00E136FD">
        <w:rPr>
          <w:sz w:val="28"/>
          <w:szCs w:val="28"/>
        </w:rPr>
        <w:t xml:space="preserve">&gt; </w:t>
      </w:r>
      <w:r w:rsidRPr="00E136FD">
        <w:rPr>
          <w:rFonts w:ascii="Cambria Math" w:hAnsi="Cambria Math" w:cs="Cambria Math"/>
          <w:sz w:val="28"/>
          <w:szCs w:val="28"/>
        </w:rPr>
        <w:t>𝒳</w:t>
      </w:r>
      <w:r w:rsidRPr="00E136FD">
        <w:rPr>
          <w:sz w:val="28"/>
          <w:szCs w:val="28"/>
          <w:vertAlign w:val="superscript"/>
        </w:rPr>
        <w:t>2</w:t>
      </w:r>
      <w:r w:rsidRPr="00E136FD">
        <w:rPr>
          <w:sz w:val="28"/>
          <w:szCs w:val="28"/>
          <w:vertAlign w:val="subscript"/>
        </w:rPr>
        <w:t xml:space="preserve">критическое </w:t>
      </w:r>
      <w:r w:rsidRPr="00E136FD">
        <w:rPr>
          <w:sz w:val="28"/>
          <w:szCs w:val="28"/>
        </w:rPr>
        <w:t xml:space="preserve"> то гипотеза о нормальности распределния отвергается, иначе принимается.</w:t>
      </w:r>
    </w:p>
    <w:p w14:paraId="605FABE5" w14:textId="0F5FCACE" w:rsidR="00A45174" w:rsidRPr="00E136FD" w:rsidRDefault="00A45174" w:rsidP="00E136FD">
      <w:pPr>
        <w:pStyle w:val="26"/>
        <w:ind w:right="282"/>
      </w:pPr>
    </w:p>
    <w:p w14:paraId="68F3EE64" w14:textId="77777777" w:rsidR="00622C84" w:rsidRPr="00E136FD" w:rsidRDefault="00622C84" w:rsidP="00E136FD">
      <w:pPr>
        <w:pStyle w:val="26"/>
        <w:ind w:right="282"/>
      </w:pPr>
    </w:p>
    <w:p w14:paraId="7E2679E2" w14:textId="669BCDE1" w:rsidR="00A45174" w:rsidRPr="00E136FD" w:rsidRDefault="00A45174" w:rsidP="00E136FD">
      <w:pPr>
        <w:keepNext/>
        <w:keepLines/>
        <w:numPr>
          <w:ilvl w:val="1"/>
          <w:numId w:val="11"/>
        </w:numPr>
        <w:ind w:left="0" w:right="282" w:firstLine="709"/>
        <w:jc w:val="both"/>
        <w:outlineLvl w:val="1"/>
        <w:rPr>
          <w:rFonts w:eastAsiaTheme="majorEastAsia"/>
          <w:b/>
          <w:color w:val="0D0D0D" w:themeColor="text1" w:themeTint="F2"/>
          <w:sz w:val="28"/>
          <w:szCs w:val="28"/>
        </w:rPr>
      </w:pPr>
      <w:bookmarkStart w:id="13" w:name="_Toc197462237"/>
      <w:r w:rsidRPr="00E136FD">
        <w:rPr>
          <w:rFonts w:eastAsiaTheme="majorEastAsia"/>
          <w:b/>
          <w:color w:val="0D0D0D" w:themeColor="text1" w:themeTint="F2"/>
          <w:sz w:val="28"/>
          <w:szCs w:val="28"/>
        </w:rPr>
        <w:t xml:space="preserve">Оценка </w:t>
      </w:r>
      <w:r w:rsidR="00350973">
        <w:rPr>
          <w:rFonts w:eastAsiaTheme="majorEastAsia"/>
          <w:b/>
          <w:color w:val="0D0D0D" w:themeColor="text1" w:themeTint="F2"/>
          <w:sz w:val="28"/>
          <w:szCs w:val="28"/>
          <w:lang w:val="ru-RU"/>
        </w:rPr>
        <w:t>нормальности</w:t>
      </w:r>
      <w:r w:rsidRPr="00E136FD">
        <w:rPr>
          <w:rFonts w:eastAsiaTheme="majorEastAsia"/>
          <w:b/>
          <w:color w:val="0D0D0D" w:themeColor="text1" w:themeTint="F2"/>
          <w:sz w:val="28"/>
          <w:szCs w:val="28"/>
        </w:rPr>
        <w:t xml:space="preserve"> распределения</w:t>
      </w:r>
      <w:bookmarkEnd w:id="13"/>
    </w:p>
    <w:p w14:paraId="1D2E3D9A" w14:textId="19C339C9" w:rsidR="00622C84" w:rsidRPr="00E136FD" w:rsidRDefault="00622C84" w:rsidP="00E136FD">
      <w:pPr>
        <w:pStyle w:val="26"/>
        <w:ind w:right="282"/>
      </w:pPr>
    </w:p>
    <w:p w14:paraId="718C8685" w14:textId="77777777" w:rsidR="00622C84" w:rsidRPr="00E136FD" w:rsidRDefault="00622C84" w:rsidP="00E136FD">
      <w:pPr>
        <w:pStyle w:val="26"/>
        <w:ind w:right="282"/>
      </w:pPr>
    </w:p>
    <w:p w14:paraId="3B1FA908" w14:textId="77777777" w:rsidR="009942DC" w:rsidRPr="00E136FD" w:rsidRDefault="009942DC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Критериями согласия называют статистические критерии, предназначенные для обнаружения расхождений между гипотетической статистической моделью и реальными данными, которые эта модель призвана описать. Другими словами, они выясняют, насколько предположения о распределении случайных величин соответствуют экспериментальным данным, т.е. не вступает ли принятая статистическая модель в противоречие с имеющимися данными.</w:t>
      </w:r>
    </w:p>
    <w:p w14:paraId="48A479D6" w14:textId="0EEBFDE1" w:rsidR="009942DC" w:rsidRPr="00E136FD" w:rsidRDefault="009942DC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Наиболее часто употребляемым критерием является критерий согласия Пирсона или критерий согласия </w:t>
      </w:r>
      <m:oMath>
        <m:sSup>
          <m:sSupPr>
            <m:ctrlPr>
              <w:rPr>
                <w:rFonts w:ascii="Cambria Math" w:eastAsia="Lucida Sans Unicode" w:hAnsi="Cambria Math"/>
                <w:i/>
                <w:kern w:val="3"/>
                <w:sz w:val="28"/>
                <w:szCs w:val="28"/>
                <w:lang w:eastAsia="zh-CN" w:bidi="ru-RU"/>
              </w:rPr>
            </m:ctrlPr>
          </m:sSupPr>
          <m:e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val="en-US" w:eastAsia="zh-CN" w:bidi="ru-RU"/>
              </w:rPr>
              <m:t>x</m:t>
            </m:r>
          </m:e>
          <m:sup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2</m:t>
            </m:r>
          </m:sup>
        </m:sSup>
      </m:oMath>
      <w:r w:rsidRPr="00E136FD">
        <w:rPr>
          <w:sz w:val="28"/>
          <w:szCs w:val="28"/>
        </w:rPr>
        <w:t> (хи-квадрат).</w:t>
      </w:r>
      <w:r w:rsidR="00F50B86" w:rsidRPr="00E136FD">
        <w:rPr>
          <w:sz w:val="28"/>
          <w:szCs w:val="28"/>
        </w:rPr>
        <w:t xml:space="preserve"> </w:t>
      </w:r>
      <w:r w:rsidRPr="00E136FD">
        <w:rPr>
          <w:sz w:val="28"/>
          <w:szCs w:val="28"/>
        </w:rPr>
        <w:t>Он предназначен</w:t>
      </w:r>
      <w:r w:rsidR="0022738D" w:rsidRPr="00E136FD">
        <w:rPr>
          <w:sz w:val="28"/>
          <w:szCs w:val="28"/>
        </w:rPr>
        <w:t xml:space="preserve"> </w:t>
      </w:r>
      <w:r w:rsidRPr="00E136FD">
        <w:rPr>
          <w:sz w:val="28"/>
          <w:szCs w:val="28"/>
        </w:rPr>
        <w:t>для</w:t>
      </w:r>
      <w:r w:rsidR="0022738D" w:rsidRPr="00E136FD">
        <w:rPr>
          <w:sz w:val="28"/>
          <w:szCs w:val="28"/>
        </w:rPr>
        <w:t xml:space="preserve"> </w:t>
      </w:r>
      <w:r w:rsidRPr="00E136FD">
        <w:rPr>
          <w:sz w:val="28"/>
          <w:szCs w:val="28"/>
        </w:rPr>
        <w:t>проверки гипотезы</w:t>
      </w:r>
      <w:r w:rsidR="0022738D" w:rsidRPr="00E136FD">
        <w:rPr>
          <w:sz w:val="28"/>
          <w:szCs w:val="28"/>
        </w:rPr>
        <w:t xml:space="preserve"> </w:t>
      </w:r>
      <w:r w:rsidRPr="00E136FD">
        <w:rPr>
          <w:sz w:val="28"/>
          <w:szCs w:val="28"/>
        </w:rPr>
        <w:t>о</w:t>
      </w:r>
      <w:r w:rsidR="0022738D" w:rsidRPr="00E136FD">
        <w:rPr>
          <w:sz w:val="28"/>
          <w:szCs w:val="28"/>
        </w:rPr>
        <w:t xml:space="preserve"> </w:t>
      </w:r>
      <w:r w:rsidRPr="00E136FD">
        <w:rPr>
          <w:sz w:val="28"/>
          <w:szCs w:val="28"/>
        </w:rPr>
        <w:t>принадлежности наблюдаемой</w:t>
      </w:r>
      <w:r w:rsidR="0022738D" w:rsidRPr="00E136FD">
        <w:rPr>
          <w:sz w:val="28"/>
          <w:szCs w:val="28"/>
        </w:rPr>
        <w:t xml:space="preserve"> </w:t>
      </w:r>
      <w:r w:rsidRPr="00E136FD">
        <w:rPr>
          <w:sz w:val="28"/>
          <w:szCs w:val="28"/>
        </w:rPr>
        <w:t>выборки</w:t>
      </w:r>
      <w:r w:rsidR="0022738D" w:rsidRPr="00E136FD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Lucida Sans Unicode" w:hAnsi="Cambria Math"/>
                <w:i/>
                <w:kern w:val="3"/>
                <w:sz w:val="28"/>
                <w:szCs w:val="28"/>
                <w:lang w:val="en-US" w:eastAsia="zh-CN" w:bidi="ru-RU"/>
              </w:rPr>
            </m:ctrlPr>
          </m:sSubPr>
          <m:e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val="en-US" w:eastAsia="zh-CN" w:bidi="ru-RU"/>
              </w:rPr>
              <m:t>x</m:t>
            </m:r>
          </m:e>
          <m:sub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1</m:t>
            </m:r>
          </m:sub>
        </m:sSub>
        <m:r>
          <w:rPr>
            <w:rFonts w:ascii="Cambria Math" w:eastAsia="Lucida Sans Unicode" w:hAnsi="Cambria Math"/>
            <w:kern w:val="3"/>
            <w:sz w:val="28"/>
            <w:szCs w:val="28"/>
            <w:lang w:eastAsia="zh-CN" w:bidi="ru-RU"/>
          </w:rPr>
          <m:t xml:space="preserve">, </m:t>
        </m:r>
        <m:sSub>
          <m:sSubPr>
            <m:ctrlPr>
              <w:rPr>
                <w:rFonts w:ascii="Cambria Math" w:eastAsia="Lucida Sans Unicode" w:hAnsi="Cambria Math"/>
                <w:i/>
                <w:kern w:val="3"/>
                <w:sz w:val="28"/>
                <w:szCs w:val="28"/>
                <w:lang w:val="en-US" w:eastAsia="zh-CN" w:bidi="ru-RU"/>
              </w:rPr>
            </m:ctrlPr>
          </m:sSubPr>
          <m:e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val="en-US" w:eastAsia="zh-CN" w:bidi="ru-RU"/>
              </w:rPr>
              <m:t>x</m:t>
            </m:r>
          </m:e>
          <m:sub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2</m:t>
            </m:r>
          </m:sub>
        </m:sSub>
        <m:r>
          <w:rPr>
            <w:rFonts w:ascii="Cambria Math" w:eastAsia="Lucida Sans Unicode" w:hAnsi="Cambria Math"/>
            <w:kern w:val="3"/>
            <w:sz w:val="28"/>
            <w:szCs w:val="28"/>
            <w:lang w:eastAsia="zh-CN" w:bidi="ru-RU"/>
          </w:rPr>
          <m:t>, …,</m:t>
        </m:r>
        <m:sSub>
          <m:sSubPr>
            <m:ctrlPr>
              <w:rPr>
                <w:rFonts w:ascii="Cambria Math" w:eastAsia="Lucida Sans Unicode" w:hAnsi="Cambria Math"/>
                <w:i/>
                <w:kern w:val="3"/>
                <w:sz w:val="28"/>
                <w:szCs w:val="28"/>
                <w:lang w:val="en-US" w:eastAsia="zh-CN" w:bidi="ru-RU"/>
              </w:rPr>
            </m:ctrlPr>
          </m:sSubPr>
          <m:e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val="en-US" w:eastAsia="zh-CN" w:bidi="ru-RU"/>
              </w:rPr>
              <m:t>x</m:t>
            </m:r>
          </m:e>
          <m:sub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n</m:t>
            </m:r>
          </m:sub>
        </m:sSub>
      </m:oMath>
      <w:r w:rsidR="0022738D" w:rsidRPr="00E136FD">
        <w:rPr>
          <w:sz w:val="28"/>
          <w:szCs w:val="28"/>
        </w:rPr>
        <w:t xml:space="preserve"> </w:t>
      </w:r>
      <w:r w:rsidRPr="00E136FD">
        <w:rPr>
          <w:sz w:val="28"/>
          <w:szCs w:val="28"/>
        </w:rPr>
        <w:lastRenderedPageBreak/>
        <w:t>объёмом</w:t>
      </w:r>
      <w:r w:rsidR="0022738D" w:rsidRPr="00E136FD">
        <w:rPr>
          <w:sz w:val="28"/>
          <w:szCs w:val="28"/>
        </w:rPr>
        <w:t xml:space="preserve"> </w:t>
      </w:r>
      <m:oMath>
        <m:r>
          <w:rPr>
            <w:rFonts w:ascii="Cambria Math" w:eastAsia="Lucida Sans Unicode" w:hAnsi="Cambria Math"/>
            <w:kern w:val="3"/>
            <w:sz w:val="28"/>
            <w:szCs w:val="28"/>
            <w:lang w:val="en-US" w:eastAsia="zh-CN" w:bidi="ru-RU"/>
          </w:rPr>
          <m:t>n</m:t>
        </m:r>
      </m:oMath>
      <w:r w:rsidR="0022738D" w:rsidRPr="00E136FD">
        <w:rPr>
          <w:sz w:val="28"/>
          <w:szCs w:val="28"/>
        </w:rPr>
        <w:t xml:space="preserve"> </w:t>
      </w:r>
      <w:r w:rsidRPr="00E136FD">
        <w:rPr>
          <w:sz w:val="28"/>
          <w:szCs w:val="28"/>
        </w:rPr>
        <w:t xml:space="preserve">некоторому теоретическому закону распределения </w:t>
      </w:r>
      <m:oMath>
        <m:r>
          <w:rPr>
            <w:rFonts w:ascii="Cambria Math" w:eastAsia="Lucida Sans Unicode" w:hAnsi="Cambria Math"/>
            <w:kern w:val="3"/>
            <w:sz w:val="28"/>
            <w:szCs w:val="28"/>
            <w:lang w:val="en-US" w:eastAsia="zh-CN" w:bidi="ru-RU"/>
          </w:rPr>
          <m:t>F</m:t>
        </m:r>
        <m:r>
          <w:rPr>
            <w:rFonts w:ascii="Cambria Math" w:eastAsia="Lucida Sans Unicode" w:hAnsi="Cambria Math"/>
            <w:kern w:val="3"/>
            <w:sz w:val="28"/>
            <w:szCs w:val="28"/>
            <w:lang w:eastAsia="zh-CN" w:bidi="ru-RU"/>
          </w:rPr>
          <m:t>(x, θ)</m:t>
        </m:r>
      </m:oMath>
      <w:r w:rsidRPr="00E136FD">
        <w:rPr>
          <w:rFonts w:eastAsiaTheme="minorEastAsia"/>
          <w:kern w:val="3"/>
          <w:sz w:val="28"/>
          <w:szCs w:val="28"/>
          <w:lang w:eastAsia="zh-CN" w:bidi="ru-RU"/>
        </w:rPr>
        <w:t>.</w:t>
      </w:r>
      <w:r w:rsidR="0022738D" w:rsidRPr="00E136FD">
        <w:rPr>
          <w:color w:val="202122"/>
          <w:sz w:val="28"/>
          <w:szCs w:val="28"/>
          <w:shd w:val="clear" w:color="auto" w:fill="FFFFFF"/>
        </w:rPr>
        <w:t xml:space="preserve"> </w:t>
      </w:r>
      <w:r w:rsidRPr="00E136FD">
        <w:rPr>
          <w:sz w:val="28"/>
          <w:szCs w:val="28"/>
        </w:rPr>
        <w:t>Критерий может использоваться при проверке простых гипотез вида</w:t>
      </w:r>
      <w:r w:rsidR="0022738D" w:rsidRPr="00E136FD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Lucida Sans Unicode" w:hAnsi="Cambria Math"/>
                <w:i/>
                <w:kern w:val="3"/>
                <w:sz w:val="28"/>
                <w:szCs w:val="28"/>
                <w:lang w:val="en-US" w:eastAsia="zh-CN" w:bidi="ru-RU"/>
              </w:rPr>
            </m:ctrlPr>
          </m:sSubPr>
          <m:e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val="en-US" w:eastAsia="zh-CN" w:bidi="ru-RU"/>
              </w:rPr>
              <m:t>H</m:t>
            </m:r>
          </m:e>
          <m:sub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0</m:t>
            </m:r>
          </m:sub>
        </m:sSub>
        <m:r>
          <w:rPr>
            <w:rFonts w:ascii="Cambria Math" w:eastAsia="Lucida Sans Unicode" w:hAnsi="Cambria Math"/>
            <w:kern w:val="3"/>
            <w:sz w:val="28"/>
            <w:szCs w:val="28"/>
            <w:lang w:eastAsia="zh-CN" w:bidi="ru-RU"/>
          </w:rPr>
          <m:t>:</m:t>
        </m:r>
        <m:sSub>
          <m:sSubPr>
            <m:ctrlPr>
              <w:rPr>
                <w:rFonts w:ascii="Cambria Math" w:eastAsia="Lucida Sans Unicode" w:hAnsi="Cambria Math"/>
                <w:i/>
                <w:kern w:val="3"/>
                <w:sz w:val="28"/>
                <w:szCs w:val="28"/>
                <w:lang w:val="en-US" w:eastAsia="zh-CN" w:bidi="ru-RU"/>
              </w:rPr>
            </m:ctrlPr>
          </m:sSubPr>
          <m:e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val="en-US" w:eastAsia="zh-CN" w:bidi="ru-RU"/>
              </w:rPr>
              <m:t>F</m:t>
            </m:r>
          </m:e>
          <m:sub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n</m:t>
            </m:r>
          </m:sub>
        </m:sSub>
        <m:d>
          <m:dPr>
            <m:ctrlPr>
              <w:rPr>
                <w:rFonts w:ascii="Cambria Math" w:eastAsia="Lucida Sans Unicode" w:hAnsi="Cambria Math"/>
                <w:i/>
                <w:kern w:val="3"/>
                <w:sz w:val="28"/>
                <w:szCs w:val="28"/>
                <w:lang w:val="en-US" w:eastAsia="zh-CN" w:bidi="ru-RU"/>
              </w:rPr>
            </m:ctrlPr>
          </m:dPr>
          <m:e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val="en-US" w:eastAsia="zh-CN" w:bidi="ru-RU"/>
              </w:rPr>
              <m:t>x</m:t>
            </m:r>
          </m:e>
        </m:d>
        <m:r>
          <w:rPr>
            <w:rFonts w:ascii="Cambria Math" w:eastAsia="Lucida Sans Unicode" w:hAnsi="Cambria Math"/>
            <w:kern w:val="3"/>
            <w:sz w:val="28"/>
            <w:szCs w:val="28"/>
            <w:lang w:eastAsia="zh-CN" w:bidi="ru-RU"/>
          </w:rPr>
          <m:t>=</m:t>
        </m:r>
        <m:r>
          <w:rPr>
            <w:rFonts w:ascii="Cambria Math" w:eastAsia="Lucida Sans Unicode" w:hAnsi="Cambria Math"/>
            <w:kern w:val="3"/>
            <w:sz w:val="28"/>
            <w:szCs w:val="28"/>
            <w:lang w:val="en-US" w:eastAsia="zh-CN" w:bidi="ru-RU"/>
          </w:rPr>
          <m:t>F</m:t>
        </m:r>
        <m:r>
          <w:rPr>
            <w:rFonts w:ascii="Cambria Math" w:eastAsia="Lucida Sans Unicode" w:hAnsi="Cambria Math"/>
            <w:kern w:val="3"/>
            <w:sz w:val="28"/>
            <w:szCs w:val="28"/>
            <w:lang w:eastAsia="zh-CN" w:bidi="ru-RU"/>
          </w:rPr>
          <m:t>(x, θ)</m:t>
        </m:r>
      </m:oMath>
      <w:r w:rsidRPr="00E136FD">
        <w:rPr>
          <w:sz w:val="28"/>
          <w:szCs w:val="28"/>
        </w:rPr>
        <w:t>, где </w:t>
      </w:r>
      <m:oMath>
        <m:r>
          <w:rPr>
            <w:rFonts w:ascii="Cambria Math" w:eastAsia="Lucida Sans Unicode" w:hAnsi="Cambria Math"/>
            <w:kern w:val="3"/>
            <w:sz w:val="28"/>
            <w:szCs w:val="28"/>
            <w:lang w:eastAsia="zh-CN" w:bidi="ru-RU"/>
          </w:rPr>
          <m:t>θ</m:t>
        </m:r>
      </m:oMath>
      <w:r w:rsidRPr="00E136FD">
        <w:rPr>
          <w:sz w:val="28"/>
          <w:szCs w:val="28"/>
        </w:rPr>
        <w:t> — известный вектор параметров теоретического закона, и при проверке сложных гипотез вида</w:t>
      </w:r>
      <w:r w:rsidR="0022738D" w:rsidRPr="00E136FD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Lucida Sans Unicode" w:hAnsi="Cambria Math"/>
                <w:i/>
                <w:kern w:val="3"/>
                <w:sz w:val="28"/>
                <w:szCs w:val="28"/>
                <w:lang w:val="en-US" w:eastAsia="zh-CN" w:bidi="ru-RU"/>
              </w:rPr>
            </m:ctrlPr>
          </m:sSubPr>
          <m:e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val="en-US" w:eastAsia="zh-CN" w:bidi="ru-RU"/>
              </w:rPr>
              <m:t>H</m:t>
            </m:r>
          </m:e>
          <m:sub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0</m:t>
            </m:r>
          </m:sub>
        </m:sSub>
        <m:r>
          <w:rPr>
            <w:rFonts w:ascii="Cambria Math" w:eastAsia="Lucida Sans Unicode" w:hAnsi="Cambria Math"/>
            <w:kern w:val="3"/>
            <w:sz w:val="28"/>
            <w:szCs w:val="28"/>
            <w:lang w:eastAsia="zh-CN" w:bidi="ru-RU"/>
          </w:rPr>
          <m:t>:</m:t>
        </m:r>
        <m:sSub>
          <m:sSubPr>
            <m:ctrlPr>
              <w:rPr>
                <w:rFonts w:ascii="Cambria Math" w:eastAsia="Lucida Sans Unicode" w:hAnsi="Cambria Math"/>
                <w:i/>
                <w:kern w:val="3"/>
                <w:sz w:val="28"/>
                <w:szCs w:val="28"/>
                <w:lang w:val="en-US" w:eastAsia="zh-CN" w:bidi="ru-RU"/>
              </w:rPr>
            </m:ctrlPr>
          </m:sSubPr>
          <m:e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val="en-US" w:eastAsia="zh-CN" w:bidi="ru-RU"/>
              </w:rPr>
              <m:t>F</m:t>
            </m:r>
          </m:e>
          <m:sub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n</m:t>
            </m:r>
          </m:sub>
        </m:sSub>
        <m:d>
          <m:dPr>
            <m:ctrlPr>
              <w:rPr>
                <w:rFonts w:ascii="Cambria Math" w:eastAsia="Lucida Sans Unicode" w:hAnsi="Cambria Math"/>
                <w:i/>
                <w:kern w:val="3"/>
                <w:sz w:val="28"/>
                <w:szCs w:val="28"/>
                <w:lang w:val="en-US" w:eastAsia="zh-CN" w:bidi="ru-RU"/>
              </w:rPr>
            </m:ctrlPr>
          </m:dPr>
          <m:e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val="en-US" w:eastAsia="zh-CN" w:bidi="ru-RU"/>
              </w:rPr>
              <m:t>x</m:t>
            </m:r>
          </m:e>
        </m:d>
        <m:r>
          <w:rPr>
            <w:rFonts w:ascii="Cambria Math" w:eastAsia="Lucida Sans Unicode" w:hAnsi="Cambria Math"/>
            <w:kern w:val="3"/>
            <w:sz w:val="28"/>
            <w:szCs w:val="28"/>
            <w:lang w:eastAsia="zh-CN" w:bidi="ru-RU"/>
          </w:rPr>
          <m:t>∈{</m:t>
        </m:r>
        <m:r>
          <w:rPr>
            <w:rFonts w:ascii="Cambria Math" w:eastAsia="Lucida Sans Unicode" w:hAnsi="Cambria Math"/>
            <w:kern w:val="3"/>
            <w:sz w:val="28"/>
            <w:szCs w:val="28"/>
            <w:lang w:val="en-US" w:eastAsia="zh-CN" w:bidi="ru-RU"/>
          </w:rPr>
          <m:t>F</m:t>
        </m:r>
        <m:d>
          <m:dPr>
            <m:ctrlPr>
              <w:rPr>
                <w:rFonts w:ascii="Cambria Math" w:eastAsia="Lucida Sans Unicode" w:hAnsi="Cambria Math"/>
                <w:i/>
                <w:kern w:val="3"/>
                <w:sz w:val="28"/>
                <w:szCs w:val="28"/>
                <w:lang w:eastAsia="zh-CN" w:bidi="ru-RU"/>
              </w:rPr>
            </m:ctrlPr>
          </m:dPr>
          <m:e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x, θ</m:t>
            </m:r>
          </m:e>
        </m:d>
        <m:r>
          <w:rPr>
            <w:rFonts w:ascii="Cambria Math" w:eastAsia="Lucida Sans Unicode" w:hAnsi="Cambria Math"/>
            <w:kern w:val="3"/>
            <w:sz w:val="28"/>
            <w:szCs w:val="28"/>
            <w:lang w:eastAsia="zh-CN" w:bidi="ru-RU"/>
          </w:rPr>
          <m:t>, θ∈</m:t>
        </m:r>
        <m:acc>
          <m:accPr>
            <m:ctrlPr>
              <w:rPr>
                <w:rFonts w:ascii="Cambria Math" w:eastAsia="Lucida Sans Unicode" w:hAnsi="Cambria Math"/>
                <w:i/>
                <w:kern w:val="3"/>
                <w:sz w:val="28"/>
                <w:szCs w:val="28"/>
                <w:lang w:eastAsia="zh-CN" w:bidi="ru-RU"/>
              </w:rPr>
            </m:ctrlPr>
          </m:accPr>
          <m:e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θ}</m:t>
            </m:r>
          </m:e>
        </m:acc>
      </m:oMath>
      <w:r w:rsidRPr="00E136FD">
        <w:rPr>
          <w:sz w:val="28"/>
          <w:szCs w:val="28"/>
        </w:rPr>
        <w:t>, когда оценка  </w:t>
      </w:r>
      <m:oMath>
        <m:acc>
          <m:accPr>
            <m:ctrlPr>
              <w:rPr>
                <w:rFonts w:ascii="Cambria Math" w:eastAsia="Lucida Sans Unicode" w:hAnsi="Cambria Math"/>
                <w:i/>
                <w:kern w:val="3"/>
                <w:sz w:val="28"/>
                <w:szCs w:val="28"/>
                <w:lang w:eastAsia="zh-CN" w:bidi="ru-RU"/>
              </w:rPr>
            </m:ctrlPr>
          </m:accPr>
          <m:e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 xml:space="preserve">θ </m:t>
            </m:r>
          </m:e>
        </m:acc>
      </m:oMath>
      <w:r w:rsidRPr="00E136FD">
        <w:rPr>
          <w:sz w:val="28"/>
          <w:szCs w:val="28"/>
        </w:rPr>
        <w:t>скалярного или векторного параметра распределения</w:t>
      </w:r>
      <w:r w:rsidR="00DF55B9" w:rsidRPr="00E136FD">
        <w:rPr>
          <w:sz w:val="28"/>
          <w:szCs w:val="28"/>
        </w:rPr>
        <w:t xml:space="preserve"> </w:t>
      </w:r>
      <m:oMath>
        <m:r>
          <w:rPr>
            <w:rFonts w:ascii="Cambria Math" w:eastAsia="Lucida Sans Unicode" w:hAnsi="Cambria Math"/>
            <w:kern w:val="3"/>
            <w:sz w:val="28"/>
            <w:szCs w:val="28"/>
            <w:lang w:val="en-US" w:eastAsia="zh-CN" w:bidi="ru-RU"/>
          </w:rPr>
          <m:t>F</m:t>
        </m:r>
        <m:r>
          <w:rPr>
            <w:rFonts w:ascii="Cambria Math" w:eastAsia="Lucida Sans Unicode" w:hAnsi="Cambria Math"/>
            <w:kern w:val="3"/>
            <w:sz w:val="28"/>
            <w:szCs w:val="28"/>
            <w:lang w:eastAsia="zh-CN" w:bidi="ru-RU"/>
          </w:rPr>
          <m:t>(x, θ)</m:t>
        </m:r>
      </m:oMath>
      <w:r w:rsidRPr="00E136FD">
        <w:rPr>
          <w:sz w:val="28"/>
          <w:szCs w:val="28"/>
        </w:rPr>
        <w:t> вычисляется по той же самой выборке.</w:t>
      </w:r>
    </w:p>
    <w:p w14:paraId="36615216" w14:textId="5D6393FF" w:rsidR="00622C84" w:rsidRPr="00E136FD" w:rsidRDefault="00622C84" w:rsidP="00E136FD">
      <w:pPr>
        <w:pStyle w:val="26"/>
        <w:ind w:right="282"/>
      </w:pPr>
    </w:p>
    <w:p w14:paraId="50318902" w14:textId="77777777" w:rsidR="00622C84" w:rsidRPr="00E136FD" w:rsidRDefault="00622C84" w:rsidP="00E136FD">
      <w:pPr>
        <w:pStyle w:val="26"/>
        <w:ind w:right="282"/>
      </w:pPr>
    </w:p>
    <w:p w14:paraId="65218B07" w14:textId="41CB306E" w:rsidR="009942DC" w:rsidRPr="00E136FD" w:rsidRDefault="009942DC" w:rsidP="00E136FD">
      <w:pPr>
        <w:keepNext/>
        <w:keepLines/>
        <w:numPr>
          <w:ilvl w:val="1"/>
          <w:numId w:val="11"/>
        </w:numPr>
        <w:ind w:left="0" w:right="282" w:firstLine="709"/>
        <w:jc w:val="both"/>
        <w:outlineLvl w:val="1"/>
        <w:rPr>
          <w:rFonts w:eastAsiaTheme="majorEastAsia"/>
          <w:b/>
          <w:color w:val="0D0D0D" w:themeColor="text1" w:themeTint="F2"/>
          <w:sz w:val="28"/>
          <w:szCs w:val="28"/>
        </w:rPr>
      </w:pPr>
      <w:bookmarkStart w:id="14" w:name="_Toc103244671"/>
      <w:bookmarkStart w:id="15" w:name="_Toc135658192"/>
      <w:bookmarkStart w:id="16" w:name="_Toc197462238"/>
      <w:r w:rsidRPr="00E136FD">
        <w:rPr>
          <w:rFonts w:eastAsiaTheme="majorEastAsia"/>
          <w:b/>
          <w:color w:val="0D0D0D" w:themeColor="text1" w:themeTint="F2"/>
          <w:sz w:val="28"/>
          <w:szCs w:val="28"/>
        </w:rPr>
        <w:t>Корреляционный анализ</w:t>
      </w:r>
      <w:bookmarkEnd w:id="14"/>
      <w:bookmarkEnd w:id="15"/>
      <w:bookmarkEnd w:id="16"/>
    </w:p>
    <w:p w14:paraId="2B0DCBA5" w14:textId="4B4A510F" w:rsidR="00622C84" w:rsidRPr="00E136FD" w:rsidRDefault="00622C84" w:rsidP="00E136FD">
      <w:pPr>
        <w:pStyle w:val="26"/>
        <w:ind w:right="282"/>
      </w:pPr>
    </w:p>
    <w:p w14:paraId="7D14774D" w14:textId="77777777" w:rsidR="00622C84" w:rsidRPr="00E136FD" w:rsidRDefault="00622C84" w:rsidP="00E136FD">
      <w:pPr>
        <w:pStyle w:val="26"/>
        <w:ind w:right="282"/>
      </w:pPr>
    </w:p>
    <w:p w14:paraId="52DF823B" w14:textId="77777777" w:rsidR="009942DC" w:rsidRPr="00E136FD" w:rsidRDefault="009942DC" w:rsidP="00E136FD">
      <w:pPr>
        <w:tabs>
          <w:tab w:val="num" w:pos="720"/>
        </w:tabs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Корреляционный анализ предназначен для изучения связи, существующей между двумя или более случайными величинами. В ходе эмпирических исследований случайными величинами могут быть использованы значения переменных и измерения свойств объектов, которые находятся под наблюдением.</w:t>
      </w:r>
    </w:p>
    <w:p w14:paraId="6393E07B" w14:textId="77777777" w:rsidR="009942DC" w:rsidRPr="00E136FD" w:rsidRDefault="009942DC" w:rsidP="00E136FD">
      <w:pPr>
        <w:tabs>
          <w:tab w:val="num" w:pos="720"/>
        </w:tabs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Корреляционный анализ решает две основные задачи:</w:t>
      </w:r>
    </w:p>
    <w:p w14:paraId="3B17C0BA" w14:textId="6361C6D7" w:rsidR="009942DC" w:rsidRPr="00E136FD" w:rsidRDefault="00E136FD" w:rsidP="00E136FD">
      <w:pPr>
        <w:pStyle w:val="a9"/>
        <w:numPr>
          <w:ilvl w:val="0"/>
          <w:numId w:val="41"/>
        </w:numPr>
        <w:ind w:left="0" w:right="282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9942DC" w:rsidRPr="00E136FD">
        <w:rPr>
          <w:sz w:val="28"/>
          <w:szCs w:val="28"/>
        </w:rPr>
        <w:t>пределени</w:t>
      </w:r>
      <w:r>
        <w:rPr>
          <w:sz w:val="28"/>
          <w:szCs w:val="28"/>
        </w:rPr>
        <w:t>е</w:t>
      </w:r>
      <w:r w:rsidR="009942DC" w:rsidRPr="00E136FD">
        <w:rPr>
          <w:sz w:val="28"/>
          <w:szCs w:val="28"/>
        </w:rPr>
        <w:t xml:space="preserve"> формы связи, т.е. в установлении математической формы, в которой выражается данная связь.</w:t>
      </w:r>
      <w:r w:rsidR="00F50B86" w:rsidRPr="00E136FD">
        <w:rPr>
          <w:sz w:val="28"/>
          <w:szCs w:val="28"/>
        </w:rPr>
        <w:t xml:space="preserve"> </w:t>
      </w:r>
      <w:r w:rsidR="009942DC" w:rsidRPr="00E136FD">
        <w:rPr>
          <w:sz w:val="28"/>
          <w:szCs w:val="28"/>
        </w:rPr>
        <w:t>Это очень важно, так как от правильного выбора формы связи зависит конечный результат изучения взаимосвязи между признаками</w:t>
      </w:r>
      <w:r w:rsidR="003277A3" w:rsidRPr="00E136FD">
        <w:rPr>
          <w:sz w:val="28"/>
          <w:szCs w:val="28"/>
        </w:rPr>
        <w:t>;</w:t>
      </w:r>
    </w:p>
    <w:p w14:paraId="19496495" w14:textId="158E2D60" w:rsidR="009942DC" w:rsidRPr="00E136FD" w:rsidRDefault="00E136FD" w:rsidP="00E136FD">
      <w:pPr>
        <w:pStyle w:val="a9"/>
        <w:numPr>
          <w:ilvl w:val="0"/>
          <w:numId w:val="41"/>
        </w:numPr>
        <w:ind w:left="0" w:right="282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9942DC" w:rsidRPr="00E136FD">
        <w:rPr>
          <w:sz w:val="28"/>
          <w:szCs w:val="28"/>
        </w:rPr>
        <w:t>змерени</w:t>
      </w:r>
      <w:r>
        <w:rPr>
          <w:sz w:val="28"/>
          <w:szCs w:val="28"/>
        </w:rPr>
        <w:t>е</w:t>
      </w:r>
      <w:r w:rsidR="009942DC" w:rsidRPr="00E136FD">
        <w:rPr>
          <w:sz w:val="28"/>
          <w:szCs w:val="28"/>
        </w:rPr>
        <w:t xml:space="preserve"> тесноты, т.е. меры связи между признаками с целью установить степень влияния данного фактора на результат.</w:t>
      </w:r>
      <w:r w:rsidR="00F50B86" w:rsidRPr="00E136FD">
        <w:rPr>
          <w:sz w:val="28"/>
          <w:szCs w:val="28"/>
        </w:rPr>
        <w:t xml:space="preserve"> </w:t>
      </w:r>
      <w:r w:rsidR="009942DC" w:rsidRPr="00E136FD">
        <w:rPr>
          <w:sz w:val="28"/>
          <w:szCs w:val="28"/>
        </w:rPr>
        <w:t>Она решается математически путем определения параметров корреляционного уравнения.</w:t>
      </w:r>
    </w:p>
    <w:p w14:paraId="2FA466C5" w14:textId="77777777" w:rsidR="009942DC" w:rsidRPr="00E136FD" w:rsidRDefault="009942DC" w:rsidP="00E136FD">
      <w:pPr>
        <w:tabs>
          <w:tab w:val="num" w:pos="720"/>
        </w:tabs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Формы проявления взаимосвязей весьма разнообразны. В качестве самых общих их видов выделяют функциональную (полную) и корреляционную (неполную) связи. Корреляционная связь проявляется в среднем, для массовых наблюдений, когда заданным значениям зависимой переменной соответствует некоторый ряд вероятностных значений независимой переменной.</w:t>
      </w:r>
    </w:p>
    <w:p w14:paraId="43D911A3" w14:textId="77777777" w:rsidR="0026184B" w:rsidRPr="00E136FD" w:rsidRDefault="009942DC" w:rsidP="00E136FD">
      <w:pPr>
        <w:tabs>
          <w:tab w:val="num" w:pos="720"/>
        </w:tabs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Совокупность точек результативного и факторного признаков называется полем корреляции. На основании поля корреляции можно выдвинуть гипотезу (для генеральной совокупности) о том, что связь между всеми возможными значениями X и Y носит линейный характер. </w:t>
      </w:r>
    </w:p>
    <w:p w14:paraId="510767B6" w14:textId="7EF12EDA" w:rsidR="009942DC" w:rsidRPr="00E136FD" w:rsidRDefault="009942DC" w:rsidP="00E136FD">
      <w:pPr>
        <w:tabs>
          <w:tab w:val="num" w:pos="720"/>
        </w:tabs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Линейное уравнение регрессии имеет вид </w:t>
      </w:r>
      <m:oMath>
        <m:r>
          <w:rPr>
            <w:rFonts w:ascii="Cambria Math" w:hAnsi="Cambria Math"/>
            <w:sz w:val="28"/>
            <w:szCs w:val="28"/>
          </w:rPr>
          <m:t>y=bx+a+ε</m:t>
        </m:r>
      </m:oMath>
      <w:r w:rsidRPr="00E136FD">
        <w:rPr>
          <w:sz w:val="28"/>
          <w:szCs w:val="28"/>
        </w:rPr>
        <w:t>.</w:t>
      </w:r>
    </w:p>
    <w:p w14:paraId="24228A49" w14:textId="77777777" w:rsidR="009942DC" w:rsidRPr="00E136FD" w:rsidRDefault="009942DC" w:rsidP="00E136FD">
      <w:pPr>
        <w:tabs>
          <w:tab w:val="num" w:pos="720"/>
        </w:tabs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Причины существования случайной ошибки: </w:t>
      </w:r>
    </w:p>
    <w:p w14:paraId="5C1FCBD7" w14:textId="4B157D55" w:rsidR="009942DC" w:rsidRPr="00E136FD" w:rsidRDefault="00622C84" w:rsidP="00E136FD">
      <w:pPr>
        <w:pStyle w:val="a9"/>
        <w:numPr>
          <w:ilvl w:val="0"/>
          <w:numId w:val="34"/>
        </w:numPr>
        <w:ind w:left="0"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н</w:t>
      </w:r>
      <w:r w:rsidR="009942DC" w:rsidRPr="00E136FD">
        <w:rPr>
          <w:sz w:val="28"/>
          <w:szCs w:val="28"/>
        </w:rPr>
        <w:t>евключение в регрессионную модель значимых объясняющихпеременных;</w:t>
      </w:r>
    </w:p>
    <w:p w14:paraId="4ADBCF39" w14:textId="56FF2390" w:rsidR="009942DC" w:rsidRPr="00E136FD" w:rsidRDefault="00622C84" w:rsidP="00E136FD">
      <w:pPr>
        <w:pStyle w:val="a9"/>
        <w:numPr>
          <w:ilvl w:val="0"/>
          <w:numId w:val="34"/>
        </w:numPr>
        <w:ind w:left="0"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а</w:t>
      </w:r>
      <w:r w:rsidR="009942DC" w:rsidRPr="00E136FD">
        <w:rPr>
          <w:sz w:val="28"/>
          <w:szCs w:val="28"/>
        </w:rPr>
        <w:t>грегирование переменных;</w:t>
      </w:r>
    </w:p>
    <w:p w14:paraId="6DA9888F" w14:textId="5BCA1290" w:rsidR="009942DC" w:rsidRPr="00E136FD" w:rsidRDefault="00622C84" w:rsidP="00E136FD">
      <w:pPr>
        <w:pStyle w:val="a9"/>
        <w:numPr>
          <w:ilvl w:val="0"/>
          <w:numId w:val="34"/>
        </w:numPr>
        <w:ind w:left="0"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н</w:t>
      </w:r>
      <w:r w:rsidR="009942DC" w:rsidRPr="00E136FD">
        <w:rPr>
          <w:sz w:val="28"/>
          <w:szCs w:val="28"/>
        </w:rPr>
        <w:t xml:space="preserve">еправильное описание структуры модели; </w:t>
      </w:r>
    </w:p>
    <w:p w14:paraId="1BE8C166" w14:textId="42817A57" w:rsidR="009942DC" w:rsidRPr="00E136FD" w:rsidRDefault="00622C84" w:rsidP="00E136FD">
      <w:pPr>
        <w:pStyle w:val="a9"/>
        <w:numPr>
          <w:ilvl w:val="0"/>
          <w:numId w:val="34"/>
        </w:numPr>
        <w:ind w:left="0"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н</w:t>
      </w:r>
      <w:r w:rsidR="009942DC" w:rsidRPr="00E136FD">
        <w:rPr>
          <w:sz w:val="28"/>
          <w:szCs w:val="28"/>
        </w:rPr>
        <w:t xml:space="preserve">еправильная функциональная спецификация; </w:t>
      </w:r>
    </w:p>
    <w:p w14:paraId="4B502BAA" w14:textId="1E8DB820" w:rsidR="009942DC" w:rsidRPr="00E136FD" w:rsidRDefault="00622C84" w:rsidP="00E136FD">
      <w:pPr>
        <w:pStyle w:val="a9"/>
        <w:numPr>
          <w:ilvl w:val="0"/>
          <w:numId w:val="34"/>
        </w:numPr>
        <w:ind w:left="0"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о</w:t>
      </w:r>
      <w:r w:rsidR="009942DC" w:rsidRPr="00E136FD">
        <w:rPr>
          <w:sz w:val="28"/>
          <w:szCs w:val="28"/>
        </w:rPr>
        <w:t>шибки измерения.</w:t>
      </w:r>
    </w:p>
    <w:p w14:paraId="5DA7E8C8" w14:textId="77777777" w:rsidR="009942DC" w:rsidRPr="00E136FD" w:rsidRDefault="009942DC" w:rsidP="00E136FD">
      <w:pPr>
        <w:tabs>
          <w:tab w:val="num" w:pos="720"/>
        </w:tabs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Формально коэффициент корреляции Пирсона вычисляется следующим образом:</w:t>
      </w:r>
    </w:p>
    <w:p w14:paraId="712F3D6C" w14:textId="070BBA4E" w:rsidR="00622C84" w:rsidRPr="00E136FD" w:rsidRDefault="009942DC" w:rsidP="00E136FD">
      <w:pPr>
        <w:tabs>
          <w:tab w:val="num" w:pos="720"/>
        </w:tabs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lastRenderedPageBreak/>
        <w:t>Пусть (</w:t>
      </w:r>
      <m:oMath>
        <m:sSub>
          <m:sSubPr>
            <m:ctrlPr>
              <w:rPr>
                <w:rFonts w:ascii="Cambria Math" w:eastAsia="Lucida Sans Unicode" w:hAnsi="Cambria Math"/>
                <w:i/>
                <w:kern w:val="3"/>
                <w:sz w:val="28"/>
                <w:szCs w:val="28"/>
                <w:lang w:val="en-US" w:eastAsia="zh-CN" w:bidi="ru-RU"/>
              </w:rPr>
            </m:ctrlPr>
          </m:sSubPr>
          <m:e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val="en-US" w:eastAsia="zh-CN" w:bidi="ru-RU"/>
              </w:rPr>
              <m:t>x</m:t>
            </m:r>
          </m:e>
          <m:sub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1</m:t>
            </m:r>
          </m:sub>
        </m:sSub>
      </m:oMath>
      <w:r w:rsidRPr="00E136FD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Lucida Sans Unicode" w:hAnsi="Cambria Math"/>
                <w:i/>
                <w:kern w:val="3"/>
                <w:sz w:val="28"/>
                <w:szCs w:val="28"/>
                <w:lang w:val="en-US" w:eastAsia="zh-CN" w:bidi="ru-RU"/>
              </w:rPr>
            </m:ctrlPr>
          </m:sSubPr>
          <m:e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val="en-US" w:eastAsia="zh-CN" w:bidi="ru-RU"/>
              </w:rPr>
              <m:t>y</m:t>
            </m:r>
          </m:e>
          <m:sub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1</m:t>
            </m:r>
          </m:sub>
        </m:sSub>
      </m:oMath>
      <w:r w:rsidRPr="00E136FD">
        <w:rPr>
          <w:sz w:val="28"/>
          <w:szCs w:val="28"/>
        </w:rPr>
        <w:t>), (</w:t>
      </w:r>
      <m:oMath>
        <m:sSub>
          <m:sSubPr>
            <m:ctrlPr>
              <w:rPr>
                <w:rFonts w:ascii="Cambria Math" w:eastAsia="Lucida Sans Unicode" w:hAnsi="Cambria Math"/>
                <w:i/>
                <w:kern w:val="3"/>
                <w:sz w:val="28"/>
                <w:szCs w:val="28"/>
                <w:lang w:val="en-US" w:eastAsia="zh-CN" w:bidi="ru-RU"/>
              </w:rPr>
            </m:ctrlPr>
          </m:sSubPr>
          <m:e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val="en-US" w:eastAsia="zh-CN" w:bidi="ru-RU"/>
              </w:rPr>
              <m:t>x</m:t>
            </m:r>
          </m:e>
          <m:sub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2</m:t>
            </m:r>
          </m:sub>
        </m:sSub>
      </m:oMath>
      <w:r w:rsidRPr="00E136FD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Lucida Sans Unicode" w:hAnsi="Cambria Math"/>
                <w:i/>
                <w:kern w:val="3"/>
                <w:sz w:val="28"/>
                <w:szCs w:val="28"/>
                <w:lang w:val="en-US" w:eastAsia="zh-CN" w:bidi="ru-RU"/>
              </w:rPr>
            </m:ctrlPr>
          </m:sSubPr>
          <m:e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val="en-US" w:eastAsia="zh-CN" w:bidi="ru-RU"/>
              </w:rPr>
              <m:t>y</m:t>
            </m:r>
          </m:e>
          <m:sub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2</m:t>
            </m:r>
          </m:sub>
        </m:sSub>
      </m:oMath>
      <w:r w:rsidRPr="00E136FD">
        <w:rPr>
          <w:sz w:val="28"/>
          <w:szCs w:val="28"/>
        </w:rPr>
        <w:t>),…,(</w:t>
      </w:r>
      <m:oMath>
        <m:sSub>
          <m:sSubPr>
            <m:ctrlPr>
              <w:rPr>
                <w:rFonts w:ascii="Cambria Math" w:eastAsia="Lucida Sans Unicode" w:hAnsi="Cambria Math"/>
                <w:i/>
                <w:kern w:val="3"/>
                <w:sz w:val="28"/>
                <w:szCs w:val="28"/>
                <w:lang w:val="en-US" w:eastAsia="zh-CN" w:bidi="ru-RU"/>
              </w:rPr>
            </m:ctrlPr>
          </m:sSubPr>
          <m:e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val="en-US" w:eastAsia="zh-CN" w:bidi="ru-RU"/>
              </w:rPr>
              <m:t>x</m:t>
            </m:r>
          </m:e>
          <m:sub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n</m:t>
            </m:r>
          </m:sub>
        </m:sSub>
      </m:oMath>
      <w:r w:rsidRPr="00E136FD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Lucida Sans Unicode" w:hAnsi="Cambria Math"/>
                <w:i/>
                <w:kern w:val="3"/>
                <w:sz w:val="28"/>
                <w:szCs w:val="28"/>
                <w:lang w:val="en-US" w:eastAsia="zh-CN" w:bidi="ru-RU"/>
              </w:rPr>
            </m:ctrlPr>
          </m:sSubPr>
          <m:e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val="en-US" w:eastAsia="zh-CN" w:bidi="ru-RU"/>
              </w:rPr>
              <m:t>y</m:t>
            </m:r>
          </m:e>
          <m:sub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n</m:t>
            </m:r>
          </m:sub>
        </m:sSub>
      </m:oMath>
      <w:r w:rsidRPr="00E136FD">
        <w:rPr>
          <w:sz w:val="28"/>
          <w:szCs w:val="28"/>
        </w:rPr>
        <w:t xml:space="preserve">) </w:t>
      </w:r>
      <w:r w:rsidR="00DE7870" w:rsidRPr="00E136FD">
        <w:rPr>
          <w:sz w:val="28"/>
          <w:szCs w:val="28"/>
        </w:rPr>
        <w:t>–</w:t>
      </w:r>
      <w:r w:rsidRPr="00E136FD">
        <w:rPr>
          <w:sz w:val="28"/>
          <w:szCs w:val="28"/>
        </w:rPr>
        <w:t xml:space="preserve"> выборка из </w:t>
      </w:r>
      <m:oMath>
        <m:r>
          <w:rPr>
            <w:rFonts w:ascii="Cambria Math" w:eastAsia="Lucida Sans Unicode" w:hAnsi="Cambria Math"/>
            <w:kern w:val="3"/>
            <w:sz w:val="28"/>
            <w:szCs w:val="28"/>
            <w:lang w:eastAsia="zh-CN" w:bidi="ru-RU"/>
          </w:rPr>
          <m:t>n</m:t>
        </m:r>
      </m:oMath>
      <w:r w:rsidRPr="00E136FD">
        <w:rPr>
          <w:sz w:val="28"/>
          <w:szCs w:val="28"/>
        </w:rPr>
        <w:t xml:space="preserve"> наблюдений пары переменных (X, Y). Выборочный (парный) коэффициент корреляции </w:t>
      </w:r>
      <m:oMath>
        <m:r>
          <w:rPr>
            <w:rFonts w:ascii="Cambria Math" w:eastAsia="Lucida Sans Unicode" w:hAnsi="Cambria Math"/>
            <w:kern w:val="3"/>
            <w:sz w:val="28"/>
            <w:szCs w:val="28"/>
            <w:lang w:eastAsia="zh-CN" w:bidi="ru-RU"/>
          </w:rPr>
          <m:t>r</m:t>
        </m:r>
      </m:oMath>
      <w:r w:rsidRPr="00E136FD">
        <w:rPr>
          <w:sz w:val="28"/>
          <w:szCs w:val="28"/>
        </w:rPr>
        <w:t xml:space="preserve"> определяется как</w:t>
      </w:r>
    </w:p>
    <w:p w14:paraId="6BEBCC53" w14:textId="77777777" w:rsidR="009942DC" w:rsidRPr="00E136FD" w:rsidRDefault="00000000" w:rsidP="00E136FD">
      <w:pPr>
        <w:tabs>
          <w:tab w:val="num" w:pos="720"/>
        </w:tabs>
        <w:ind w:right="282"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</m:ctrlPr>
            </m:sSubPr>
            <m:e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r</m:t>
              </m:r>
            </m:e>
            <m:sub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xy</m:t>
              </m:r>
            </m:sub>
          </m:sSub>
          <m:r>
            <w:rPr>
              <w:rFonts w:ascii="Cambria Math" w:eastAsia="Lucida Sans Unicode" w:hAnsi="Cambria Math"/>
              <w:kern w:val="3"/>
              <w:sz w:val="28"/>
              <w:szCs w:val="28"/>
              <w:lang w:eastAsia="zh-CN" w:bidi="ru-RU"/>
            </w:rPr>
            <m:t>=</m:t>
          </m:r>
          <m:sSub>
            <m:sSubPr>
              <m:ctrlP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</m:ctrlPr>
            </m:sSubPr>
            <m:e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r</m:t>
              </m:r>
            </m:e>
            <m:sub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yx</m:t>
              </m:r>
            </m:sub>
          </m:sSub>
          <m:r>
            <w:rPr>
              <w:rFonts w:ascii="Cambria Math" w:eastAsia="Lucida Sans Unicode" w:hAnsi="Cambria Math"/>
              <w:kern w:val="3"/>
              <w:sz w:val="28"/>
              <w:szCs w:val="28"/>
              <w:lang w:eastAsia="zh-CN" w:bidi="ru-RU"/>
            </w:rPr>
            <m:t>=</m:t>
          </m:r>
          <m:f>
            <m:fPr>
              <m:ctrlPr>
                <w:rPr>
                  <w:rFonts w:ascii="Cambria Math" w:eastAsia="Lucida Sans Unicode" w:hAnsi="Cambria Math"/>
                  <w:i/>
                  <w:kern w:val="3"/>
                  <w:sz w:val="28"/>
                  <w:szCs w:val="28"/>
                  <w:lang w:eastAsia="zh-CN" w:bidi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n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</m:ctrlPr>
                </m:naryPr>
                <m:sub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i=1</m:t>
                  </m:r>
                </m:sub>
                <m:sup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n</m:t>
                  </m:r>
                </m:sup>
                <m:e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xy</m:t>
                  </m:r>
                </m:e>
              </m:nary>
              <m:r>
                <w:rPr>
                  <w:rFonts w:ascii="Cambria Math" w:eastAsia="Lucida Sans Unicode" w:hAnsi="Cambria Math"/>
                  <w:kern w:val="3"/>
                  <w:sz w:val="28"/>
                  <w:szCs w:val="28"/>
                  <w:lang w:eastAsia="zh-CN" w:bidi="ru-RU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</m:ctrlPr>
                </m:naryPr>
                <m:sub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i=1</m:t>
                  </m:r>
                </m:sub>
                <m:sup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n</m:t>
                  </m:r>
                </m:sup>
                <m:e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x</m:t>
                  </m:r>
                </m:e>
              </m:nary>
              <m:nary>
                <m:naryPr>
                  <m:chr m:val="∑"/>
                  <m:limLoc m:val="undOvr"/>
                  <m:ctrlP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</m:ctrlPr>
                </m:naryPr>
                <m:sub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i=1</m:t>
                  </m:r>
                </m:sub>
                <m:sup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n</m:t>
                  </m:r>
                </m:sup>
                <m:e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y</m:t>
                  </m:r>
                </m:e>
              </m:nary>
            </m:num>
            <m:den>
              <m:rad>
                <m:radPr>
                  <m:degHide m:val="1"/>
                  <m:ctrlPr>
                    <w:rPr>
                      <w:rFonts w:ascii="Cambria Math" w:eastAsia="Lucida Sans Unicode" w:hAnsi="Cambria Math"/>
                      <w:i/>
                      <w:kern w:val="3"/>
                      <w:sz w:val="28"/>
                      <w:szCs w:val="28"/>
                      <w:lang w:eastAsia="zh-CN" w:bidi="ru-RU"/>
                    </w:rPr>
                  </m:ctrlPr>
                </m:radPr>
                <m:deg/>
                <m:e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|n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Lucida Sans Unicode" w:hAnsi="Cambria Math"/>
                          <w:kern w:val="3"/>
                          <w:sz w:val="28"/>
                          <w:szCs w:val="28"/>
                          <w:lang w:eastAsia="zh-CN" w:bidi="ru-RU"/>
                        </w:rPr>
                      </m:ctrlPr>
                    </m:naryPr>
                    <m:sub>
                      <m:r>
                        <w:rPr>
                          <w:rFonts w:ascii="Cambria Math" w:eastAsia="Lucida Sans Unicode" w:hAnsi="Cambria Math"/>
                          <w:kern w:val="3"/>
                          <w:sz w:val="28"/>
                          <w:szCs w:val="28"/>
                          <w:lang w:eastAsia="zh-CN" w:bidi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Lucida Sans Unicode" w:hAnsi="Cambria Math"/>
                          <w:kern w:val="3"/>
                          <w:sz w:val="28"/>
                          <w:szCs w:val="28"/>
                          <w:lang w:eastAsia="zh-CN" w:bidi="ru-RU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="Lucida Sans Unicode" w:hAnsi="Cambria Math"/>
                              <w:i/>
                              <w:kern w:val="3"/>
                              <w:sz w:val="28"/>
                              <w:szCs w:val="28"/>
                              <w:lang w:eastAsia="zh-CN" w:bidi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Lucida Sans Unicode" w:hAnsi="Cambria Math"/>
                              <w:kern w:val="3"/>
                              <w:sz w:val="28"/>
                              <w:szCs w:val="28"/>
                              <w:lang w:eastAsia="zh-CN" w:bidi="ru-R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Lucida Sans Unicode" w:hAnsi="Cambria Math"/>
                              <w:kern w:val="3"/>
                              <w:sz w:val="28"/>
                              <w:szCs w:val="28"/>
                              <w:lang w:eastAsia="zh-CN" w:bidi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Lucida Sans Unicode" w:hAnsi="Cambria Math"/>
                          <w:kern w:val="3"/>
                          <w:sz w:val="28"/>
                          <w:szCs w:val="28"/>
                          <w:lang w:eastAsia="zh-CN" w:bidi="ru-RU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Lucida Sans Unicode" w:hAnsi="Cambria Math"/>
                              <w:i/>
                              <w:kern w:val="3"/>
                              <w:sz w:val="28"/>
                              <w:szCs w:val="28"/>
                              <w:lang w:eastAsia="zh-CN" w:bidi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Lucida Sans Unicode" w:hAnsi="Cambria Math"/>
                              <w:kern w:val="3"/>
                              <w:sz w:val="28"/>
                              <w:szCs w:val="28"/>
                              <w:lang w:eastAsia="zh-CN" w:bidi="ru-RU"/>
                            </w:rPr>
                            <m:t>(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eastAsia="Lucida Sans Unicode" w:hAnsi="Cambria Math"/>
                                  <w:kern w:val="3"/>
                                  <w:sz w:val="28"/>
                                  <w:szCs w:val="28"/>
                                  <w:lang w:eastAsia="zh-CN" w:bidi="ru-RU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="Lucida Sans Unicode" w:hAnsi="Cambria Math"/>
                                  <w:kern w:val="3"/>
                                  <w:sz w:val="28"/>
                                  <w:szCs w:val="28"/>
                                  <w:lang w:eastAsia="zh-CN" w:bidi="ru-RU"/>
                                </w:rPr>
                                <m:t>i=1</m:t>
                              </m:r>
                            </m:sub>
                            <m:sup>
                              <m:r>
                                <w:rPr>
                                  <w:rFonts w:ascii="Cambria Math" w:eastAsia="Lucida Sans Unicode" w:hAnsi="Cambria Math"/>
                                  <w:kern w:val="3"/>
                                  <w:sz w:val="28"/>
                                  <w:szCs w:val="28"/>
                                  <w:lang w:eastAsia="zh-CN" w:bidi="ru-RU"/>
                                </w:rPr>
                                <m:t>n</m:t>
                              </m:r>
                            </m:sup>
                            <m:e>
                              <m:r>
                                <w:rPr>
                                  <w:rFonts w:ascii="Cambria Math" w:eastAsia="Lucida Sans Unicode" w:hAnsi="Cambria Math"/>
                                  <w:kern w:val="3"/>
                                  <w:sz w:val="28"/>
                                  <w:szCs w:val="28"/>
                                  <w:lang w:eastAsia="zh-CN" w:bidi="ru-RU"/>
                                </w:rPr>
                                <m:t>x)</m:t>
                              </m:r>
                            </m:e>
                          </m:nary>
                        </m:e>
                        <m:sup>
                          <m:r>
                            <w:rPr>
                              <w:rFonts w:ascii="Cambria Math" w:eastAsia="Lucida Sans Unicode" w:hAnsi="Cambria Math"/>
                              <w:kern w:val="3"/>
                              <w:sz w:val="28"/>
                              <w:szCs w:val="28"/>
                              <w:lang w:eastAsia="zh-CN" w:bidi="ru-RU"/>
                            </w:rPr>
                            <m:t>2</m:t>
                          </m:r>
                        </m:sup>
                      </m:sSup>
                    </m:e>
                  </m:nary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|*|n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Lucida Sans Unicode" w:hAnsi="Cambria Math"/>
                          <w:kern w:val="3"/>
                          <w:sz w:val="28"/>
                          <w:szCs w:val="28"/>
                          <w:lang w:eastAsia="zh-CN" w:bidi="ru-RU"/>
                        </w:rPr>
                      </m:ctrlPr>
                    </m:naryPr>
                    <m:sub>
                      <m:r>
                        <w:rPr>
                          <w:rFonts w:ascii="Cambria Math" w:eastAsia="Lucida Sans Unicode" w:hAnsi="Cambria Math"/>
                          <w:kern w:val="3"/>
                          <w:sz w:val="28"/>
                          <w:szCs w:val="28"/>
                          <w:lang w:eastAsia="zh-CN" w:bidi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Lucida Sans Unicode" w:hAnsi="Cambria Math"/>
                          <w:kern w:val="3"/>
                          <w:sz w:val="28"/>
                          <w:szCs w:val="28"/>
                          <w:lang w:eastAsia="zh-CN" w:bidi="ru-RU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="Lucida Sans Unicode" w:hAnsi="Cambria Math"/>
                              <w:i/>
                              <w:kern w:val="3"/>
                              <w:sz w:val="28"/>
                              <w:szCs w:val="28"/>
                              <w:lang w:eastAsia="zh-CN" w:bidi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Lucida Sans Unicode" w:hAnsi="Cambria Math"/>
                              <w:kern w:val="3"/>
                              <w:sz w:val="28"/>
                              <w:szCs w:val="28"/>
                              <w:lang w:eastAsia="zh-CN" w:bidi="ru-RU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Lucida Sans Unicode" w:hAnsi="Cambria Math"/>
                              <w:kern w:val="3"/>
                              <w:sz w:val="28"/>
                              <w:szCs w:val="28"/>
                              <w:lang w:eastAsia="zh-CN" w:bidi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Lucida Sans Unicode" w:hAnsi="Cambria Math"/>
                          <w:kern w:val="3"/>
                          <w:sz w:val="28"/>
                          <w:szCs w:val="28"/>
                          <w:lang w:eastAsia="zh-CN" w:bidi="ru-RU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Lucida Sans Unicode" w:hAnsi="Cambria Math"/>
                              <w:i/>
                              <w:kern w:val="3"/>
                              <w:sz w:val="28"/>
                              <w:szCs w:val="28"/>
                              <w:lang w:eastAsia="zh-CN" w:bidi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Lucida Sans Unicode" w:hAnsi="Cambria Math"/>
                              <w:kern w:val="3"/>
                              <w:sz w:val="28"/>
                              <w:szCs w:val="28"/>
                              <w:lang w:eastAsia="zh-CN" w:bidi="ru-RU"/>
                            </w:rPr>
                            <m:t>(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eastAsia="Lucida Sans Unicode" w:hAnsi="Cambria Math"/>
                                  <w:kern w:val="3"/>
                                  <w:sz w:val="28"/>
                                  <w:szCs w:val="28"/>
                                  <w:lang w:eastAsia="zh-CN" w:bidi="ru-RU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="Lucida Sans Unicode" w:hAnsi="Cambria Math"/>
                                  <w:kern w:val="3"/>
                                  <w:sz w:val="28"/>
                                  <w:szCs w:val="28"/>
                                  <w:lang w:eastAsia="zh-CN" w:bidi="ru-RU"/>
                                </w:rPr>
                                <m:t>i=1</m:t>
                              </m:r>
                            </m:sub>
                            <m:sup>
                              <m:r>
                                <w:rPr>
                                  <w:rFonts w:ascii="Cambria Math" w:eastAsia="Lucida Sans Unicode" w:hAnsi="Cambria Math"/>
                                  <w:kern w:val="3"/>
                                  <w:sz w:val="28"/>
                                  <w:szCs w:val="28"/>
                                  <w:lang w:eastAsia="zh-CN" w:bidi="ru-RU"/>
                                </w:rPr>
                                <m:t>n</m:t>
                              </m:r>
                            </m:sup>
                            <m:e>
                              <m:r>
                                <w:rPr>
                                  <w:rFonts w:ascii="Cambria Math" w:eastAsia="Lucida Sans Unicode" w:hAnsi="Cambria Math"/>
                                  <w:kern w:val="3"/>
                                  <w:sz w:val="28"/>
                                  <w:szCs w:val="28"/>
                                  <w:lang w:eastAsia="zh-CN" w:bidi="ru-RU"/>
                                </w:rPr>
                                <m:t>y)</m:t>
                              </m:r>
                            </m:e>
                          </m:nary>
                        </m:e>
                        <m:sup>
                          <m:r>
                            <w:rPr>
                              <w:rFonts w:ascii="Cambria Math" w:eastAsia="Lucida Sans Unicode" w:hAnsi="Cambria Math"/>
                              <w:kern w:val="3"/>
                              <w:sz w:val="28"/>
                              <w:szCs w:val="28"/>
                              <w:lang w:eastAsia="zh-CN" w:bidi="ru-RU"/>
                            </w:rPr>
                            <m:t>2</m:t>
                          </m:r>
                        </m:sup>
                      </m:sSup>
                    </m:e>
                  </m:nary>
                  <m:r>
                    <w:rPr>
                      <w:rFonts w:ascii="Cambria Math" w:eastAsia="Lucida Sans Unicode" w:hAnsi="Cambria Math"/>
                      <w:kern w:val="3"/>
                      <w:sz w:val="28"/>
                      <w:szCs w:val="28"/>
                      <w:lang w:eastAsia="zh-CN" w:bidi="ru-RU"/>
                    </w:rPr>
                    <m:t>|</m:t>
                  </m:r>
                </m:e>
              </m:rad>
            </m:den>
          </m:f>
        </m:oMath>
      </m:oMathPara>
    </w:p>
    <w:p w14:paraId="09AC5FA1" w14:textId="77777777" w:rsidR="00622C84" w:rsidRPr="00E136FD" w:rsidRDefault="00622C84" w:rsidP="00E136FD">
      <w:pPr>
        <w:tabs>
          <w:tab w:val="num" w:pos="720"/>
        </w:tabs>
        <w:ind w:right="282" w:firstLine="709"/>
        <w:jc w:val="both"/>
        <w:rPr>
          <w:sz w:val="28"/>
          <w:szCs w:val="28"/>
        </w:rPr>
      </w:pPr>
    </w:p>
    <w:p w14:paraId="500A7606" w14:textId="3C5450CB" w:rsidR="009942DC" w:rsidRPr="00E136FD" w:rsidRDefault="009942DC" w:rsidP="00E136FD">
      <w:pPr>
        <w:tabs>
          <w:tab w:val="num" w:pos="720"/>
        </w:tabs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Свойства корреляции:</w:t>
      </w:r>
    </w:p>
    <w:p w14:paraId="3C5EB758" w14:textId="70A9D299" w:rsidR="009942DC" w:rsidRPr="00E136FD" w:rsidRDefault="00816B5D" w:rsidP="00E136FD">
      <w:pPr>
        <w:pStyle w:val="a9"/>
        <w:numPr>
          <w:ilvl w:val="0"/>
          <w:numId w:val="17"/>
        </w:numPr>
        <w:ind w:left="0"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  <w:lang w:val="en-US"/>
        </w:rPr>
        <w:t>r</w:t>
      </w:r>
      <w:r w:rsidR="009942DC" w:rsidRPr="00E136FD">
        <w:rPr>
          <w:sz w:val="28"/>
          <w:szCs w:val="28"/>
        </w:rPr>
        <w:t xml:space="preserve"> изменяется в интервале от -1 до +1</w:t>
      </w:r>
      <w:r w:rsidR="003277A3" w:rsidRPr="00E136FD">
        <w:rPr>
          <w:sz w:val="28"/>
          <w:szCs w:val="28"/>
        </w:rPr>
        <w:t>;</w:t>
      </w:r>
    </w:p>
    <w:p w14:paraId="18AC8BC7" w14:textId="5CE4DB3E" w:rsidR="009942DC" w:rsidRPr="00E136FD" w:rsidRDefault="003277A3" w:rsidP="00E136FD">
      <w:pPr>
        <w:pStyle w:val="a9"/>
        <w:numPr>
          <w:ilvl w:val="0"/>
          <w:numId w:val="17"/>
        </w:numPr>
        <w:ind w:left="0"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м</w:t>
      </w:r>
      <w:r w:rsidR="009942DC" w:rsidRPr="00E136FD">
        <w:rPr>
          <w:sz w:val="28"/>
          <w:szCs w:val="28"/>
        </w:rPr>
        <w:t xml:space="preserve">одуль коэффициента корреляции говорит о силе связи. Чем ближе модуль к единице, тем сильнее связь. Если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∣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XY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∣</m:t>
        </m:r>
        <m:r>
          <w:rPr>
            <w:rFonts w:ascii="Cambria Math" w:hAnsi="Cambria Math"/>
            <w:sz w:val="28"/>
            <w:szCs w:val="28"/>
          </w:rPr>
          <m:t>&gt;0,7</m:t>
        </m:r>
      </m:oMath>
      <w:r w:rsidR="009942DC" w:rsidRPr="00E136FD">
        <w:rPr>
          <w:sz w:val="28"/>
          <w:szCs w:val="28"/>
        </w:rPr>
        <w:t xml:space="preserve">, то можно делать вывод о сильной корреляционной связи. Если же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∣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XY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∣</m:t>
        </m:r>
        <m:r>
          <w:rPr>
            <w:rFonts w:ascii="Cambria Math" w:hAnsi="Cambria Math"/>
            <w:sz w:val="28"/>
            <w:szCs w:val="28"/>
          </w:rPr>
          <m:t>&lt;0,5</m:t>
        </m:r>
      </m:oMath>
      <w:r w:rsidR="009942DC" w:rsidRPr="00E136FD">
        <w:rPr>
          <w:sz w:val="28"/>
          <w:szCs w:val="28"/>
        </w:rPr>
        <w:t>, то связь слабая или отсутствует</w:t>
      </w:r>
      <w:r w:rsidRPr="00E136FD">
        <w:rPr>
          <w:sz w:val="28"/>
          <w:szCs w:val="28"/>
        </w:rPr>
        <w:t>;</w:t>
      </w:r>
    </w:p>
    <w:p w14:paraId="2E7B1ED8" w14:textId="40CFAAF6" w:rsidR="009942DC" w:rsidRPr="00E136FD" w:rsidRDefault="003277A3" w:rsidP="00E136FD">
      <w:pPr>
        <w:pStyle w:val="a9"/>
        <w:numPr>
          <w:ilvl w:val="0"/>
          <w:numId w:val="17"/>
        </w:numPr>
        <w:ind w:left="0"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з</w:t>
      </w:r>
      <w:r w:rsidR="009942DC" w:rsidRPr="00E136FD">
        <w:rPr>
          <w:sz w:val="28"/>
          <w:szCs w:val="28"/>
        </w:rPr>
        <w:t>нак r означает, увеличивается ли одна переменная по мере того, как увеличивается другая (положительный r), или уменьшается ли одна переменная по мере того, как увеличивается другая (отрицательный r)</w:t>
      </w:r>
      <w:r w:rsidRPr="00E136FD">
        <w:rPr>
          <w:sz w:val="28"/>
          <w:szCs w:val="28"/>
        </w:rPr>
        <w:t>;</w:t>
      </w:r>
    </w:p>
    <w:p w14:paraId="445B1E3C" w14:textId="77777777" w:rsidR="009942DC" w:rsidRPr="00E136FD" w:rsidRDefault="009942DC" w:rsidP="00E136FD">
      <w:pPr>
        <w:pStyle w:val="a9"/>
        <w:numPr>
          <w:ilvl w:val="0"/>
          <w:numId w:val="17"/>
        </w:numPr>
        <w:ind w:left="0"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x и y могут взаимозаменяться, не влияя на величину r (</w:t>
      </w:r>
      <m:oMath>
        <m:sSub>
          <m:sSubPr>
            <m:ctrlP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</m:ctrlPr>
          </m:sSubPr>
          <m:e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r</m:t>
            </m:r>
          </m:e>
          <m:sub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xy</m:t>
            </m:r>
          </m:sub>
        </m:sSub>
        <m:r>
          <w:rPr>
            <w:rFonts w:ascii="Cambria Math" w:eastAsia="Lucida Sans Unicode" w:hAnsi="Cambria Math"/>
            <w:kern w:val="3"/>
            <w:sz w:val="28"/>
            <w:szCs w:val="28"/>
            <w:lang w:eastAsia="zh-CN" w:bidi="ru-RU"/>
          </w:rPr>
          <m:t>=</m:t>
        </m:r>
        <m:sSub>
          <m:sSubPr>
            <m:ctrlP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</m:ctrlPr>
          </m:sSubPr>
          <m:e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r</m:t>
            </m:r>
          </m:e>
          <m:sub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yx</m:t>
            </m:r>
          </m:sub>
        </m:sSub>
      </m:oMath>
      <w:r w:rsidRPr="00E136FD">
        <w:rPr>
          <w:sz w:val="28"/>
          <w:szCs w:val="28"/>
        </w:rPr>
        <w:t>).</w:t>
      </w:r>
    </w:p>
    <w:p w14:paraId="76A3AE7F" w14:textId="6D1CA249" w:rsidR="009942DC" w:rsidRPr="00E136FD" w:rsidRDefault="00000000" w:rsidP="00E136FD">
      <w:pPr>
        <w:pStyle w:val="a9"/>
        <w:numPr>
          <w:ilvl w:val="0"/>
          <w:numId w:val="17"/>
        </w:numPr>
        <w:ind w:left="0" w:right="282" w:firstLine="709"/>
        <w:jc w:val="both"/>
        <w:rPr>
          <w:sz w:val="28"/>
          <w:szCs w:val="28"/>
        </w:rPr>
      </w:pPr>
      <m:oMath>
        <m:sSup>
          <m:sSupPr>
            <m:ctrlPr>
              <w:rPr>
                <w:rFonts w:ascii="Cambria Math" w:eastAsia="Lucida Sans Unicode" w:hAnsi="Cambria Math"/>
                <w:i/>
                <w:kern w:val="3"/>
                <w:sz w:val="28"/>
                <w:szCs w:val="28"/>
                <w:lang w:eastAsia="zh-CN" w:bidi="ru-RU"/>
              </w:rPr>
            </m:ctrlPr>
          </m:sSupPr>
          <m:e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val="en-US" w:eastAsia="zh-CN" w:bidi="ru-RU"/>
              </w:rPr>
              <m:t>r</m:t>
            </m:r>
          </m:e>
          <m:sup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2</m:t>
            </m:r>
          </m:sup>
        </m:sSup>
      </m:oMath>
      <w:r w:rsidR="009942DC" w:rsidRPr="00E136FD">
        <w:rPr>
          <w:sz w:val="28"/>
          <w:szCs w:val="28"/>
        </w:rPr>
        <w:t xml:space="preserve"> представляет собой долю вариабельности у, которая обусловлена линейным соотношением с x.</w:t>
      </w:r>
    </w:p>
    <w:p w14:paraId="006A4204" w14:textId="34DD5BD6" w:rsidR="009942DC" w:rsidRPr="00E136FD" w:rsidRDefault="009942DC" w:rsidP="00E136FD">
      <w:pPr>
        <w:tabs>
          <w:tab w:val="num" w:pos="720"/>
        </w:tabs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Значимость коэффициента корреляции можно оценить по критерию Стьюдента (t-критерию). Введем нулевую гипотезу о том, что коэффициент корреляции равен 0 и альтернативную, что не равен 0. Величина </w:t>
      </w:r>
      <m:oMath>
        <m:sSub>
          <m:sSubPr>
            <m:ctrlP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</m:ctrlPr>
          </m:sSubPr>
          <m:e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r</m:t>
            </m:r>
          </m:e>
          <m:sub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xy</m:t>
            </m:r>
          </m:sub>
        </m:sSub>
      </m:oMath>
      <w:r w:rsidRPr="00E136FD">
        <w:rPr>
          <w:sz w:val="28"/>
          <w:szCs w:val="28"/>
        </w:rPr>
        <w:t xml:space="preserve"> подчиняется распределению Стьюдента с n-2 степенями свободы:</w:t>
      </w:r>
    </w:p>
    <w:p w14:paraId="2B18EAFF" w14:textId="77777777" w:rsidR="00622C84" w:rsidRPr="00E136FD" w:rsidRDefault="00622C84" w:rsidP="00E136FD">
      <w:pPr>
        <w:tabs>
          <w:tab w:val="num" w:pos="720"/>
        </w:tabs>
        <w:ind w:right="282" w:firstLine="709"/>
        <w:jc w:val="both"/>
        <w:rPr>
          <w:sz w:val="28"/>
          <w:szCs w:val="28"/>
        </w:rPr>
      </w:pPr>
    </w:p>
    <w:p w14:paraId="07733AF2" w14:textId="77777777" w:rsidR="009942DC" w:rsidRPr="00E136FD" w:rsidRDefault="009942DC" w:rsidP="00E136FD">
      <w:pPr>
        <w:ind w:right="282" w:firstLine="709"/>
        <w:jc w:val="center"/>
        <w:rPr>
          <w:bCs/>
          <w:sz w:val="28"/>
          <w:szCs w:val="28"/>
          <w:lang w:val="en-US" w:bidi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bidi="ru-RU"/>
            </w:rPr>
            <m:t>t=r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bidi="ru-RU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 w:val="28"/>
                      <w:szCs w:val="28"/>
                      <w:lang w:bidi="ru-RU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bidi="ru-RU"/>
                    </w:rPr>
                    <m:t>n-2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8"/>
                      <w:szCs w:val="28"/>
                      <w:lang w:bidi="ru-RU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bidi="ru-RU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bidi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ru-RU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ru-RU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6266439A" w14:textId="77777777" w:rsidR="00622C84" w:rsidRPr="00E136FD" w:rsidRDefault="00622C84" w:rsidP="00E136FD">
      <w:pPr>
        <w:tabs>
          <w:tab w:val="num" w:pos="720"/>
        </w:tabs>
        <w:ind w:right="282" w:firstLine="709"/>
        <w:jc w:val="both"/>
        <w:rPr>
          <w:sz w:val="28"/>
          <w:szCs w:val="28"/>
        </w:rPr>
      </w:pPr>
    </w:p>
    <w:p w14:paraId="5F7B8804" w14:textId="75FC12B3" w:rsidR="009942DC" w:rsidRPr="00E136FD" w:rsidRDefault="009942DC" w:rsidP="00E136FD">
      <w:pPr>
        <w:tabs>
          <w:tab w:val="num" w:pos="720"/>
        </w:tabs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То есть необходимо определить критическое значение </w:t>
      </w:r>
      <m:oMath>
        <m:sSub>
          <m:sSubPr>
            <m:ctrlP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</m:ctrlPr>
          </m:sSubPr>
          <m:e>
            <m:r>
              <w:rPr>
                <w:rFonts w:ascii="Cambria Math" w:eastAsia="Lucida Sans Unicode" w:hAnsi="Cambria Math"/>
                <w:kern w:val="3"/>
                <w:sz w:val="28"/>
                <w:szCs w:val="28"/>
                <w:lang w:eastAsia="zh-CN" w:bidi="ru-RU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α</m:t>
            </m:r>
          </m:sub>
        </m:sSub>
      </m:oMath>
      <w:r w:rsidRPr="00E136FD">
        <w:rPr>
          <w:sz w:val="28"/>
          <w:szCs w:val="28"/>
        </w:rPr>
        <w:t xml:space="preserve"> при уровне значимости α. Соответственно, нулевая гипотеза принимается, если расчётное значение меньше критического, иначе отвергается с вероятностью 1-α.</w:t>
      </w:r>
    </w:p>
    <w:p w14:paraId="663B1598" w14:textId="05F0D8E1" w:rsidR="00622C84" w:rsidRPr="00E136FD" w:rsidRDefault="009942DC" w:rsidP="00E136FD">
      <w:pPr>
        <w:tabs>
          <w:tab w:val="num" w:pos="720"/>
        </w:tabs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Частные коэффициенты корреляции характеризуют взаимосвязь между двумя выбранными переменными при исключении влияния остальных показателей (т.е. характеризуют «чистую» связь только между этими признаками) и важны для понимания взаимодействия всего комплекса показателей, т.к. позволяют определить механизмы усиления-ослабления влияния переменных друг на друга. Вычисляется по формуле:</w:t>
      </w:r>
    </w:p>
    <w:p w14:paraId="03BCE7B7" w14:textId="77777777" w:rsidR="000F3306" w:rsidRPr="00E136FD" w:rsidRDefault="000F3306" w:rsidP="00E136FD">
      <w:pPr>
        <w:tabs>
          <w:tab w:val="num" w:pos="720"/>
        </w:tabs>
        <w:ind w:right="282" w:firstLine="709"/>
        <w:jc w:val="both"/>
        <w:rPr>
          <w:sz w:val="28"/>
          <w:szCs w:val="28"/>
        </w:rPr>
      </w:pPr>
    </w:p>
    <w:p w14:paraId="1335E99E" w14:textId="77777777" w:rsidR="009942DC" w:rsidRPr="00E136FD" w:rsidRDefault="009942DC" w:rsidP="00E136FD">
      <w:pPr>
        <w:tabs>
          <w:tab w:val="num" w:pos="720"/>
        </w:tabs>
        <w:ind w:right="282" w:firstLine="709"/>
        <w:jc w:val="center"/>
        <w:rPr>
          <w:sz w:val="28"/>
          <w:szCs w:val="28"/>
        </w:rPr>
      </w:pPr>
      <w:r w:rsidRPr="00E136FD">
        <w:rPr>
          <w:noProof/>
          <w:sz w:val="28"/>
          <w:szCs w:val="28"/>
        </w:rPr>
        <w:drawing>
          <wp:inline distT="0" distB="0" distL="0" distR="0" wp14:anchorId="7B4F65B3" wp14:editId="7EAFDDD8">
            <wp:extent cx="1700981" cy="568991"/>
            <wp:effectExtent l="0" t="0" r="1270" b="2540"/>
            <wp:docPr id="2049" name="Picture 1" descr="Изображение выглядит как Шрифт, линия, текст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" name="Picture 1" descr="Изображение выглядит как Шрифт, линия, текст, белы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028" cy="6054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136FD">
        <w:rPr>
          <w:sz w:val="28"/>
          <w:szCs w:val="28"/>
        </w:rPr>
        <w:t>,</w:t>
      </w:r>
    </w:p>
    <w:p w14:paraId="3354D797" w14:textId="0D538A56" w:rsidR="00622C84" w:rsidRDefault="009942DC" w:rsidP="00E136FD">
      <w:pPr>
        <w:pStyle w:val="26"/>
        <w:ind w:right="282"/>
        <w:rPr>
          <w:lang w:val="ru-RU"/>
        </w:rPr>
      </w:pPr>
      <w:r w:rsidRPr="00E136FD">
        <w:t>где</w:t>
      </w:r>
      <m:oMath>
        <m:sSub>
          <m:sSubPr>
            <m:ctrlPr>
              <w:rPr>
                <w:rFonts w:ascii="Cambria Math" w:eastAsia="Lucida Sans Unicode" w:hAnsi="Cambria Math"/>
                <w:i/>
                <w:kern w:val="3"/>
                <w:lang w:eastAsia="zh-CN" w:bidi="ru-RU"/>
              </w:rPr>
            </m:ctrlPr>
          </m:sSubPr>
          <m:e>
            <m:r>
              <w:rPr>
                <w:rFonts w:ascii="Cambria Math" w:eastAsia="Lucida Sans Unicode" w:hAnsi="Cambria Math"/>
                <w:kern w:val="3"/>
                <w:lang w:eastAsia="zh-CN" w:bidi="ru-RU"/>
              </w:rPr>
              <m:t xml:space="preserve"> A</m:t>
            </m:r>
          </m:e>
          <m:sub>
            <m:r>
              <w:rPr>
                <w:rFonts w:ascii="Cambria Math" w:eastAsia="Lucida Sans Unicode" w:hAnsi="Cambria Math"/>
                <w:kern w:val="3"/>
                <w:lang w:eastAsia="zh-CN" w:bidi="ru-RU"/>
              </w:rPr>
              <m:t>ij</m:t>
            </m:r>
          </m:sub>
        </m:sSub>
        <m:r>
          <w:rPr>
            <w:rFonts w:ascii="Cambria Math" w:eastAsia="Lucida Sans Unicode" w:hAnsi="Cambria Math"/>
            <w:kern w:val="3"/>
            <w:lang w:eastAsia="zh-CN" w:bidi="ru-RU"/>
          </w:rPr>
          <m:t xml:space="preserve">, </m:t>
        </m:r>
        <m:sSub>
          <m:sSubPr>
            <m:ctrlPr>
              <w:rPr>
                <w:rFonts w:ascii="Cambria Math" w:eastAsia="Lucida Sans Unicode" w:hAnsi="Cambria Math"/>
                <w:i/>
                <w:kern w:val="3"/>
                <w:lang w:eastAsia="zh-CN" w:bidi="ru-RU"/>
              </w:rPr>
            </m:ctrlPr>
          </m:sSubPr>
          <m:e>
            <m:r>
              <w:rPr>
                <w:rFonts w:ascii="Cambria Math" w:eastAsia="Lucida Sans Unicode" w:hAnsi="Cambria Math"/>
                <w:kern w:val="3"/>
                <w:lang w:eastAsia="zh-CN" w:bidi="ru-RU"/>
              </w:rPr>
              <m:t>A</m:t>
            </m:r>
          </m:e>
          <m:sub>
            <m:r>
              <w:rPr>
                <w:rFonts w:ascii="Cambria Math" w:eastAsia="Lucida Sans Unicode" w:hAnsi="Cambria Math"/>
                <w:kern w:val="3"/>
                <w:lang w:eastAsia="zh-CN" w:bidi="ru-RU"/>
              </w:rPr>
              <m:t>ii</m:t>
            </m:r>
          </m:sub>
        </m:sSub>
        <m:r>
          <w:rPr>
            <w:rFonts w:ascii="Cambria Math" w:eastAsia="Lucida Sans Unicode" w:hAnsi="Cambria Math"/>
            <w:kern w:val="3"/>
            <w:lang w:eastAsia="zh-CN" w:bidi="ru-RU"/>
          </w:rPr>
          <m:t xml:space="preserve">, </m:t>
        </m:r>
        <m:sSub>
          <m:sSubPr>
            <m:ctrlPr>
              <w:rPr>
                <w:rFonts w:ascii="Cambria Math" w:eastAsia="Lucida Sans Unicode" w:hAnsi="Cambria Math"/>
                <w:i/>
                <w:kern w:val="3"/>
                <w:lang w:eastAsia="zh-CN" w:bidi="ru-RU"/>
              </w:rPr>
            </m:ctrlPr>
          </m:sSubPr>
          <m:e>
            <m:r>
              <w:rPr>
                <w:rFonts w:ascii="Cambria Math" w:eastAsia="Lucida Sans Unicode" w:hAnsi="Cambria Math"/>
                <w:kern w:val="3"/>
                <w:lang w:eastAsia="zh-CN" w:bidi="ru-RU"/>
              </w:rPr>
              <m:t>A</m:t>
            </m:r>
          </m:e>
          <m:sub>
            <m:r>
              <w:rPr>
                <w:rFonts w:ascii="Cambria Math" w:eastAsia="Lucida Sans Unicode" w:hAnsi="Cambria Math"/>
                <w:kern w:val="3"/>
                <w:lang w:eastAsia="zh-CN" w:bidi="ru-RU"/>
              </w:rPr>
              <m:t>jj</m:t>
            </m:r>
          </m:sub>
        </m:sSub>
      </m:oMath>
      <w:r w:rsidRPr="00E136FD">
        <w:t>- алгебраические дополнения матрицы парных корреляций.</w:t>
      </w:r>
    </w:p>
    <w:p w14:paraId="408EFB65" w14:textId="77777777" w:rsidR="00350973" w:rsidRDefault="00350973" w:rsidP="00350973">
      <w:pPr>
        <w:keepNext/>
        <w:keepLines/>
        <w:numPr>
          <w:ilvl w:val="1"/>
          <w:numId w:val="11"/>
        </w:numPr>
        <w:ind w:left="1134" w:right="282" w:hanging="426"/>
        <w:jc w:val="both"/>
        <w:outlineLvl w:val="1"/>
        <w:rPr>
          <w:rFonts w:eastAsiaTheme="majorEastAsia" w:cstheme="majorBidi"/>
          <w:b/>
          <w:color w:val="0D0D0D" w:themeColor="text1" w:themeTint="F2"/>
          <w:sz w:val="28"/>
          <w:szCs w:val="26"/>
        </w:rPr>
      </w:pPr>
      <w:bookmarkStart w:id="17" w:name="_Toc103244672"/>
      <w:bookmarkStart w:id="18" w:name="_Toc135658193"/>
      <w:bookmarkStart w:id="19" w:name="_Toc197462239"/>
      <w:r w:rsidRPr="0064593D">
        <w:rPr>
          <w:rFonts w:eastAsiaTheme="majorEastAsia" w:cstheme="majorBidi"/>
          <w:b/>
          <w:color w:val="0D0D0D" w:themeColor="text1" w:themeTint="F2"/>
          <w:sz w:val="28"/>
          <w:szCs w:val="26"/>
        </w:rPr>
        <w:lastRenderedPageBreak/>
        <w:t>Регрессионный анализ</w:t>
      </w:r>
      <w:bookmarkEnd w:id="17"/>
      <w:bookmarkEnd w:id="18"/>
      <w:bookmarkEnd w:id="19"/>
    </w:p>
    <w:p w14:paraId="484F3798" w14:textId="77777777" w:rsidR="00350973" w:rsidRDefault="00350973" w:rsidP="00350973">
      <w:pPr>
        <w:pStyle w:val="26"/>
        <w:ind w:right="282"/>
      </w:pPr>
    </w:p>
    <w:p w14:paraId="22149D42" w14:textId="77777777" w:rsidR="00350973" w:rsidRDefault="00350973" w:rsidP="00350973">
      <w:pPr>
        <w:pStyle w:val="26"/>
        <w:ind w:right="282"/>
      </w:pPr>
    </w:p>
    <w:p w14:paraId="0BE1BB0E" w14:textId="77777777" w:rsidR="00350973" w:rsidRDefault="00350973" w:rsidP="00350973">
      <w:pPr>
        <w:pStyle w:val="26"/>
        <w:ind w:right="282"/>
      </w:pPr>
      <w:r>
        <w:t>Регрессио</w:t>
      </w:r>
      <w:r w:rsidRPr="00955EF4">
        <w:t>нный анализ — набор </w:t>
      </w:r>
      <w:r>
        <w:fldChar w:fldCharType="begin"/>
      </w:r>
      <w:r>
        <w:instrText>HYPERLINK "https://ru.wikipedia.org/wiki/%D0%A1%D1%82%D0%B0%D1%82%D0%B8%D1%81%D1%82%D0%B8%D1%87%D0%B5%D1%81%D0%BA%D0%B8%D0%B5_%D0%BC%D0%B5%D1%82%D0%BE%D0%B4%D1%8B" \o "Статистические методы"</w:instrText>
      </w:r>
      <w:r>
        <w:fldChar w:fldCharType="separate"/>
      </w:r>
      <w:r w:rsidRPr="00955EF4">
        <w:t>статистических методов</w:t>
      </w:r>
      <w:r>
        <w:fldChar w:fldCharType="end"/>
      </w:r>
      <w:r>
        <w:t> исследования</w:t>
      </w:r>
      <w:r w:rsidRPr="00955EF4">
        <w:t xml:space="preserve"> влиянияоднойилинескольких </w:t>
      </w:r>
      <w:r>
        <w:fldChar w:fldCharType="begin"/>
      </w:r>
      <w:r>
        <w:instrText>HYPERLINK "https://ru.wikipedia.org/wiki/%D0%9D%D0%B5%D0%B7%D0%B0%D0%B2%D0%B8%D1%81%D0%B8%D0%BC%D0%B0%D1%8F_%D0%B8_%D0%B7%D0%B0%D0%B2%D0%B8%D1%81%D0%B8%D0%BC%D0%B0%D1%8F_%D0%BF%D0%B5%D1%80%D0%B5%D0%BC%D0%B5%D0%BD%D0%BD%D1%8B%D0%B5" \o "Независимая и зависимая переменные"</w:instrText>
      </w:r>
      <w:r>
        <w:fldChar w:fldCharType="separate"/>
      </w:r>
      <w:r w:rsidRPr="00955EF4">
        <w:t>независимых переменных</w:t>
      </w:r>
      <w:r>
        <w:fldChar w:fldCharType="end"/>
      </w:r>
      <w:r w:rsidRPr="00955EF4">
        <w:t> </w:t>
      </w:r>
      <m:oMath>
        <m:sSub>
          <m:sSubPr>
            <m:ctrlPr>
              <w:rPr>
                <w:rFonts w:ascii="Cambria Math" w:eastAsia="Lucida Sans Unicode" w:hAnsi="Cambria Math" w:cs="Tahoma"/>
                <w:i/>
                <w:kern w:val="3"/>
                <w:lang w:val="en-US" w:eastAsia="zh-CN" w:bidi="ru-RU"/>
              </w:rPr>
            </m:ctrlPr>
          </m:sSubPr>
          <m:e>
            <m:r>
              <w:rPr>
                <w:rFonts w:ascii="Cambria Math" w:eastAsia="Lucida Sans Unicode" w:hAnsi="Cambria Math" w:cs="Tahoma"/>
                <w:kern w:val="3"/>
                <w:lang w:val="en-US" w:eastAsia="zh-CN" w:bidi="ru-RU"/>
              </w:rPr>
              <m:t>x</m:t>
            </m:r>
          </m:e>
          <m:sub>
            <m:r>
              <w:rPr>
                <w:rFonts w:ascii="Cambria Math" w:eastAsia="Lucida Sans Unicode" w:hAnsi="Cambria Math" w:cs="Tahoma"/>
                <w:kern w:val="3"/>
                <w:lang w:eastAsia="zh-CN" w:bidi="ru-RU"/>
              </w:rPr>
              <m:t>1</m:t>
            </m:r>
          </m:sub>
        </m:sSub>
        <m:r>
          <w:rPr>
            <w:rFonts w:ascii="Cambria Math" w:eastAsia="Lucida Sans Unicode" w:hAnsi="Cambria Math" w:cs="Tahoma"/>
            <w:kern w:val="3"/>
            <w:lang w:eastAsia="zh-CN" w:bidi="ru-RU"/>
          </w:rPr>
          <m:t xml:space="preserve">, </m:t>
        </m:r>
        <m:sSub>
          <m:sSubPr>
            <m:ctrlPr>
              <w:rPr>
                <w:rFonts w:ascii="Cambria Math" w:eastAsia="Lucida Sans Unicode" w:hAnsi="Cambria Math" w:cs="Tahoma"/>
                <w:i/>
                <w:kern w:val="3"/>
                <w:lang w:val="en-US" w:eastAsia="zh-CN" w:bidi="ru-RU"/>
              </w:rPr>
            </m:ctrlPr>
          </m:sSubPr>
          <m:e>
            <m:r>
              <w:rPr>
                <w:rFonts w:ascii="Cambria Math" w:eastAsia="Lucida Sans Unicode" w:hAnsi="Cambria Math" w:cs="Tahoma"/>
                <w:kern w:val="3"/>
                <w:lang w:val="en-US" w:eastAsia="zh-CN" w:bidi="ru-RU"/>
              </w:rPr>
              <m:t>x</m:t>
            </m:r>
          </m:e>
          <m:sub>
            <m:r>
              <w:rPr>
                <w:rFonts w:ascii="Cambria Math" w:eastAsia="Lucida Sans Unicode" w:hAnsi="Cambria Math" w:cs="Tahoma"/>
                <w:kern w:val="3"/>
                <w:lang w:eastAsia="zh-CN" w:bidi="ru-RU"/>
              </w:rPr>
              <m:t>2</m:t>
            </m:r>
          </m:sub>
        </m:sSub>
        <m:r>
          <w:rPr>
            <w:rFonts w:ascii="Cambria Math" w:eastAsia="Lucida Sans Unicode" w:hAnsi="Cambria Math" w:cs="Tahoma"/>
            <w:kern w:val="3"/>
            <w:lang w:eastAsia="zh-CN" w:bidi="ru-RU"/>
          </w:rPr>
          <m:t>, …,</m:t>
        </m:r>
        <m:sSub>
          <m:sSubPr>
            <m:ctrlPr>
              <w:rPr>
                <w:rFonts w:ascii="Cambria Math" w:eastAsia="Lucida Sans Unicode" w:hAnsi="Cambria Math" w:cs="Tahoma"/>
                <w:i/>
                <w:kern w:val="3"/>
                <w:lang w:val="en-US" w:eastAsia="zh-CN" w:bidi="ru-RU"/>
              </w:rPr>
            </m:ctrlPr>
          </m:sSubPr>
          <m:e>
            <m:r>
              <w:rPr>
                <w:rFonts w:ascii="Cambria Math" w:eastAsia="Lucida Sans Unicode" w:hAnsi="Cambria Math" w:cs="Tahoma"/>
                <w:kern w:val="3"/>
                <w:lang w:val="en-US" w:eastAsia="zh-CN" w:bidi="ru-RU"/>
              </w:rPr>
              <m:t>x</m:t>
            </m:r>
          </m:e>
          <m:sub>
            <m:r>
              <w:rPr>
                <w:rFonts w:ascii="Cambria Math" w:eastAsia="Lucida Sans Unicode" w:hAnsi="Cambria Math" w:cs="Tahoma"/>
                <w:kern w:val="3"/>
                <w:lang w:eastAsia="zh-CN" w:bidi="ru-RU"/>
              </w:rPr>
              <m:t>n</m:t>
            </m:r>
          </m:sub>
        </m:sSub>
      </m:oMath>
      <w:r w:rsidRPr="00955EF4">
        <w:t> на </w:t>
      </w:r>
      <w:hyperlink r:id="rId9" w:tooltip="Независимая и зависимая переменные" w:history="1">
        <w:r>
          <w:t>зависимую</w:t>
        </w:r>
        <w:r w:rsidRPr="00955EF4">
          <w:t xml:space="preserve"> переменную</w:t>
        </w:r>
      </w:hyperlink>
      <w:r w:rsidRPr="00955EF4">
        <w:t> </w:t>
      </w:r>
      <m:oMath>
        <m:r>
          <w:rPr>
            <w:rFonts w:ascii="Cambria Math" w:eastAsia="Lucida Sans Unicode" w:hAnsi="Cambria Math" w:cs="Tahoma"/>
            <w:kern w:val="3"/>
            <w:lang w:val="en-US" w:eastAsia="zh-CN" w:bidi="ru-RU"/>
          </w:rPr>
          <m:t>y</m:t>
        </m:r>
      </m:oMath>
      <w:r w:rsidRPr="00955EF4">
        <w:t>.</w:t>
      </w:r>
    </w:p>
    <w:p w14:paraId="6DD1C5E6" w14:textId="77777777" w:rsidR="00350973" w:rsidRPr="00955EF4" w:rsidRDefault="00350973" w:rsidP="00350973">
      <w:pPr>
        <w:pStyle w:val="26"/>
        <w:ind w:right="282"/>
      </w:pPr>
      <w:r w:rsidRPr="00955EF4">
        <w:t>Цели регрессионного анализ</w:t>
      </w:r>
      <w:r>
        <w:t>а:</w:t>
      </w:r>
    </w:p>
    <w:p w14:paraId="23A20324" w14:textId="77777777" w:rsidR="00350973" w:rsidRPr="00955EF4" w:rsidRDefault="00350973" w:rsidP="00350973">
      <w:pPr>
        <w:pStyle w:val="26"/>
        <w:ind w:right="282"/>
      </w:pPr>
      <w:r>
        <w:t>Определение с</w:t>
      </w:r>
      <w:r w:rsidRPr="00955EF4">
        <w:t>тепени </w:t>
      </w:r>
      <w:r>
        <w:fldChar w:fldCharType="begin"/>
      </w:r>
      <w:r>
        <w:instrText>HYPERLINK "https://ru.wikipedia.org/wiki/%D0%94%D0%B5%D1%82%D0%B5%D1%80%D0%BC%D0%B8%D0%BD%D0%B8%D1%80%D0%BE%D0%B2%D0%B0%D0%BD%D0%BD%D0%BE%D1%81%D1%82%D1%8C" \o "Детерминированность"</w:instrText>
      </w:r>
      <w:r>
        <w:fldChar w:fldCharType="separate"/>
      </w:r>
      <w:r w:rsidRPr="00955EF4">
        <w:t>детерминированности</w:t>
      </w:r>
      <w:r>
        <w:fldChar w:fldCharType="end"/>
      </w:r>
      <w:r w:rsidRPr="00955EF4">
        <w:t> </w:t>
      </w:r>
      <w:r>
        <w:fldChar w:fldCharType="begin"/>
      </w:r>
      <w:r>
        <w:instrText>HYPERLINK "https://ru.wikipedia.org/wiki/%D0%92%D0%B0%D1%80%D0%B8%D0%B0%D1%86%D0%B8%D1%8F_(%D1%81%D1%82%D0%B0%D1%82%D0%B8%D1%81%D1%82%D0%B8%D0%BA%D0%B0)" \o "Вариация (статистика)"</w:instrText>
      </w:r>
      <w:r>
        <w:fldChar w:fldCharType="separate"/>
      </w:r>
      <w:r w:rsidRPr="00955EF4">
        <w:t>вариации</w:t>
      </w:r>
      <w:r>
        <w:fldChar w:fldCharType="end"/>
      </w:r>
      <w:r w:rsidRPr="00955EF4">
        <w:t> зависимой переменной независимыми переменными</w:t>
      </w:r>
      <w:r>
        <w:t>.</w:t>
      </w:r>
    </w:p>
    <w:p w14:paraId="195F35DA" w14:textId="77777777" w:rsidR="00350973" w:rsidRPr="00955EF4" w:rsidRDefault="00350973" w:rsidP="00350973">
      <w:pPr>
        <w:pStyle w:val="26"/>
        <w:ind w:right="282"/>
      </w:pPr>
      <w:r w:rsidRPr="00955EF4">
        <w:t>Предсказание значения зависимой переменной с помощью независимой(-ых)</w:t>
      </w:r>
      <w:r>
        <w:t>.</w:t>
      </w:r>
    </w:p>
    <w:p w14:paraId="74A1A164" w14:textId="77777777" w:rsidR="00350973" w:rsidRDefault="00350973" w:rsidP="00350973">
      <w:pPr>
        <w:pStyle w:val="26"/>
        <w:ind w:right="282"/>
      </w:pPr>
      <w:r w:rsidRPr="00955EF4">
        <w:t>Определение вклада отдельных независимых переменных в вариацию зависимой</w:t>
      </w:r>
      <w:r>
        <w:t>.</w:t>
      </w:r>
    </w:p>
    <w:p w14:paraId="77B9782E" w14:textId="77777777" w:rsidR="00350973" w:rsidRDefault="00350973" w:rsidP="00350973">
      <w:pPr>
        <w:pStyle w:val="26"/>
        <w:ind w:right="282"/>
      </w:pPr>
      <w:r w:rsidRPr="00955EF4">
        <w:t xml:space="preserve">Наиболее распространённый вид регрессионного анализа — линейная регрессия, когда находят линейную функцию, которая, согласно определённым математическим критериям, наиболее соответствует данным. </w:t>
      </w:r>
    </w:p>
    <w:p w14:paraId="21446A7C" w14:textId="77777777" w:rsidR="00350973" w:rsidRDefault="00350973" w:rsidP="00350973">
      <w:pPr>
        <w:pStyle w:val="26"/>
        <w:ind w:right="282"/>
      </w:pPr>
      <w:r w:rsidRPr="00955EF4">
        <w:t>На практике линия регрессии чаще всего ищется в виде линейной функции </w:t>
      </w: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="Lucida Sans Unicode" w:hAnsi="Cambria Math" w:cs="Tahoma"/>
                <w:i/>
                <w:kern w:val="3"/>
                <w:lang w:val="en-US" w:eastAsia="zh-CN" w:bidi="ru-RU"/>
              </w:rPr>
            </m:ctrlPr>
          </m:sSubPr>
          <m:e>
            <m:r>
              <w:rPr>
                <w:rFonts w:ascii="Cambria Math" w:eastAsia="Lucida Sans Unicode" w:hAnsi="Cambria Math" w:cs="Tahoma"/>
                <w:kern w:val="3"/>
                <w:lang w:val="en-US" w:eastAsia="zh-CN" w:bidi="ru-RU"/>
              </w:rPr>
              <m:t>b</m:t>
            </m:r>
          </m:e>
          <m:sub>
            <m:r>
              <w:rPr>
                <w:rFonts w:ascii="Cambria Math" w:eastAsia="Lucida Sans Unicode" w:hAnsi="Cambria Math" w:cs="Tahoma"/>
                <w:kern w:val="3"/>
                <w:lang w:eastAsia="zh-CN" w:bidi="ru-RU"/>
              </w:rPr>
              <m:t>0</m:t>
            </m:r>
          </m:sub>
        </m:sSub>
        <m:r>
          <w:rPr>
            <w:rFonts w:ascii="Cambria Math" w:eastAsia="Lucida Sans Unicode" w:hAnsi="Cambria Math" w:cs="Tahoma"/>
            <w:kern w:val="3"/>
            <w:lang w:eastAsia="zh-CN" w:bidi="ru-RU"/>
          </w:rPr>
          <m:t>+</m:t>
        </m:r>
        <m:sSub>
          <m:sSubPr>
            <m:ctrlPr>
              <w:rPr>
                <w:rFonts w:ascii="Cambria Math" w:eastAsia="Lucida Sans Unicode" w:hAnsi="Cambria Math" w:cs="Tahoma"/>
                <w:i/>
                <w:kern w:val="3"/>
                <w:lang w:val="en-US" w:eastAsia="zh-CN" w:bidi="ru-RU"/>
              </w:rPr>
            </m:ctrlPr>
          </m:sSubPr>
          <m:e>
            <m:r>
              <w:rPr>
                <w:rFonts w:ascii="Cambria Math" w:eastAsia="Lucida Sans Unicode" w:hAnsi="Cambria Math" w:cs="Tahoma"/>
                <w:kern w:val="3"/>
                <w:lang w:val="en-US" w:eastAsia="zh-CN" w:bidi="ru-RU"/>
              </w:rPr>
              <m:t>b</m:t>
            </m:r>
          </m:e>
          <m:sub>
            <m:r>
              <w:rPr>
                <w:rFonts w:ascii="Cambria Math" w:eastAsia="Lucida Sans Unicode" w:hAnsi="Cambria Math" w:cs="Tahoma"/>
                <w:kern w:val="3"/>
                <w:lang w:eastAsia="zh-CN" w:bidi="ru-RU"/>
              </w:rPr>
              <m:t>1</m:t>
            </m:r>
          </m:sub>
        </m:sSub>
        <m:sSub>
          <m:sSubPr>
            <m:ctrlPr>
              <w:rPr>
                <w:rFonts w:ascii="Cambria Math" w:eastAsia="Lucida Sans Unicode" w:hAnsi="Cambria Math" w:cs="Tahoma"/>
                <w:i/>
                <w:kern w:val="3"/>
                <w:lang w:val="en-US" w:eastAsia="zh-CN" w:bidi="ru-RU"/>
              </w:rPr>
            </m:ctrlPr>
          </m:sSubPr>
          <m:e>
            <m:r>
              <w:rPr>
                <w:rFonts w:ascii="Cambria Math" w:eastAsia="Lucida Sans Unicode" w:hAnsi="Cambria Math" w:cs="Tahoma"/>
                <w:kern w:val="3"/>
                <w:lang w:val="en-US" w:eastAsia="zh-CN" w:bidi="ru-RU"/>
              </w:rPr>
              <m:t>x</m:t>
            </m:r>
          </m:e>
          <m:sub>
            <m:r>
              <w:rPr>
                <w:rFonts w:ascii="Cambria Math" w:eastAsia="Lucida Sans Unicode" w:hAnsi="Cambria Math" w:cs="Tahoma"/>
                <w:kern w:val="3"/>
                <w:lang w:eastAsia="zh-CN" w:bidi="ru-RU"/>
              </w:rPr>
              <m:t>1</m:t>
            </m:r>
          </m:sub>
        </m:sSub>
        <m:r>
          <w:rPr>
            <w:rFonts w:ascii="Cambria Math" w:eastAsia="Lucida Sans Unicode" w:hAnsi="Cambria Math" w:cs="Tahoma"/>
            <w:kern w:val="3"/>
            <w:lang w:eastAsia="zh-CN" w:bidi="ru-RU"/>
          </w:rPr>
          <m:t>+</m:t>
        </m:r>
        <m:sSub>
          <m:sSubPr>
            <m:ctrlPr>
              <w:rPr>
                <w:rFonts w:ascii="Cambria Math" w:eastAsia="Lucida Sans Unicode" w:hAnsi="Cambria Math" w:cs="Tahoma"/>
                <w:i/>
                <w:kern w:val="3"/>
                <w:lang w:val="en-US" w:eastAsia="zh-CN" w:bidi="ru-RU"/>
              </w:rPr>
            </m:ctrlPr>
          </m:sSubPr>
          <m:e>
            <m:r>
              <w:rPr>
                <w:rFonts w:ascii="Cambria Math" w:eastAsia="Lucida Sans Unicode" w:hAnsi="Cambria Math" w:cs="Tahoma"/>
                <w:kern w:val="3"/>
                <w:lang w:val="en-US" w:eastAsia="zh-CN" w:bidi="ru-RU"/>
              </w:rPr>
              <m:t>b</m:t>
            </m:r>
          </m:e>
          <m:sub>
            <m:r>
              <w:rPr>
                <w:rFonts w:ascii="Cambria Math" w:eastAsia="Lucida Sans Unicode" w:hAnsi="Cambria Math" w:cs="Tahoma"/>
                <w:kern w:val="3"/>
                <w:lang w:eastAsia="zh-CN" w:bidi="ru-RU"/>
              </w:rPr>
              <m:t>2</m:t>
            </m:r>
          </m:sub>
        </m:sSub>
        <m:sSub>
          <m:sSubPr>
            <m:ctrlPr>
              <w:rPr>
                <w:rFonts w:ascii="Cambria Math" w:eastAsia="Lucida Sans Unicode" w:hAnsi="Cambria Math" w:cs="Tahoma"/>
                <w:i/>
                <w:kern w:val="3"/>
                <w:lang w:val="en-US" w:eastAsia="zh-CN" w:bidi="ru-RU"/>
              </w:rPr>
            </m:ctrlPr>
          </m:sSubPr>
          <m:e>
            <m:r>
              <w:rPr>
                <w:rFonts w:ascii="Cambria Math" w:eastAsia="Lucida Sans Unicode" w:hAnsi="Cambria Math" w:cs="Tahoma"/>
                <w:kern w:val="3"/>
                <w:lang w:val="en-US" w:eastAsia="zh-CN" w:bidi="ru-RU"/>
              </w:rPr>
              <m:t>x</m:t>
            </m:r>
          </m:e>
          <m:sub>
            <m:r>
              <w:rPr>
                <w:rFonts w:ascii="Cambria Math" w:eastAsia="Lucida Sans Unicode" w:hAnsi="Cambria Math" w:cs="Tahoma"/>
                <w:kern w:val="3"/>
                <w:lang w:eastAsia="zh-CN" w:bidi="ru-RU"/>
              </w:rPr>
              <m:t>2</m:t>
            </m:r>
          </m:sub>
        </m:sSub>
        <m:r>
          <w:rPr>
            <w:rFonts w:ascii="Cambria Math" w:eastAsia="Lucida Sans Unicode" w:hAnsi="Cambria Math" w:cs="Tahoma"/>
            <w:kern w:val="3"/>
            <w:lang w:eastAsia="zh-CN" w:bidi="ru-RU"/>
          </w:rPr>
          <m:t>+…+</m:t>
        </m:r>
        <m:sSub>
          <m:sSubPr>
            <m:ctrlPr>
              <w:rPr>
                <w:rFonts w:ascii="Cambria Math" w:eastAsia="Lucida Sans Unicode" w:hAnsi="Cambria Math" w:cs="Tahoma"/>
                <w:i/>
                <w:kern w:val="3"/>
                <w:lang w:val="en-US" w:eastAsia="zh-CN" w:bidi="ru-RU"/>
              </w:rPr>
            </m:ctrlPr>
          </m:sSubPr>
          <m:e>
            <m:r>
              <w:rPr>
                <w:rFonts w:ascii="Cambria Math" w:eastAsia="Lucida Sans Unicode" w:hAnsi="Cambria Math" w:cs="Tahoma"/>
                <w:kern w:val="3"/>
                <w:lang w:val="en-US" w:eastAsia="zh-CN" w:bidi="ru-RU"/>
              </w:rPr>
              <m:t>b</m:t>
            </m:r>
          </m:e>
          <m:sub>
            <m:r>
              <w:rPr>
                <w:rFonts w:ascii="Cambria Math" w:eastAsia="Lucida Sans Unicode" w:hAnsi="Cambria Math" w:cs="Tahoma"/>
                <w:kern w:val="3"/>
                <w:lang w:eastAsia="zh-CN" w:bidi="ru-RU"/>
              </w:rPr>
              <m:t>n</m:t>
            </m:r>
          </m:sub>
        </m:sSub>
        <m:sSub>
          <m:sSubPr>
            <m:ctrlPr>
              <w:rPr>
                <w:rFonts w:ascii="Cambria Math" w:eastAsia="Lucida Sans Unicode" w:hAnsi="Cambria Math" w:cs="Tahoma"/>
                <w:i/>
                <w:kern w:val="3"/>
                <w:lang w:val="en-US" w:eastAsia="zh-CN" w:bidi="ru-RU"/>
              </w:rPr>
            </m:ctrlPr>
          </m:sSubPr>
          <m:e>
            <m:r>
              <w:rPr>
                <w:rFonts w:ascii="Cambria Math" w:eastAsia="Lucida Sans Unicode" w:hAnsi="Cambria Math" w:cs="Tahoma"/>
                <w:kern w:val="3"/>
                <w:lang w:val="en-US" w:eastAsia="zh-CN" w:bidi="ru-RU"/>
              </w:rPr>
              <m:t>x</m:t>
            </m:r>
          </m:e>
          <m:sub>
            <m:r>
              <w:rPr>
                <w:rFonts w:ascii="Cambria Math" w:eastAsia="Lucida Sans Unicode" w:hAnsi="Cambria Math" w:cs="Tahoma"/>
                <w:kern w:val="3"/>
                <w:lang w:eastAsia="zh-CN" w:bidi="ru-RU"/>
              </w:rPr>
              <m:t>n</m:t>
            </m:r>
          </m:sub>
        </m:sSub>
      </m:oMath>
      <w:r w:rsidRPr="00955EF4">
        <w:t> (</w:t>
      </w:r>
      <w:hyperlink r:id="rId10" w:tooltip="Линейная регрессия" w:history="1">
        <w:r w:rsidRPr="00955EF4">
          <w:t>линейная регрессия</w:t>
        </w:r>
      </w:hyperlink>
      <w:r w:rsidRPr="00955EF4">
        <w:t>), наилучшим образом приближающей искомую кривую. Делается это с помощью </w:t>
      </w:r>
      <w:r>
        <w:fldChar w:fldCharType="begin"/>
      </w:r>
      <w:r>
        <w:instrText>HYPERLINK "https://ru.wikipedia.org/wiki/%D0%9C%D0%B5%D1%82%D0%BE%D0%B4_%D0%BD%D0%B0%D0%B8%D0%BC%D0%B5%D0%BD%D1%8C%D1%88%D0%B8%D1%85_%D0%BA%D0%B2%D0%B0%D0%B4%D1%80%D0%B0%D1%82%D0%BE%D0%B2" \o "Метод наименьших квадратов"</w:instrText>
      </w:r>
      <w:r>
        <w:fldChar w:fldCharType="separate"/>
      </w:r>
      <w:r w:rsidRPr="00955EF4">
        <w:t>метода наименьших квадратов</w:t>
      </w:r>
      <w:r>
        <w:fldChar w:fldCharType="end"/>
      </w:r>
      <w:r w:rsidRPr="00955EF4">
        <w:t>, когда минимизируется сумма квадратов отклонений реально наблюдаемых </w:t>
      </w:r>
      <m:oMath>
        <m:r>
          <w:rPr>
            <w:rFonts w:ascii="Cambria Math" w:eastAsia="Lucida Sans Unicode" w:hAnsi="Cambria Math" w:cs="Tahoma"/>
            <w:kern w:val="3"/>
            <w:lang w:val="en-US" w:eastAsia="zh-CN" w:bidi="ru-RU"/>
          </w:rPr>
          <m:t>y</m:t>
        </m:r>
      </m:oMath>
      <w:r w:rsidRPr="00955EF4">
        <w:t> от их оценок </w:t>
      </w:r>
      <m:oMath>
        <m:acc>
          <m:accPr>
            <m:ctrlPr>
              <w:rPr>
                <w:rFonts w:ascii="Cambria Math" w:eastAsia="Lucida Sans Unicode" w:hAnsi="Cambria Math" w:cs="Tahoma"/>
                <w:i/>
                <w:kern w:val="3"/>
                <w:lang w:val="en-US" w:eastAsia="zh-CN" w:bidi="ru-RU"/>
              </w:rPr>
            </m:ctrlPr>
          </m:accPr>
          <m:e>
            <m:r>
              <w:rPr>
                <w:rFonts w:ascii="Cambria Math" w:eastAsia="Lucida Sans Unicode" w:hAnsi="Cambria Math" w:cs="Tahoma"/>
                <w:kern w:val="3"/>
                <w:lang w:val="en-US" w:eastAsia="zh-CN" w:bidi="ru-RU"/>
              </w:rPr>
              <m:t>y</m:t>
            </m:r>
          </m:e>
        </m:acc>
      </m:oMath>
      <w:r w:rsidRPr="00066009">
        <w:t>:</w:t>
      </w:r>
    </w:p>
    <w:p w14:paraId="58B5CE91" w14:textId="77777777" w:rsidR="00350973" w:rsidRPr="007C0E85" w:rsidRDefault="00350973" w:rsidP="00350973">
      <w:pPr>
        <w:pStyle w:val="26"/>
        <w:ind w:right="282"/>
      </w:pPr>
    </w:p>
    <w:p w14:paraId="51C2815E" w14:textId="77777777" w:rsidR="00350973" w:rsidRPr="00066009" w:rsidRDefault="00350973" w:rsidP="00350973">
      <w:pPr>
        <w:tabs>
          <w:tab w:val="num" w:pos="720"/>
        </w:tabs>
        <w:ind w:right="282" w:firstLine="709"/>
        <w:jc w:val="both"/>
        <w:rPr>
          <w:rFonts w:eastAsiaTheme="minorEastAsia"/>
          <w:kern w:val="3"/>
          <w:sz w:val="28"/>
          <w:szCs w:val="28"/>
          <w:lang w:val="en-US" w:eastAsia="zh-CN" w:bidi="ru-RU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="Lucida Sans Unicode" w:hAnsi="Cambria Math" w:cs="Tahoma"/>
                  <w:kern w:val="3"/>
                  <w:sz w:val="28"/>
                  <w:szCs w:val="28"/>
                  <w:lang w:eastAsia="zh-CN" w:bidi="ru-RU"/>
                </w:rPr>
              </m:ctrlPr>
            </m:naryPr>
            <m:sub>
              <m:r>
                <w:rPr>
                  <w:rFonts w:ascii="Cambria Math" w:eastAsia="Lucida Sans Unicode" w:hAnsi="Cambria Math" w:cs="Tahoma"/>
                  <w:kern w:val="3"/>
                  <w:sz w:val="28"/>
                  <w:szCs w:val="28"/>
                  <w:lang w:eastAsia="zh-CN" w:bidi="ru-RU"/>
                </w:rPr>
                <m:t>i=1</m:t>
              </m:r>
            </m:sub>
            <m:sup>
              <m:r>
                <w:rPr>
                  <w:rFonts w:ascii="Cambria Math" w:eastAsia="Lucida Sans Unicode" w:hAnsi="Cambria Math" w:cs="Tahoma"/>
                  <w:kern w:val="3"/>
                  <w:sz w:val="28"/>
                  <w:szCs w:val="28"/>
                  <w:lang w:eastAsia="zh-CN" w:bidi="ru-RU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Lucida Sans Unicode" w:hAnsi="Cambria Math" w:cs="Tahoma"/>
                      <w:i/>
                      <w:kern w:val="3"/>
                      <w:sz w:val="28"/>
                      <w:szCs w:val="28"/>
                      <w:lang w:eastAsia="zh-CN" w:bidi="ru-RU"/>
                    </w:rPr>
                  </m:ctrlPr>
                </m:sSupPr>
                <m:e>
                  <m:r>
                    <w:rPr>
                      <w:rFonts w:ascii="Cambria Math" w:eastAsia="Lucida Sans Unicode" w:hAnsi="Cambria Math" w:cs="Tahoma"/>
                      <w:kern w:val="3"/>
                      <w:sz w:val="28"/>
                      <w:szCs w:val="28"/>
                      <w:lang w:eastAsia="zh-CN" w:bidi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Lucida Sans Unicode" w:hAnsi="Cambria Math" w:cs="Tahoma"/>
                          <w:i/>
                          <w:kern w:val="3"/>
                          <w:sz w:val="28"/>
                          <w:szCs w:val="28"/>
                          <w:lang w:eastAsia="zh-CN" w:bidi="ru-RU"/>
                        </w:rPr>
                      </m:ctrlPr>
                    </m:sSubPr>
                    <m:e>
                      <m:r>
                        <w:rPr>
                          <w:rFonts w:ascii="Cambria Math" w:eastAsia="Lucida Sans Unicode" w:hAnsi="Cambria Math" w:cs="Tahoma"/>
                          <w:kern w:val="3"/>
                          <w:sz w:val="28"/>
                          <w:szCs w:val="28"/>
                          <w:lang w:val="en-US" w:eastAsia="zh-CN" w:bidi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Lucida Sans Unicode" w:hAnsi="Cambria Math" w:cs="Tahoma"/>
                          <w:kern w:val="3"/>
                          <w:sz w:val="28"/>
                          <w:szCs w:val="28"/>
                          <w:lang w:eastAsia="zh-CN" w:bidi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Lucida Sans Unicode" w:hAnsi="Cambria Math" w:cs="Tahoma"/>
                      <w:kern w:val="3"/>
                      <w:sz w:val="28"/>
                      <w:szCs w:val="28"/>
                      <w:lang w:eastAsia="zh-CN" w:bidi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Lucida Sans Unicode" w:hAnsi="Cambria Math" w:cs="Tahoma"/>
                          <w:i/>
                          <w:kern w:val="3"/>
                          <w:sz w:val="28"/>
                          <w:szCs w:val="28"/>
                          <w:lang w:eastAsia="zh-CN" w:bidi="ru-RU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Lucida Sans Unicode" w:hAnsi="Cambria Math" w:cs="Tahoma"/>
                              <w:i/>
                              <w:kern w:val="3"/>
                              <w:sz w:val="28"/>
                              <w:szCs w:val="28"/>
                              <w:lang w:val="en-US" w:eastAsia="zh-CN" w:bidi="ru-RU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Lucida Sans Unicode" w:hAnsi="Cambria Math" w:cs="Tahoma"/>
                              <w:kern w:val="3"/>
                              <w:sz w:val="28"/>
                              <w:szCs w:val="28"/>
                              <w:lang w:val="en-US" w:eastAsia="zh-CN" w:bidi="ru-RU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Lucida Sans Unicode" w:hAnsi="Cambria Math" w:cs="Tahoma"/>
                          <w:kern w:val="3"/>
                          <w:sz w:val="28"/>
                          <w:szCs w:val="28"/>
                          <w:lang w:eastAsia="zh-CN" w:bidi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Lucida Sans Unicode" w:hAnsi="Cambria Math" w:cs="Tahoma"/>
                      <w:kern w:val="3"/>
                      <w:sz w:val="28"/>
                      <w:szCs w:val="28"/>
                      <w:lang w:eastAsia="zh-CN" w:bidi="ru-RU"/>
                    </w:rPr>
                    <m:t>)</m:t>
                  </m:r>
                </m:e>
                <m:sup>
                  <m:r>
                    <w:rPr>
                      <w:rFonts w:ascii="Cambria Math" w:eastAsia="Lucida Sans Unicode" w:hAnsi="Cambria Math" w:cs="Tahoma"/>
                      <w:kern w:val="3"/>
                      <w:sz w:val="28"/>
                      <w:szCs w:val="28"/>
                      <w:lang w:eastAsia="zh-CN" w:bidi="ru-RU"/>
                    </w:rPr>
                    <m:t>2</m:t>
                  </m:r>
                </m:sup>
              </m:sSup>
            </m:e>
          </m:nary>
          <m:r>
            <w:rPr>
              <w:rFonts w:ascii="Cambria Math" w:eastAsia="Lucida Sans Unicode" w:hAnsi="Cambria Math" w:cs="Tahoma"/>
              <w:kern w:val="3"/>
              <w:sz w:val="28"/>
              <w:szCs w:val="28"/>
              <w:lang w:eastAsia="zh-CN" w:bidi="ru-RU"/>
            </w:rPr>
            <m:t>→min</m:t>
          </m:r>
        </m:oMath>
      </m:oMathPara>
    </w:p>
    <w:p w14:paraId="2DE9D42F" w14:textId="77777777" w:rsidR="00350973" w:rsidRDefault="00350973" w:rsidP="00350973">
      <w:pPr>
        <w:tabs>
          <w:tab w:val="num" w:pos="720"/>
        </w:tabs>
        <w:ind w:right="282" w:firstLine="709"/>
        <w:jc w:val="both"/>
        <w:rPr>
          <w:sz w:val="28"/>
        </w:rPr>
      </w:pPr>
    </w:p>
    <w:p w14:paraId="7E7DCB2A" w14:textId="77777777" w:rsidR="00350973" w:rsidRPr="005768A7" w:rsidRDefault="00350973" w:rsidP="00350973">
      <w:pPr>
        <w:tabs>
          <w:tab w:val="num" w:pos="720"/>
        </w:tabs>
        <w:ind w:right="282" w:firstLine="709"/>
        <w:jc w:val="both"/>
        <w:rPr>
          <w:sz w:val="28"/>
        </w:rPr>
      </w:pPr>
      <w:r w:rsidRPr="00066009">
        <w:rPr>
          <w:sz w:val="28"/>
        </w:rPr>
        <w:t>По данному методу, вектор коэффициентов можно вычислить по формуле</w:t>
      </w:r>
      <w:r w:rsidRPr="005768A7">
        <w:rPr>
          <w:sz w:val="28"/>
        </w:rPr>
        <w:t>:</w:t>
      </w:r>
    </w:p>
    <w:p w14:paraId="3AE7FE06" w14:textId="77777777" w:rsidR="00350973" w:rsidRPr="00066009" w:rsidRDefault="00350973" w:rsidP="00350973">
      <w:pPr>
        <w:tabs>
          <w:tab w:val="num" w:pos="720"/>
        </w:tabs>
        <w:ind w:right="282"/>
        <w:jc w:val="center"/>
        <w:rPr>
          <w:rFonts w:ascii="Cambria Math" w:eastAsia="Lucida Sans Unicode" w:hAnsi="Cambria Math" w:cs="Tahoma"/>
          <w:kern w:val="3"/>
          <w:sz w:val="28"/>
          <w:szCs w:val="28"/>
          <w:lang w:eastAsia="zh-CN" w:bidi="ru-RU"/>
        </w:rPr>
      </w:pPr>
      <m:oMath>
        <m:r>
          <m:rPr>
            <m:sty m:val="p"/>
          </m:rPr>
          <w:rPr>
            <w:rFonts w:ascii="Cambria Math" w:eastAsia="Lucida Sans Unicode" w:hAnsi="Cambria Math" w:cs="Tahoma"/>
            <w:kern w:val="3"/>
            <w:sz w:val="28"/>
            <w:szCs w:val="28"/>
            <w:lang w:eastAsia="zh-CN" w:bidi="ru-RU"/>
          </w:rPr>
          <m:t>b=</m:t>
        </m:r>
        <m:sSup>
          <m:sSupPr>
            <m:ctrlPr>
              <w:rPr>
                <w:rFonts w:ascii="Cambria Math" w:eastAsia="Lucida Sans Unicode" w:hAnsi="Cambria Math" w:cs="Tahoma"/>
                <w:kern w:val="3"/>
                <w:sz w:val="28"/>
                <w:szCs w:val="28"/>
                <w:lang w:eastAsia="zh-CN" w:bidi="ru-RU"/>
              </w:rPr>
            </m:ctrlPr>
          </m:sSupPr>
          <m:e>
            <m:r>
              <m:rPr>
                <m:sty m:val="p"/>
              </m:rPr>
              <w:rPr>
                <w:rFonts w:ascii="Cambria Math" w:eastAsia="Lucida Sans Unicode" w:hAnsi="Cambria Math" w:cs="Tahoma"/>
                <w:kern w:val="3"/>
                <w:sz w:val="28"/>
                <w:szCs w:val="28"/>
                <w:lang w:eastAsia="zh-CN" w:bidi="ru-RU"/>
              </w:rPr>
              <m:t>(</m:t>
            </m:r>
            <m:sSup>
              <m:sSupPr>
                <m:ctrlPr>
                  <w:rPr>
                    <w:rFonts w:ascii="Cambria Math" w:eastAsia="Lucida Sans Unicode" w:hAnsi="Cambria Math" w:cs="Tahoma"/>
                    <w:kern w:val="3"/>
                    <w:sz w:val="28"/>
                    <w:szCs w:val="28"/>
                    <w:lang w:eastAsia="zh-CN" w:bidi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Lucida Sans Unicode" w:hAnsi="Cambria Math" w:cs="Tahoma"/>
                    <w:kern w:val="3"/>
                    <w:sz w:val="28"/>
                    <w:szCs w:val="28"/>
                    <w:lang w:eastAsia="zh-CN" w:bidi="ru-RU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Lucida Sans Unicode" w:hAnsi="Cambria Math" w:cs="Tahoma"/>
                    <w:kern w:val="3"/>
                    <w:sz w:val="28"/>
                    <w:szCs w:val="28"/>
                    <w:lang w:eastAsia="zh-CN" w:bidi="ru-RU"/>
                  </w:rPr>
                  <m:t>T</m:t>
                </m:r>
              </m:sup>
            </m:sSup>
            <m:r>
              <m:rPr>
                <m:sty m:val="p"/>
              </m:rPr>
              <w:rPr>
                <w:rFonts w:ascii="Cambria Math" w:eastAsia="Lucida Sans Unicode" w:hAnsi="Cambria Math" w:cs="Tahoma"/>
                <w:kern w:val="3"/>
                <w:sz w:val="28"/>
                <w:szCs w:val="28"/>
                <w:lang w:eastAsia="zh-CN" w:bidi="ru-RU"/>
              </w:rPr>
              <m:t>X)</m:t>
            </m:r>
          </m:e>
          <m:sup>
            <m:r>
              <m:rPr>
                <m:sty m:val="p"/>
              </m:rPr>
              <w:rPr>
                <w:rFonts w:ascii="Cambria Math" w:eastAsia="Lucida Sans Unicode" w:hAnsi="Cambria Math" w:cs="Tahoma"/>
                <w:kern w:val="3"/>
                <w:sz w:val="28"/>
                <w:szCs w:val="28"/>
                <w:lang w:eastAsia="zh-CN" w:bidi="ru-RU"/>
              </w:rPr>
              <m:t>-1</m:t>
            </m:r>
          </m:sup>
        </m:sSup>
        <m:sSup>
          <m:sSupPr>
            <m:ctrlPr>
              <w:rPr>
                <w:rFonts w:ascii="Cambria Math" w:eastAsia="Lucida Sans Unicode" w:hAnsi="Cambria Math" w:cs="Tahoma"/>
                <w:kern w:val="3"/>
                <w:sz w:val="28"/>
                <w:szCs w:val="28"/>
                <w:lang w:eastAsia="zh-CN" w:bidi="ru-RU"/>
              </w:rPr>
            </m:ctrlPr>
          </m:sSupPr>
          <m:e>
            <m:r>
              <m:rPr>
                <m:sty m:val="p"/>
              </m:rPr>
              <w:rPr>
                <w:rFonts w:ascii="Cambria Math" w:eastAsia="Lucida Sans Unicode" w:hAnsi="Cambria Math" w:cs="Tahoma"/>
                <w:kern w:val="3"/>
                <w:sz w:val="28"/>
                <w:szCs w:val="28"/>
                <w:lang w:eastAsia="zh-CN" w:bidi="ru-RU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Lucida Sans Unicode" w:hAnsi="Cambria Math" w:cs="Tahoma"/>
                <w:kern w:val="3"/>
                <w:sz w:val="28"/>
                <w:szCs w:val="28"/>
                <w:lang w:eastAsia="zh-CN" w:bidi="ru-RU"/>
              </w:rPr>
              <m:t>T</m:t>
            </m:r>
          </m:sup>
        </m:sSup>
        <m:r>
          <m:rPr>
            <m:sty m:val="p"/>
          </m:rPr>
          <w:rPr>
            <w:rFonts w:ascii="Cambria Math" w:eastAsia="Lucida Sans Unicode" w:hAnsi="Cambria Math" w:cs="Tahoma"/>
            <w:kern w:val="3"/>
            <w:sz w:val="28"/>
            <w:szCs w:val="28"/>
            <w:lang w:eastAsia="zh-CN" w:bidi="ru-RU"/>
          </w:rPr>
          <m:t>y</m:t>
        </m:r>
      </m:oMath>
      <w:r w:rsidRPr="00066009">
        <w:rPr>
          <w:rFonts w:ascii="Cambria Math" w:eastAsia="Lucida Sans Unicode" w:hAnsi="Cambria Math" w:cs="Tahoma"/>
          <w:kern w:val="3"/>
          <w:sz w:val="28"/>
          <w:szCs w:val="28"/>
          <w:lang w:eastAsia="zh-CN" w:bidi="ru-RU"/>
        </w:rPr>
        <w:t>,</w:t>
      </w:r>
    </w:p>
    <w:p w14:paraId="7108F814" w14:textId="77777777" w:rsidR="00350973" w:rsidRDefault="00350973" w:rsidP="00350973">
      <w:pPr>
        <w:pStyle w:val="26"/>
        <w:ind w:right="282"/>
      </w:pPr>
    </w:p>
    <w:p w14:paraId="0022178C" w14:textId="77777777" w:rsidR="00350973" w:rsidRPr="00066009" w:rsidRDefault="00350973" w:rsidP="00350973">
      <w:pPr>
        <w:ind w:right="282"/>
        <w:jc w:val="both"/>
        <w:rPr>
          <w:sz w:val="28"/>
        </w:rPr>
      </w:pPr>
      <w:r w:rsidRPr="00066009">
        <w:rPr>
          <w:sz w:val="28"/>
        </w:rPr>
        <w:t>где b — вектор коэффициентов, X — матрица факторов, y — вектор выходных параметров.</w:t>
      </w:r>
    </w:p>
    <w:p w14:paraId="36EE0823" w14:textId="77777777" w:rsidR="00350973" w:rsidRPr="005768A7" w:rsidRDefault="00350973" w:rsidP="00350973">
      <w:pPr>
        <w:tabs>
          <w:tab w:val="num" w:pos="720"/>
        </w:tabs>
        <w:ind w:right="282" w:firstLine="709"/>
        <w:jc w:val="both"/>
        <w:rPr>
          <w:sz w:val="28"/>
        </w:rPr>
      </w:pPr>
      <w:r w:rsidRPr="00066009">
        <w:rPr>
          <w:sz w:val="28"/>
        </w:rPr>
        <w:t>Значимость всего уравнения проверяется критерием Фишера. Значимость отдельных коэффициентов можно проверить, используя критерий Стьюдента. Выдвинем нулевую гипотезу о том, что βi = 0, соответственно, в альтернативной гипотезе β</w:t>
      </w:r>
      <w:r w:rsidRPr="00DF55B9">
        <w:rPr>
          <w:sz w:val="28"/>
          <w:vertAlign w:val="subscript"/>
        </w:rPr>
        <w:t>i</w:t>
      </w:r>
      <w:r w:rsidRPr="00066009">
        <w:rPr>
          <w:sz w:val="28"/>
        </w:rPr>
        <w:t xml:space="preserve"> отлично от нуля.</w:t>
      </w:r>
      <w:r>
        <w:rPr>
          <w:sz w:val="28"/>
        </w:rPr>
        <w:t xml:space="preserve"> (расшифровки гипетез через модели)</w:t>
      </w:r>
      <w:r w:rsidRPr="00066009">
        <w:rPr>
          <w:sz w:val="28"/>
        </w:rPr>
        <w:t xml:space="preserve"> Нулевая гипотеза отвергается, если значение</w:t>
      </w:r>
      <w:r>
        <w:rPr>
          <w:sz w:val="28"/>
        </w:rPr>
        <w:t xml:space="preserve"> </w:t>
      </w:r>
      <w:r>
        <w:rPr>
          <w:sz w:val="28"/>
          <w:lang w:val="en-US"/>
        </w:rPr>
        <w:t>t</w:t>
      </w:r>
      <w:r w:rsidRPr="005768A7">
        <w:rPr>
          <w:sz w:val="28"/>
        </w:rPr>
        <w:t>-</w:t>
      </w:r>
      <w:r>
        <w:rPr>
          <w:sz w:val="28"/>
        </w:rPr>
        <w:t>критерия Стьюдента, вычисляемого по формуле:</w:t>
      </w:r>
    </w:p>
    <w:p w14:paraId="64BAFBFC" w14:textId="77777777" w:rsidR="00350973" w:rsidRPr="00816B5D" w:rsidRDefault="00350973" w:rsidP="00350973">
      <w:pPr>
        <w:tabs>
          <w:tab w:val="num" w:pos="720"/>
        </w:tabs>
        <w:ind w:right="282" w:firstLine="709"/>
        <w:jc w:val="center"/>
        <w:rPr>
          <w:rFonts w:ascii="Cambria Math" w:eastAsia="Lucida Sans Unicode" w:hAnsi="Cambria Math" w:cs="Tahoma"/>
          <w:kern w:val="3"/>
          <w:sz w:val="28"/>
          <w:szCs w:val="28"/>
          <w:lang w:eastAsia="zh-CN" w:bidi="ru-RU"/>
        </w:rPr>
      </w:pPr>
      <m:oMath>
        <m:r>
          <m:rPr>
            <m:sty m:val="p"/>
          </m:rPr>
          <w:rPr>
            <w:rFonts w:ascii="Cambria Math" w:hAnsi="Cambria Math"/>
            <w:sz w:val="28"/>
          </w:rPr>
          <m:t>t</m:t>
        </m:r>
        <m:r>
          <m:rPr>
            <m:sty m:val="p"/>
          </m:rPr>
          <w:rPr>
            <w:rFonts w:ascii="Cambria Math" w:eastAsia="Lucida Sans Unicode" w:hAnsi="Cambria Math" w:cs="Tahoma"/>
            <w:kern w:val="3"/>
            <w:sz w:val="28"/>
            <w:szCs w:val="28"/>
            <w:lang w:eastAsia="zh-CN" w:bidi="ru-RU"/>
          </w:rPr>
          <m:t>=</m:t>
        </m:r>
        <m:f>
          <m:fPr>
            <m:ctrlPr>
              <w:rPr>
                <w:rFonts w:ascii="Cambria Math" w:eastAsia="Lucida Sans Unicode" w:hAnsi="Cambria Math" w:cs="Tahoma"/>
                <w:kern w:val="3"/>
                <w:sz w:val="28"/>
                <w:szCs w:val="28"/>
                <w:lang w:eastAsia="zh-CN" w:bidi="ru-RU"/>
              </w:rPr>
            </m:ctrlPr>
          </m:fPr>
          <m:num>
            <m:sSub>
              <m:sSubPr>
                <m:ctrlPr>
                  <w:rPr>
                    <w:rFonts w:ascii="Cambria Math" w:eastAsia="Lucida Sans Unicode" w:hAnsi="Cambria Math" w:cs="Tahoma"/>
                    <w:kern w:val="3"/>
                    <w:sz w:val="28"/>
                    <w:szCs w:val="28"/>
                    <w:lang w:eastAsia="zh-CN" w:bidi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Lucida Sans Unicode" w:hAnsi="Cambria Math" w:cs="Tahoma"/>
                    <w:kern w:val="3"/>
                    <w:sz w:val="28"/>
                    <w:szCs w:val="28"/>
                    <w:lang w:eastAsia="zh-CN" w:bidi="ru-RU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eastAsia="Lucida Sans Unicode" w:hAnsi="Cambria Math" w:cs="Tahoma"/>
                    <w:kern w:val="3"/>
                    <w:sz w:val="28"/>
                    <w:szCs w:val="28"/>
                    <w:lang w:eastAsia="zh-CN" w:bidi="ru-RU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="Lucida Sans Unicode" w:hAnsi="Cambria Math" w:cs="Tahoma"/>
                    <w:kern w:val="3"/>
                    <w:sz w:val="28"/>
                    <w:szCs w:val="28"/>
                    <w:lang w:eastAsia="zh-CN" w:bidi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Lucida Sans Unicode" w:hAnsi="Cambria Math" w:cs="Tahoma"/>
                    <w:kern w:val="3"/>
                    <w:sz w:val="28"/>
                    <w:szCs w:val="28"/>
                    <w:lang w:eastAsia="zh-CN" w:bidi="ru-RU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="Lucida Sans Unicode" w:hAnsi="Cambria Math" w:cs="Tahoma"/>
                        <w:kern w:val="3"/>
                        <w:sz w:val="28"/>
                        <w:szCs w:val="28"/>
                        <w:lang w:eastAsia="zh-CN" w:bidi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Lucida Sans Unicode" w:hAnsi="Cambria Math" w:cs="Tahoma"/>
                        <w:kern w:val="3"/>
                        <w:sz w:val="28"/>
                        <w:szCs w:val="28"/>
                        <w:lang w:eastAsia="zh-CN" w:bidi="ru-RU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Lucida Sans Unicode" w:hAnsi="Cambria Math" w:cs="Tahoma"/>
                        <w:kern w:val="3"/>
                        <w:sz w:val="28"/>
                        <w:szCs w:val="28"/>
                        <w:lang w:eastAsia="zh-CN" w:bidi="ru-RU"/>
                      </w:rPr>
                      <m:t>i</m:t>
                    </m:r>
                  </m:sub>
                </m:sSub>
              </m:sub>
            </m:sSub>
          </m:den>
        </m:f>
      </m:oMath>
      <w:r w:rsidRPr="005768A7">
        <w:rPr>
          <w:rFonts w:ascii="Cambria Math" w:eastAsia="Lucida Sans Unicode" w:hAnsi="Cambria Math" w:cs="Tahoma"/>
          <w:kern w:val="3"/>
          <w:sz w:val="28"/>
          <w:szCs w:val="28"/>
          <w:lang w:eastAsia="zh-CN" w:bidi="ru-RU"/>
        </w:rPr>
        <w:t>,</w:t>
      </w:r>
    </w:p>
    <w:p w14:paraId="7461CF88" w14:textId="77777777" w:rsidR="00350973" w:rsidRDefault="00350973" w:rsidP="00350973">
      <w:pPr>
        <w:ind w:right="282"/>
        <w:jc w:val="both"/>
        <w:rPr>
          <w:sz w:val="28"/>
        </w:rPr>
      </w:pPr>
      <w:r w:rsidRPr="00066009">
        <w:rPr>
          <w:sz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i</m:t>
                </m:r>
              </m:sub>
            </m:sSub>
          </m:sub>
        </m:sSub>
      </m:oMath>
      <w:r w:rsidRPr="00066009">
        <w:rPr>
          <w:sz w:val="28"/>
        </w:rPr>
        <w:t xml:space="preserve">— стандартное отклонение, рассчитываемое как </w:t>
      </w:r>
    </w:p>
    <w:p w14:paraId="67637E34" w14:textId="77777777" w:rsidR="00350973" w:rsidRPr="00816B5D" w:rsidRDefault="00350973" w:rsidP="00350973">
      <w:pPr>
        <w:ind w:right="282"/>
        <w:jc w:val="both"/>
        <w:rPr>
          <w:rFonts w:eastAsiaTheme="minorEastAsia"/>
          <w:sz w:val="28"/>
        </w:rPr>
      </w:pPr>
    </w:p>
    <w:p w14:paraId="6EED7D02" w14:textId="77777777" w:rsidR="00350973" w:rsidRDefault="00350973" w:rsidP="00350973">
      <w:pPr>
        <w:tabs>
          <w:tab w:val="num" w:pos="720"/>
        </w:tabs>
        <w:ind w:right="282"/>
        <w:jc w:val="center"/>
        <w:rPr>
          <w:sz w:val="28"/>
        </w:rPr>
      </w:pPr>
      <m:oMath>
        <m:acc>
          <m:accPr>
            <m:ctrlPr>
              <w:rPr>
                <w:rFonts w:ascii="Cambria Math" w:hAnsi="Cambria Math"/>
                <w:sz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j-1</m:t>
                    </m:r>
                  </m:sub>
                </m:sSub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</w:rPr>
          <m:t>=</m:t>
        </m:r>
        <m:acc>
          <m:accPr>
            <m:ctrlPr>
              <w:rPr>
                <w:rFonts w:ascii="Cambria Math" w:hAnsi="Cambria Math"/>
                <w:sz w:val="28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</m:e>
        </m:acc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(</m:t>
            </m:r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X)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-1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jj</m:t>
            </m:r>
          </m:sub>
        </m:sSub>
      </m:oMath>
      <w:r w:rsidRPr="00066009">
        <w:rPr>
          <w:sz w:val="28"/>
        </w:rPr>
        <w:t>,</w:t>
      </w:r>
    </w:p>
    <w:p w14:paraId="27E1BA0D" w14:textId="77777777" w:rsidR="00350973" w:rsidRDefault="00350973" w:rsidP="00350973">
      <w:pPr>
        <w:tabs>
          <w:tab w:val="num" w:pos="720"/>
        </w:tabs>
        <w:ind w:right="282" w:firstLine="709"/>
        <w:jc w:val="center"/>
        <w:rPr>
          <w:sz w:val="28"/>
        </w:rPr>
      </w:pPr>
    </w:p>
    <w:p w14:paraId="19AB5606" w14:textId="77777777" w:rsidR="00350973" w:rsidRPr="00066009" w:rsidRDefault="00350973" w:rsidP="00350973">
      <w:pPr>
        <w:tabs>
          <w:tab w:val="num" w:pos="720"/>
        </w:tabs>
        <w:ind w:right="282" w:firstLine="709"/>
        <w:jc w:val="both"/>
        <w:rPr>
          <w:sz w:val="28"/>
        </w:rPr>
      </w:pPr>
      <w:r w:rsidRPr="00066009">
        <w:rPr>
          <w:sz w:val="28"/>
        </w:rPr>
        <w:lastRenderedPageBreak/>
        <w:t xml:space="preserve">больше критического для распределения Стьюдента при </w:t>
      </w:r>
      <m:oMath>
        <m:r>
          <w:rPr>
            <w:rFonts w:ascii="Cambria Math" w:hAnsi="Cambria Math"/>
            <w:sz w:val="28"/>
          </w:rPr>
          <m:t xml:space="preserve">n-m-1 </m:t>
        </m:r>
      </m:oMath>
      <w:r w:rsidRPr="00066009">
        <w:rPr>
          <w:sz w:val="28"/>
        </w:rPr>
        <w:t xml:space="preserve">степенях свободы. </w:t>
      </w:r>
      <m:oMath>
        <m:acc>
          <m:accPr>
            <m:ctrlPr>
              <w:rPr>
                <w:rFonts w:ascii="Cambria Math" w:hAnsi="Cambria Math"/>
                <w:sz w:val="28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</m:e>
        </m:acc>
        <m:r>
          <m:rPr>
            <m:sty m:val="p"/>
          </m:rP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(Y-Xb)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 w:val="28"/>
          </w:rPr>
          <m:t>(Y-Xb)</m:t>
        </m:r>
      </m:oMath>
      <w:r w:rsidRPr="00066009">
        <w:rPr>
          <w:sz w:val="28"/>
        </w:rPr>
        <w:t>— стандартная ошибка оценки регрессии.</w:t>
      </w:r>
    </w:p>
    <w:p w14:paraId="5D0FDABA" w14:textId="77777777" w:rsidR="00350973" w:rsidRDefault="00350973" w:rsidP="00350973">
      <w:pPr>
        <w:tabs>
          <w:tab w:val="num" w:pos="720"/>
        </w:tabs>
        <w:ind w:right="282" w:firstLine="709"/>
        <w:jc w:val="both"/>
        <w:rPr>
          <w:sz w:val="28"/>
        </w:rPr>
      </w:pPr>
      <w:r w:rsidRPr="00066009">
        <w:rPr>
          <w:sz w:val="28"/>
        </w:rPr>
        <w:t>Интервальная оценка регрессии служит для нахождения интервала, в котором гарантированно лежат значения параметров регрессии с некоторым уровнем значимости. Рассчитывается как</w:t>
      </w:r>
      <w:r w:rsidRPr="007C0E85">
        <w:rPr>
          <w:sz w:val="28"/>
        </w:rPr>
        <w:t>:</w:t>
      </w:r>
    </w:p>
    <w:p w14:paraId="4446F467" w14:textId="77777777" w:rsidR="00350973" w:rsidRPr="007C0E85" w:rsidRDefault="00350973" w:rsidP="00350973">
      <w:pPr>
        <w:tabs>
          <w:tab w:val="num" w:pos="720"/>
        </w:tabs>
        <w:ind w:right="282" w:firstLine="709"/>
        <w:jc w:val="both"/>
        <w:rPr>
          <w:sz w:val="28"/>
        </w:rPr>
      </w:pPr>
    </w:p>
    <w:p w14:paraId="711ADD4B" w14:textId="77777777" w:rsidR="00350973" w:rsidRDefault="00350973" w:rsidP="00350973">
      <w:pPr>
        <w:tabs>
          <w:tab w:val="num" w:pos="720"/>
        </w:tabs>
        <w:ind w:right="282" w:firstLine="709"/>
        <w:jc w:val="center"/>
        <w:rPr>
          <w:sz w:val="28"/>
        </w:rPr>
      </w:pP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>∈[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>-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α</m:t>
            </m:r>
          </m:sub>
        </m:sSub>
        <m:acc>
          <m:accPr>
            <m:ctrlPr>
              <w:rPr>
                <w:rFonts w:ascii="Cambria Math" w:hAnsi="Cambria Math"/>
                <w:sz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j</m:t>
                    </m:r>
                  </m:sub>
                </m:sSub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</w:rPr>
          <m:t>;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>+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α</m:t>
            </m:r>
          </m:sub>
        </m:sSub>
        <m:acc>
          <m:accPr>
            <m:ctrlPr>
              <w:rPr>
                <w:rFonts w:ascii="Cambria Math" w:hAnsi="Cambria Math"/>
                <w:sz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j</m:t>
                    </m:r>
                  </m:sub>
                </m:sSub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</w:rPr>
          <m:t>]</m:t>
        </m:r>
      </m:oMath>
      <w:r w:rsidRPr="00066009">
        <w:rPr>
          <w:sz w:val="28"/>
        </w:rPr>
        <w:t>.</w:t>
      </w:r>
    </w:p>
    <w:p w14:paraId="2EA88A32" w14:textId="77777777" w:rsidR="00350973" w:rsidRPr="00066009" w:rsidRDefault="00350973" w:rsidP="00350973">
      <w:pPr>
        <w:tabs>
          <w:tab w:val="num" w:pos="720"/>
        </w:tabs>
        <w:ind w:right="282" w:firstLine="709"/>
        <w:jc w:val="center"/>
        <w:rPr>
          <w:sz w:val="28"/>
        </w:rPr>
      </w:pPr>
    </w:p>
    <w:p w14:paraId="12CA7510" w14:textId="77777777" w:rsidR="00350973" w:rsidRDefault="00350973" w:rsidP="00350973">
      <w:pPr>
        <w:tabs>
          <w:tab w:val="num" w:pos="720"/>
        </w:tabs>
        <w:ind w:right="282" w:firstLine="709"/>
        <w:jc w:val="both"/>
        <w:rPr>
          <w:sz w:val="28"/>
        </w:rPr>
      </w:pPr>
      <w:r w:rsidRPr="00066009">
        <w:rPr>
          <w:sz w:val="28"/>
        </w:rPr>
        <w:t xml:space="preserve">Интервальную оценку в точке 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0</m:t>
            </m:r>
          </m:sub>
        </m:sSub>
      </m:oMath>
      <w:r w:rsidRPr="00066009">
        <w:rPr>
          <w:sz w:val="28"/>
        </w:rPr>
        <w:t xml:space="preserve"> можно записать как</w:t>
      </w:r>
      <w:r w:rsidRPr="005768A7">
        <w:rPr>
          <w:sz w:val="28"/>
        </w:rPr>
        <w:t>:</w:t>
      </w:r>
    </w:p>
    <w:p w14:paraId="7BF99291" w14:textId="77777777" w:rsidR="00350973" w:rsidRPr="005768A7" w:rsidRDefault="00350973" w:rsidP="00350973">
      <w:pPr>
        <w:tabs>
          <w:tab w:val="num" w:pos="720"/>
        </w:tabs>
        <w:ind w:right="282" w:firstLine="709"/>
        <w:jc w:val="both"/>
        <w:rPr>
          <w:sz w:val="28"/>
        </w:rPr>
      </w:pPr>
    </w:p>
    <w:p w14:paraId="3078C7E0" w14:textId="77777777" w:rsidR="00350973" w:rsidRPr="00A45174" w:rsidRDefault="00350973" w:rsidP="00350973">
      <w:pPr>
        <w:tabs>
          <w:tab w:val="num" w:pos="720"/>
        </w:tabs>
        <w:ind w:right="282" w:firstLine="709"/>
        <w:jc w:val="center"/>
        <w:rPr>
          <w:sz w:val="28"/>
        </w:rPr>
      </w:pPr>
      <m:oMath>
        <m:r>
          <m:rPr>
            <m:sty m:val="p"/>
          </m:rPr>
          <w:rPr>
            <w:rFonts w:ascii="Cambria Math" w:hAnsi="Cambria Math"/>
            <w:sz w:val="28"/>
          </w:rPr>
          <m:t>y∈[</m:t>
        </m:r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(</m:t>
            </m:r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sz w:val="28"/>
          </w:rPr>
          <m:t>b±</m:t>
        </m:r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α</m:t>
            </m:r>
          </m:sub>
        </m:sSub>
        <m:acc>
          <m:accPr>
            <m:ctrlPr>
              <w:rPr>
                <w:rFonts w:ascii="Cambria Math" w:hAnsi="Cambria Math"/>
                <w:sz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S</m:t>
            </m:r>
          </m:e>
        </m:acc>
        <m:rad>
          <m:radPr>
            <m:degHide m:val="1"/>
            <m:ctrlPr>
              <w:rPr>
                <w:rFonts w:ascii="Cambria Math" w:hAnsi="Cambria Math"/>
                <w:sz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hAnsi="Cambria Math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X)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-1</m:t>
                </m:r>
              </m:sup>
            </m:sSup>
            <m:sSub>
              <m:sSubPr>
                <m:ctrlPr>
                  <w:rPr>
                    <w:rFonts w:ascii="Cambria Math" w:hAnsi="Cambria Math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0</m:t>
                </m:r>
              </m:sub>
            </m:sSub>
          </m:e>
        </m:rad>
        <m:r>
          <m:rPr>
            <m:sty m:val="p"/>
          </m:rPr>
          <w:rPr>
            <w:rFonts w:ascii="Cambria Math" w:hAnsi="Cambria Math"/>
            <w:sz w:val="28"/>
          </w:rPr>
          <m:t>]</m:t>
        </m:r>
      </m:oMath>
      <w:r w:rsidRPr="00066009">
        <w:rPr>
          <w:sz w:val="28"/>
        </w:rPr>
        <w:t>.</w:t>
      </w:r>
    </w:p>
    <w:p w14:paraId="6A8643E7" w14:textId="77777777" w:rsidR="008C2468" w:rsidRPr="00350973" w:rsidRDefault="008C2468" w:rsidP="00E136FD">
      <w:pPr>
        <w:pStyle w:val="26"/>
        <w:ind w:right="282"/>
      </w:pPr>
    </w:p>
    <w:p w14:paraId="68FC3415" w14:textId="77777777" w:rsidR="00D057FA" w:rsidRPr="00E136FD" w:rsidRDefault="00D057FA" w:rsidP="00E136FD">
      <w:pPr>
        <w:ind w:right="282" w:firstLine="709"/>
        <w:rPr>
          <w:rFonts w:eastAsiaTheme="majorEastAsia"/>
          <w:b/>
          <w:bCs/>
          <w:color w:val="000000" w:themeColor="text1"/>
          <w:sz w:val="28"/>
          <w:szCs w:val="28"/>
        </w:rPr>
      </w:pPr>
      <w:r w:rsidRPr="00E136FD">
        <w:rPr>
          <w:sz w:val="28"/>
          <w:szCs w:val="28"/>
        </w:rPr>
        <w:br w:type="page"/>
      </w:r>
    </w:p>
    <w:p w14:paraId="10C19E3A" w14:textId="5C0939D3" w:rsidR="00845552" w:rsidRPr="00E136FD" w:rsidRDefault="009942DC" w:rsidP="00E136FD">
      <w:pPr>
        <w:pStyle w:val="1"/>
        <w:spacing w:before="0"/>
        <w:ind w:right="282" w:firstLine="709"/>
        <w:rPr>
          <w:rFonts w:cs="Times New Roman"/>
          <w:sz w:val="28"/>
        </w:rPr>
      </w:pPr>
      <w:bookmarkStart w:id="20" w:name="_Toc197462240"/>
      <w:r w:rsidRPr="00E136FD">
        <w:rPr>
          <w:rFonts w:cs="Times New Roman"/>
          <w:sz w:val="28"/>
        </w:rPr>
        <w:lastRenderedPageBreak/>
        <w:t>2 Формирование выборочной совокупности</w:t>
      </w:r>
      <w:bookmarkEnd w:id="20"/>
      <w:r w:rsidR="000350A5" w:rsidRPr="00E136FD">
        <w:rPr>
          <w:rFonts w:cs="Times New Roman"/>
          <w:sz w:val="28"/>
        </w:rPr>
        <w:tab/>
      </w:r>
    </w:p>
    <w:p w14:paraId="40A0B12F" w14:textId="6FBFAAF7" w:rsidR="00D057FA" w:rsidRPr="00E136FD" w:rsidRDefault="00D057FA" w:rsidP="00E136FD">
      <w:pPr>
        <w:pStyle w:val="26"/>
        <w:ind w:right="282"/>
      </w:pPr>
    </w:p>
    <w:p w14:paraId="270EB779" w14:textId="77777777" w:rsidR="00942F78" w:rsidRPr="00E136FD" w:rsidRDefault="00942F78" w:rsidP="00E136FD">
      <w:pPr>
        <w:pStyle w:val="26"/>
        <w:ind w:right="282"/>
      </w:pPr>
    </w:p>
    <w:p w14:paraId="414BBB36" w14:textId="77777777" w:rsidR="005A6EAB" w:rsidRPr="005A6EAB" w:rsidRDefault="005A6EAB" w:rsidP="005A6EAB">
      <w:pPr>
        <w:pStyle w:val="ds-markdown-paragraph"/>
        <w:spacing w:before="0" w:beforeAutospacing="0" w:after="0" w:afterAutospacing="0"/>
        <w:ind w:firstLine="567"/>
        <w:jc w:val="both"/>
        <w:rPr>
          <w:color w:val="0F1115"/>
          <w:sz w:val="28"/>
          <w:szCs w:val="28"/>
        </w:rPr>
      </w:pPr>
      <w:r w:rsidRPr="005A6EAB">
        <w:rPr>
          <w:color w:val="0F1115"/>
          <w:sz w:val="28"/>
          <w:szCs w:val="28"/>
        </w:rPr>
        <w:t>Для исследования факторов, влияющих на вероятность развития врожденных пороков сердца (ВПС) у плода, были отобраны следующие параметры:</w:t>
      </w:r>
    </w:p>
    <w:p w14:paraId="1159CF9A" w14:textId="77777777" w:rsidR="005A6EAB" w:rsidRPr="005A6EAB" w:rsidRDefault="005A6EAB" w:rsidP="005A6EAB">
      <w:pPr>
        <w:pStyle w:val="ds-markdown-paragraph"/>
        <w:numPr>
          <w:ilvl w:val="0"/>
          <w:numId w:val="4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A6EAB">
        <w:rPr>
          <w:rStyle w:val="afc"/>
          <w:b w:val="0"/>
          <w:bCs w:val="0"/>
          <w:color w:val="0F1115"/>
          <w:sz w:val="28"/>
          <w:szCs w:val="28"/>
        </w:rPr>
        <w:t>id</w:t>
      </w:r>
      <w:r w:rsidRPr="005A6EAB">
        <w:rPr>
          <w:rStyle w:val="apple-converted-space"/>
          <w:color w:val="0F1115"/>
          <w:sz w:val="28"/>
          <w:szCs w:val="28"/>
        </w:rPr>
        <w:t> </w:t>
      </w:r>
      <w:r w:rsidRPr="005A6EAB">
        <w:rPr>
          <w:color w:val="0F1115"/>
          <w:sz w:val="28"/>
          <w:szCs w:val="28"/>
        </w:rPr>
        <w:t>— порядковый номер наблюдения (беременной/плода) в базе данных;</w:t>
      </w:r>
    </w:p>
    <w:p w14:paraId="3D7DF746" w14:textId="77777777" w:rsidR="005A6EAB" w:rsidRPr="005A6EAB" w:rsidRDefault="005A6EAB" w:rsidP="005A6EAB">
      <w:pPr>
        <w:pStyle w:val="ds-markdown-paragraph"/>
        <w:numPr>
          <w:ilvl w:val="0"/>
          <w:numId w:val="4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A6EAB">
        <w:rPr>
          <w:rStyle w:val="afc"/>
          <w:b w:val="0"/>
          <w:bCs w:val="0"/>
          <w:color w:val="0F1115"/>
          <w:sz w:val="28"/>
          <w:szCs w:val="28"/>
        </w:rPr>
        <w:t>возраст матери (x₁)</w:t>
      </w:r>
      <w:r w:rsidRPr="005A6EAB">
        <w:rPr>
          <w:rStyle w:val="apple-converted-space"/>
          <w:color w:val="0F1115"/>
          <w:sz w:val="28"/>
          <w:szCs w:val="28"/>
        </w:rPr>
        <w:t> </w:t>
      </w:r>
      <w:r w:rsidRPr="005A6EAB">
        <w:rPr>
          <w:color w:val="0F1115"/>
          <w:sz w:val="28"/>
          <w:szCs w:val="28"/>
        </w:rPr>
        <w:t>— полное количество лет матери на момент родов;</w:t>
      </w:r>
    </w:p>
    <w:p w14:paraId="24841857" w14:textId="77777777" w:rsidR="005A6EAB" w:rsidRPr="005A6EAB" w:rsidRDefault="005A6EAB" w:rsidP="005A6EAB">
      <w:pPr>
        <w:pStyle w:val="ds-markdown-paragraph"/>
        <w:numPr>
          <w:ilvl w:val="0"/>
          <w:numId w:val="4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A6EAB">
        <w:rPr>
          <w:rStyle w:val="afc"/>
          <w:b w:val="0"/>
          <w:bCs w:val="0"/>
          <w:color w:val="0F1115"/>
          <w:sz w:val="28"/>
          <w:szCs w:val="28"/>
        </w:rPr>
        <w:t>возраст отца (x₂)</w:t>
      </w:r>
      <w:r w:rsidRPr="005A6EAB">
        <w:rPr>
          <w:rStyle w:val="apple-converted-space"/>
          <w:color w:val="0F1115"/>
          <w:sz w:val="28"/>
          <w:szCs w:val="28"/>
        </w:rPr>
        <w:t> </w:t>
      </w:r>
      <w:r w:rsidRPr="005A6EAB">
        <w:rPr>
          <w:color w:val="0F1115"/>
          <w:sz w:val="28"/>
          <w:szCs w:val="28"/>
        </w:rPr>
        <w:t>— полное количество лет отца на момент родов;</w:t>
      </w:r>
    </w:p>
    <w:p w14:paraId="7AA68842" w14:textId="77777777" w:rsidR="005A6EAB" w:rsidRPr="005A6EAB" w:rsidRDefault="005A6EAB" w:rsidP="005A6EAB">
      <w:pPr>
        <w:pStyle w:val="ds-markdown-paragraph"/>
        <w:numPr>
          <w:ilvl w:val="0"/>
          <w:numId w:val="4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A6EAB">
        <w:rPr>
          <w:rStyle w:val="afc"/>
          <w:b w:val="0"/>
          <w:bCs w:val="0"/>
          <w:color w:val="0F1115"/>
          <w:sz w:val="28"/>
          <w:szCs w:val="28"/>
        </w:rPr>
        <w:t>ИМТ матери (x₃)</w:t>
      </w:r>
      <w:r w:rsidRPr="005A6EAB">
        <w:rPr>
          <w:rStyle w:val="apple-converted-space"/>
          <w:color w:val="0F1115"/>
          <w:sz w:val="28"/>
          <w:szCs w:val="28"/>
        </w:rPr>
        <w:t> </w:t>
      </w:r>
      <w:r w:rsidRPr="005A6EAB">
        <w:rPr>
          <w:color w:val="0F1115"/>
          <w:sz w:val="28"/>
          <w:szCs w:val="28"/>
        </w:rPr>
        <w:t>— индекс массы тела матери до беременности или в первом триместре;</w:t>
      </w:r>
    </w:p>
    <w:p w14:paraId="61C65731" w14:textId="77777777" w:rsidR="005A6EAB" w:rsidRPr="005A6EAB" w:rsidRDefault="005A6EAB" w:rsidP="005A6EAB">
      <w:pPr>
        <w:pStyle w:val="ds-markdown-paragraph"/>
        <w:numPr>
          <w:ilvl w:val="0"/>
          <w:numId w:val="4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A6EAB">
        <w:rPr>
          <w:rStyle w:val="afc"/>
          <w:b w:val="0"/>
          <w:bCs w:val="0"/>
          <w:color w:val="0F1115"/>
          <w:sz w:val="28"/>
          <w:szCs w:val="28"/>
        </w:rPr>
        <w:t>курение (x₄)</w:t>
      </w:r>
      <w:r w:rsidRPr="005A6EAB">
        <w:rPr>
          <w:rStyle w:val="apple-converted-space"/>
          <w:color w:val="0F1115"/>
          <w:sz w:val="28"/>
          <w:szCs w:val="28"/>
        </w:rPr>
        <w:t> </w:t>
      </w:r>
      <w:r w:rsidRPr="005A6EAB">
        <w:rPr>
          <w:color w:val="0F1115"/>
          <w:sz w:val="28"/>
          <w:szCs w:val="28"/>
        </w:rPr>
        <w:t>— факт курения во время беременности: категориальная переменная (0 — нет, 1 — до 5 сигарет/день, 2 — 5–10 сигарет/день, 3 — более пачки в день);</w:t>
      </w:r>
    </w:p>
    <w:p w14:paraId="110BDF60" w14:textId="77777777" w:rsidR="005A6EAB" w:rsidRPr="005A6EAB" w:rsidRDefault="005A6EAB" w:rsidP="005A6EAB">
      <w:pPr>
        <w:pStyle w:val="ds-markdown-paragraph"/>
        <w:numPr>
          <w:ilvl w:val="0"/>
          <w:numId w:val="4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A6EAB">
        <w:rPr>
          <w:rStyle w:val="afc"/>
          <w:b w:val="0"/>
          <w:bCs w:val="0"/>
          <w:color w:val="0F1115"/>
          <w:sz w:val="28"/>
          <w:szCs w:val="28"/>
        </w:rPr>
        <w:t>ВПС у родственников (x₅)</w:t>
      </w:r>
      <w:r w:rsidRPr="005A6EAB">
        <w:rPr>
          <w:rStyle w:val="apple-converted-space"/>
          <w:color w:val="0F1115"/>
          <w:sz w:val="28"/>
          <w:szCs w:val="28"/>
        </w:rPr>
        <w:t> </w:t>
      </w:r>
      <w:r w:rsidRPr="005A6EAB">
        <w:rPr>
          <w:color w:val="0F1115"/>
          <w:sz w:val="28"/>
          <w:szCs w:val="28"/>
        </w:rPr>
        <w:t>— наличие врожденных пороков сердца у родственников (балльная оценка от 0 до 6);</w:t>
      </w:r>
    </w:p>
    <w:p w14:paraId="0F8520EC" w14:textId="77777777" w:rsidR="005A6EAB" w:rsidRPr="005A6EAB" w:rsidRDefault="005A6EAB" w:rsidP="005A6EAB">
      <w:pPr>
        <w:pStyle w:val="ds-markdown-paragraph"/>
        <w:numPr>
          <w:ilvl w:val="0"/>
          <w:numId w:val="4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A6EAB">
        <w:rPr>
          <w:rStyle w:val="afc"/>
          <w:b w:val="0"/>
          <w:bCs w:val="0"/>
          <w:color w:val="0F1115"/>
          <w:sz w:val="28"/>
          <w:szCs w:val="28"/>
        </w:rPr>
        <w:t>гипертония у родственников (x₆)</w:t>
      </w:r>
      <w:r w:rsidRPr="005A6EAB">
        <w:rPr>
          <w:rStyle w:val="apple-converted-space"/>
          <w:color w:val="0F1115"/>
          <w:sz w:val="28"/>
          <w:szCs w:val="28"/>
        </w:rPr>
        <w:t> </w:t>
      </w:r>
      <w:r w:rsidRPr="005A6EAB">
        <w:rPr>
          <w:color w:val="0F1115"/>
          <w:sz w:val="28"/>
          <w:szCs w:val="28"/>
        </w:rPr>
        <w:t>— отягощенность по гипертонической болезни среди родственников (баллы от 0 до 6);</w:t>
      </w:r>
    </w:p>
    <w:p w14:paraId="014CB64F" w14:textId="77777777" w:rsidR="005A6EAB" w:rsidRPr="005A6EAB" w:rsidRDefault="005A6EAB" w:rsidP="005A6EAB">
      <w:pPr>
        <w:pStyle w:val="ds-markdown-paragraph"/>
        <w:numPr>
          <w:ilvl w:val="0"/>
          <w:numId w:val="4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A6EAB">
        <w:rPr>
          <w:rStyle w:val="afc"/>
          <w:b w:val="0"/>
          <w:bCs w:val="0"/>
          <w:color w:val="0F1115"/>
          <w:sz w:val="28"/>
          <w:szCs w:val="28"/>
        </w:rPr>
        <w:t>диабет у матери (x₇)</w:t>
      </w:r>
      <w:r w:rsidRPr="005A6EAB">
        <w:rPr>
          <w:rStyle w:val="apple-converted-space"/>
          <w:color w:val="0F1115"/>
          <w:sz w:val="28"/>
          <w:szCs w:val="28"/>
        </w:rPr>
        <w:t> </w:t>
      </w:r>
      <w:r w:rsidRPr="005A6EAB">
        <w:rPr>
          <w:color w:val="0F1115"/>
          <w:sz w:val="28"/>
          <w:szCs w:val="28"/>
        </w:rPr>
        <w:t>— наличие и тип сахарного диабета: 0 — нет, 1 — гестационный, 2 — прегестационный 1 типа, 3 — прегестационный 2 типа;</w:t>
      </w:r>
    </w:p>
    <w:p w14:paraId="76FAAD7E" w14:textId="77777777" w:rsidR="005A6EAB" w:rsidRPr="005A6EAB" w:rsidRDefault="005A6EAB" w:rsidP="005A6EAB">
      <w:pPr>
        <w:pStyle w:val="ds-markdown-paragraph"/>
        <w:numPr>
          <w:ilvl w:val="0"/>
          <w:numId w:val="4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A6EAB">
        <w:rPr>
          <w:rStyle w:val="afc"/>
          <w:b w:val="0"/>
          <w:bCs w:val="0"/>
          <w:color w:val="0F1115"/>
          <w:sz w:val="28"/>
          <w:szCs w:val="28"/>
        </w:rPr>
        <w:t>прием фолиевой кислоты (x₈)</w:t>
      </w:r>
      <w:r w:rsidRPr="005A6EAB">
        <w:rPr>
          <w:rStyle w:val="apple-converted-space"/>
          <w:color w:val="0F1115"/>
          <w:sz w:val="28"/>
          <w:szCs w:val="28"/>
        </w:rPr>
        <w:t> </w:t>
      </w:r>
      <w:r w:rsidRPr="005A6EAB">
        <w:rPr>
          <w:color w:val="0F1115"/>
          <w:sz w:val="28"/>
          <w:szCs w:val="28"/>
        </w:rPr>
        <w:t>— факт приема препаратов фолиевой кислоты во время беременности: 0 — нет, 1 — 400 мкг/сут, 2 — 800 мкг/сут и более;</w:t>
      </w:r>
    </w:p>
    <w:p w14:paraId="09DEAED8" w14:textId="77777777" w:rsidR="005A6EAB" w:rsidRPr="005A6EAB" w:rsidRDefault="005A6EAB" w:rsidP="005A6EAB">
      <w:pPr>
        <w:pStyle w:val="ds-markdown-paragraph"/>
        <w:numPr>
          <w:ilvl w:val="0"/>
          <w:numId w:val="4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A6EAB">
        <w:rPr>
          <w:rStyle w:val="afc"/>
          <w:b w:val="0"/>
          <w:bCs w:val="0"/>
          <w:color w:val="0F1115"/>
          <w:sz w:val="28"/>
          <w:szCs w:val="28"/>
        </w:rPr>
        <w:t>гипертензия у матери (x₉)</w:t>
      </w:r>
      <w:r w:rsidRPr="005A6EAB">
        <w:rPr>
          <w:rStyle w:val="apple-converted-space"/>
          <w:color w:val="0F1115"/>
          <w:sz w:val="28"/>
          <w:szCs w:val="28"/>
        </w:rPr>
        <w:t> </w:t>
      </w:r>
      <w:r w:rsidRPr="005A6EAB">
        <w:rPr>
          <w:color w:val="0F1115"/>
          <w:sz w:val="28"/>
          <w:szCs w:val="28"/>
        </w:rPr>
        <w:t>— наличие артериальной гипертензии во время беременности (0 — нет, 1 — да);</w:t>
      </w:r>
    </w:p>
    <w:p w14:paraId="3EE63AE8" w14:textId="77777777" w:rsidR="005A6EAB" w:rsidRPr="005A6EAB" w:rsidRDefault="005A6EAB" w:rsidP="005A6EAB">
      <w:pPr>
        <w:pStyle w:val="ds-markdown-paragraph"/>
        <w:numPr>
          <w:ilvl w:val="0"/>
          <w:numId w:val="4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A6EAB">
        <w:rPr>
          <w:rStyle w:val="afc"/>
          <w:b w:val="0"/>
          <w:bCs w:val="0"/>
          <w:color w:val="0F1115"/>
          <w:sz w:val="28"/>
          <w:szCs w:val="28"/>
        </w:rPr>
        <w:t>TORCH-инфекции (x₁₀)</w:t>
      </w:r>
      <w:r w:rsidRPr="005A6EAB">
        <w:rPr>
          <w:rStyle w:val="apple-converted-space"/>
          <w:color w:val="0F1115"/>
          <w:sz w:val="28"/>
          <w:szCs w:val="28"/>
        </w:rPr>
        <w:t> </w:t>
      </w:r>
      <w:r w:rsidRPr="005A6EAB">
        <w:rPr>
          <w:color w:val="0F1115"/>
          <w:sz w:val="28"/>
          <w:szCs w:val="28"/>
        </w:rPr>
        <w:t>— наличие TORCH-инфекций во время беременности (0 — нет, 1 — да);</w:t>
      </w:r>
    </w:p>
    <w:p w14:paraId="216EB717" w14:textId="77777777" w:rsidR="005A6EAB" w:rsidRPr="005A6EAB" w:rsidRDefault="005A6EAB" w:rsidP="005A6EAB">
      <w:pPr>
        <w:pStyle w:val="ds-markdown-paragraph"/>
        <w:numPr>
          <w:ilvl w:val="0"/>
          <w:numId w:val="4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A6EAB">
        <w:rPr>
          <w:rStyle w:val="afc"/>
          <w:b w:val="0"/>
          <w:bCs w:val="0"/>
          <w:color w:val="0F1115"/>
          <w:sz w:val="28"/>
          <w:szCs w:val="28"/>
        </w:rPr>
        <w:t>отягощенный акушерский анамнез (x₁₁)</w:t>
      </w:r>
      <w:r w:rsidRPr="005A6EAB">
        <w:rPr>
          <w:rStyle w:val="apple-converted-space"/>
          <w:color w:val="0F1115"/>
          <w:sz w:val="28"/>
          <w:szCs w:val="28"/>
        </w:rPr>
        <w:t> </w:t>
      </w:r>
      <w:r w:rsidRPr="005A6EAB">
        <w:rPr>
          <w:color w:val="0F1115"/>
          <w:sz w:val="28"/>
          <w:szCs w:val="28"/>
        </w:rPr>
        <w:t>— наличие в анамнезе осложнений предыдущих беременностей (самопроизвольные выкидыши, мертворождения, преждевременные роды, рождение детей с ЗВУР и др.);</w:t>
      </w:r>
    </w:p>
    <w:p w14:paraId="2F72BAE8" w14:textId="77777777" w:rsidR="005A6EAB" w:rsidRPr="005A6EAB" w:rsidRDefault="005A6EAB" w:rsidP="005A6EAB">
      <w:pPr>
        <w:pStyle w:val="ds-markdown-paragraph"/>
        <w:numPr>
          <w:ilvl w:val="0"/>
          <w:numId w:val="4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A6EAB">
        <w:rPr>
          <w:rStyle w:val="afc"/>
          <w:b w:val="0"/>
          <w:bCs w:val="0"/>
          <w:color w:val="0F1115"/>
          <w:sz w:val="28"/>
          <w:szCs w:val="28"/>
        </w:rPr>
        <w:t>гемоглобин (x₁₂)</w:t>
      </w:r>
      <w:r w:rsidRPr="005A6EAB">
        <w:rPr>
          <w:rStyle w:val="apple-converted-space"/>
          <w:color w:val="0F1115"/>
          <w:sz w:val="28"/>
          <w:szCs w:val="28"/>
        </w:rPr>
        <w:t> </w:t>
      </w:r>
      <w:r w:rsidRPr="005A6EAB">
        <w:rPr>
          <w:color w:val="0F1115"/>
          <w:sz w:val="28"/>
          <w:szCs w:val="28"/>
        </w:rPr>
        <w:t>— уровень гемоглобина в крови матери (г/л);</w:t>
      </w:r>
    </w:p>
    <w:p w14:paraId="5F79300B" w14:textId="77777777" w:rsidR="005A6EAB" w:rsidRPr="005A6EAB" w:rsidRDefault="005A6EAB" w:rsidP="005A6EAB">
      <w:pPr>
        <w:pStyle w:val="ds-markdown-paragraph"/>
        <w:numPr>
          <w:ilvl w:val="0"/>
          <w:numId w:val="4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A6EAB">
        <w:rPr>
          <w:rStyle w:val="afc"/>
          <w:b w:val="0"/>
          <w:bCs w:val="0"/>
          <w:color w:val="0F1115"/>
          <w:sz w:val="28"/>
          <w:szCs w:val="28"/>
        </w:rPr>
        <w:t>пол ребенка (x₁₃)</w:t>
      </w:r>
      <w:r w:rsidRPr="005A6EAB">
        <w:rPr>
          <w:rStyle w:val="apple-converted-space"/>
          <w:color w:val="0F1115"/>
          <w:sz w:val="28"/>
          <w:szCs w:val="28"/>
        </w:rPr>
        <w:t> </w:t>
      </w:r>
      <w:r w:rsidRPr="005A6EAB">
        <w:rPr>
          <w:color w:val="0F1115"/>
          <w:sz w:val="28"/>
          <w:szCs w:val="28"/>
        </w:rPr>
        <w:t>— бинарная переменная (0 — женский, 1 — мужской);</w:t>
      </w:r>
    </w:p>
    <w:p w14:paraId="47350710" w14:textId="77777777" w:rsidR="005A6EAB" w:rsidRPr="005A6EAB" w:rsidRDefault="005A6EAB" w:rsidP="005A6EAB">
      <w:pPr>
        <w:pStyle w:val="ds-markdown-paragraph"/>
        <w:numPr>
          <w:ilvl w:val="0"/>
          <w:numId w:val="4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A6EAB">
        <w:rPr>
          <w:rStyle w:val="afc"/>
          <w:b w:val="0"/>
          <w:bCs w:val="0"/>
          <w:color w:val="0F1115"/>
          <w:sz w:val="28"/>
          <w:szCs w:val="28"/>
        </w:rPr>
        <w:t>тип поселения (x₁₄)</w:t>
      </w:r>
      <w:r w:rsidRPr="005A6EAB">
        <w:rPr>
          <w:rStyle w:val="apple-converted-space"/>
          <w:color w:val="0F1115"/>
          <w:sz w:val="28"/>
          <w:szCs w:val="28"/>
        </w:rPr>
        <w:t> </w:t>
      </w:r>
      <w:r w:rsidRPr="005A6EAB">
        <w:rPr>
          <w:color w:val="0F1115"/>
          <w:sz w:val="28"/>
          <w:szCs w:val="28"/>
        </w:rPr>
        <w:t>— место проживания матери (0 — город, 1 — село);</w:t>
      </w:r>
    </w:p>
    <w:p w14:paraId="585CCE52" w14:textId="77777777" w:rsidR="005A6EAB" w:rsidRPr="005A6EAB" w:rsidRDefault="005A6EAB" w:rsidP="005A6EAB">
      <w:pPr>
        <w:pStyle w:val="ds-markdown-paragraph"/>
        <w:numPr>
          <w:ilvl w:val="0"/>
          <w:numId w:val="4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5A6EAB">
        <w:rPr>
          <w:rStyle w:val="afc"/>
          <w:b w:val="0"/>
          <w:bCs w:val="0"/>
          <w:color w:val="0F1115"/>
          <w:sz w:val="28"/>
          <w:szCs w:val="28"/>
        </w:rPr>
        <w:t>наличие ВПС у плода (Y)</w:t>
      </w:r>
      <w:r w:rsidRPr="005A6EAB">
        <w:rPr>
          <w:rStyle w:val="apple-converted-space"/>
          <w:color w:val="0F1115"/>
          <w:sz w:val="28"/>
          <w:szCs w:val="28"/>
        </w:rPr>
        <w:t> </w:t>
      </w:r>
      <w:r w:rsidRPr="005A6EAB">
        <w:rPr>
          <w:color w:val="0F1115"/>
          <w:sz w:val="28"/>
          <w:szCs w:val="28"/>
        </w:rPr>
        <w:t>— целевой показатель, бинарная переменная, отражающая наличие или отсутствие врожденного порока сердца у плода (0 — нет, 1 — да).</w:t>
      </w:r>
    </w:p>
    <w:p w14:paraId="7B641400" w14:textId="77777777" w:rsidR="005A6EAB" w:rsidRPr="005A6EAB" w:rsidRDefault="005A6EAB" w:rsidP="005A6EAB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A6EAB">
        <w:rPr>
          <w:color w:val="0F1115"/>
          <w:sz w:val="28"/>
          <w:szCs w:val="28"/>
        </w:rPr>
        <w:t>Детализированное описание каждой переменной позволяет в дальнейшем структурировать анализ и построить статистическую модель для выявления зависимостей между исходными медико-социальными факторами и вероятностью рождения ребенка с ВПС.</w:t>
      </w:r>
    </w:p>
    <w:p w14:paraId="496039A3" w14:textId="1A10F351" w:rsidR="005A6EAB" w:rsidRPr="005A6EAB" w:rsidRDefault="005A6EAB" w:rsidP="005A6EAB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A6EAB">
        <w:rPr>
          <w:rStyle w:val="afc"/>
          <w:b w:val="0"/>
          <w:bCs w:val="0"/>
          <w:color w:val="0F1115"/>
          <w:sz w:val="28"/>
          <w:szCs w:val="28"/>
        </w:rPr>
        <w:t>Предметная область</w:t>
      </w:r>
      <w:r>
        <w:rPr>
          <w:rStyle w:val="apple-converted-space"/>
          <w:color w:val="0F1115"/>
          <w:sz w:val="28"/>
          <w:szCs w:val="28"/>
        </w:rPr>
        <w:t xml:space="preserve"> </w:t>
      </w:r>
      <w:r w:rsidRPr="005A6EAB">
        <w:rPr>
          <w:color w:val="0F1115"/>
          <w:sz w:val="28"/>
          <w:szCs w:val="28"/>
        </w:rPr>
        <w:t xml:space="preserve">данного исследования — перинатальная кардиология и медицинская статистика. Анализ направлен на выявление факторов, оказывающих существенное влияние на формирование врожденных пороков сердца у плода. Под ВПС понимаются структурные нарушения сердца и магистральных сосудов, возникающие во внутриутробном периоде. Корректная </w:t>
      </w:r>
      <w:r w:rsidRPr="005A6EAB">
        <w:rPr>
          <w:color w:val="0F1115"/>
          <w:sz w:val="28"/>
          <w:szCs w:val="28"/>
        </w:rPr>
        <w:lastRenderedPageBreak/>
        <w:t>оценка рисков и прогнозирование вероятности развития ВПС позволяют практикующим врачам (акушерам-гинекологам, неонатологам, кардиологам) своевременно формировать группы высокого риска, назначать дополнительные диагностические процедуры (например, фетальную эхокардиографию) и разрабатывать оптимальную тактику ведения беременности и родов.</w:t>
      </w:r>
    </w:p>
    <w:p w14:paraId="0B9002CD" w14:textId="6E8A7C89" w:rsidR="005A6EAB" w:rsidRPr="005A6EAB" w:rsidRDefault="005A6EAB" w:rsidP="005A6EAB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A6EAB">
        <w:rPr>
          <w:color w:val="0F1115"/>
          <w:sz w:val="28"/>
          <w:szCs w:val="28"/>
        </w:rPr>
        <w:t xml:space="preserve">На основе этих параметров была сформирована выборка, включающая данные по </w:t>
      </w:r>
      <w:r>
        <w:rPr>
          <w:color w:val="0F1115"/>
          <w:sz w:val="28"/>
          <w:szCs w:val="28"/>
        </w:rPr>
        <w:t>500</w:t>
      </w:r>
      <w:r w:rsidRPr="005A6EAB">
        <w:rPr>
          <w:color w:val="0F1115"/>
          <w:sz w:val="28"/>
          <w:szCs w:val="28"/>
        </w:rPr>
        <w:t xml:space="preserve"> наблюдениям (беременностям). Исходные результаты представлены в таблице 1 и служат основой для последующего статистического анализа и оценки факторов риска развития ВПС</w:t>
      </w:r>
    </w:p>
    <w:p w14:paraId="4E3BF5FF" w14:textId="77777777" w:rsidR="00F52143" w:rsidRPr="00E136FD" w:rsidRDefault="00F52143" w:rsidP="005A6EAB">
      <w:pPr>
        <w:pStyle w:val="28"/>
        <w:ind w:right="282"/>
      </w:pPr>
    </w:p>
    <w:p w14:paraId="07900106" w14:textId="4734A8A4" w:rsidR="00290CD6" w:rsidRDefault="00201550" w:rsidP="00E136FD">
      <w:pPr>
        <w:pStyle w:val="28"/>
        <w:ind w:right="282"/>
        <w:rPr>
          <w:lang w:eastAsia="zh-CN"/>
        </w:rPr>
      </w:pPr>
      <w:r w:rsidRPr="00E136FD">
        <w:rPr>
          <w:lang w:eastAsia="zh-CN"/>
        </w:rPr>
        <w:t xml:space="preserve">Таблица 1 – </w:t>
      </w:r>
      <w:r w:rsidR="00942F78" w:rsidRPr="00E136FD">
        <w:rPr>
          <w:lang w:eastAsia="zh-CN"/>
        </w:rPr>
        <w:t>И</w:t>
      </w:r>
      <w:r w:rsidRPr="00E136FD">
        <w:rPr>
          <w:lang w:eastAsia="zh-CN"/>
        </w:rPr>
        <w:t>сходная таблица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1"/>
        <w:gridCol w:w="270"/>
        <w:gridCol w:w="270"/>
        <w:gridCol w:w="309"/>
        <w:gridCol w:w="763"/>
        <w:gridCol w:w="243"/>
        <w:gridCol w:w="243"/>
        <w:gridCol w:w="537"/>
        <w:gridCol w:w="612"/>
        <w:gridCol w:w="283"/>
        <w:gridCol w:w="458"/>
        <w:gridCol w:w="1150"/>
        <w:gridCol w:w="296"/>
        <w:gridCol w:w="364"/>
        <w:gridCol w:w="640"/>
        <w:gridCol w:w="347"/>
        <w:gridCol w:w="295"/>
        <w:gridCol w:w="1277"/>
        <w:gridCol w:w="270"/>
      </w:tblGrid>
      <w:tr w:rsidR="005A6EAB" w14:paraId="4903228C" w14:textId="77777777" w:rsidTr="005A6EAB">
        <w:trPr>
          <w:trHeight w:val="300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04A93" w14:textId="77777777" w:rsidR="005A6EAB" w:rsidRPr="005A6EAB" w:rsidRDefault="005A6EAB" w:rsidP="005A6EAB">
            <w:pPr>
              <w:rPr>
                <w:color w:val="000000"/>
                <w:sz w:val="20"/>
                <w:szCs w:val="20"/>
              </w:rPr>
            </w:pPr>
            <w:r w:rsidRPr="005A6EAB">
              <w:rPr>
                <w:color w:val="000000"/>
                <w:sz w:val="20"/>
                <w:szCs w:val="20"/>
              </w:rPr>
              <w:t>ФИО_матери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9B0CF" w14:textId="77777777" w:rsidR="005A6EAB" w:rsidRPr="005A6EAB" w:rsidRDefault="005A6EAB" w:rsidP="005A6EAB">
            <w:pPr>
              <w:jc w:val="right"/>
              <w:rPr>
                <w:color w:val="000000"/>
                <w:sz w:val="20"/>
                <w:szCs w:val="20"/>
              </w:rPr>
            </w:pPr>
            <w:r w:rsidRPr="005A6EAB">
              <w:rPr>
                <w:color w:val="000000"/>
                <w:sz w:val="20"/>
                <w:szCs w:val="20"/>
              </w:rPr>
              <w:t>возраст_матери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0D303" w14:textId="77777777" w:rsidR="005A6EAB" w:rsidRPr="005A6EAB" w:rsidRDefault="005A6EAB" w:rsidP="005A6EAB">
            <w:pPr>
              <w:jc w:val="right"/>
              <w:rPr>
                <w:color w:val="000000"/>
                <w:sz w:val="20"/>
                <w:szCs w:val="20"/>
              </w:rPr>
            </w:pPr>
            <w:r w:rsidRPr="005A6EAB">
              <w:rPr>
                <w:color w:val="000000"/>
                <w:sz w:val="20"/>
                <w:szCs w:val="20"/>
              </w:rPr>
              <w:t>возраст_отца</w:t>
            </w:r>
          </w:p>
        </w:tc>
        <w:tc>
          <w:tcPr>
            <w:tcW w:w="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BDD74" w14:textId="77777777" w:rsidR="005A6EAB" w:rsidRPr="005A6EAB" w:rsidRDefault="005A6EAB" w:rsidP="005A6EAB">
            <w:pPr>
              <w:jc w:val="right"/>
              <w:rPr>
                <w:color w:val="000000"/>
                <w:sz w:val="20"/>
                <w:szCs w:val="20"/>
              </w:rPr>
            </w:pPr>
            <w:r w:rsidRPr="005A6EAB">
              <w:rPr>
                <w:color w:val="000000"/>
                <w:sz w:val="20"/>
                <w:szCs w:val="20"/>
              </w:rPr>
              <w:t>ИМТ_матери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B69EF" w14:textId="77777777" w:rsidR="005A6EAB" w:rsidRPr="005A6EAB" w:rsidRDefault="005A6EAB" w:rsidP="005A6EAB">
            <w:pPr>
              <w:rPr>
                <w:color w:val="000000"/>
                <w:sz w:val="20"/>
                <w:szCs w:val="20"/>
              </w:rPr>
            </w:pPr>
            <w:r w:rsidRPr="005A6EAB">
              <w:rPr>
                <w:color w:val="000000"/>
                <w:sz w:val="20"/>
                <w:szCs w:val="20"/>
              </w:rPr>
              <w:t>курение</w:t>
            </w:r>
          </w:p>
        </w:tc>
        <w:tc>
          <w:tcPr>
            <w:tcW w:w="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BB18A" w14:textId="77777777" w:rsidR="005A6EAB" w:rsidRPr="005A6EAB" w:rsidRDefault="005A6EAB" w:rsidP="005A6EAB">
            <w:pPr>
              <w:jc w:val="right"/>
              <w:rPr>
                <w:color w:val="000000"/>
                <w:sz w:val="20"/>
                <w:szCs w:val="20"/>
              </w:rPr>
            </w:pPr>
            <w:r w:rsidRPr="005A6EAB">
              <w:rPr>
                <w:color w:val="000000"/>
                <w:sz w:val="20"/>
                <w:szCs w:val="20"/>
              </w:rPr>
              <w:t>ВПС_у_родственников_баллы_0_6</w:t>
            </w:r>
          </w:p>
        </w:tc>
        <w:tc>
          <w:tcPr>
            <w:tcW w:w="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6F26C" w14:textId="77777777" w:rsidR="005A6EAB" w:rsidRPr="005A6EAB" w:rsidRDefault="005A6EAB" w:rsidP="005A6EAB">
            <w:pPr>
              <w:jc w:val="right"/>
              <w:rPr>
                <w:color w:val="000000"/>
                <w:sz w:val="20"/>
                <w:szCs w:val="20"/>
              </w:rPr>
            </w:pPr>
            <w:r w:rsidRPr="005A6EAB">
              <w:rPr>
                <w:color w:val="000000"/>
                <w:sz w:val="20"/>
                <w:szCs w:val="20"/>
              </w:rPr>
              <w:t>гипертония_у_родственников_баллы_0_6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ED34E" w14:textId="77777777" w:rsidR="005A6EAB" w:rsidRPr="005A6EAB" w:rsidRDefault="005A6EAB" w:rsidP="005A6EAB">
            <w:pPr>
              <w:rPr>
                <w:color w:val="000000"/>
                <w:sz w:val="20"/>
                <w:szCs w:val="20"/>
              </w:rPr>
            </w:pPr>
            <w:r w:rsidRPr="005A6EAB">
              <w:rPr>
                <w:color w:val="000000"/>
                <w:sz w:val="20"/>
                <w:szCs w:val="20"/>
              </w:rPr>
              <w:t>диабет_матери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D2868" w14:textId="77777777" w:rsidR="005A6EAB" w:rsidRPr="005A6EAB" w:rsidRDefault="005A6EAB" w:rsidP="005A6EAB">
            <w:pPr>
              <w:rPr>
                <w:color w:val="000000"/>
                <w:sz w:val="20"/>
                <w:szCs w:val="20"/>
              </w:rPr>
            </w:pPr>
            <w:r w:rsidRPr="005A6EAB">
              <w:rPr>
                <w:color w:val="000000"/>
                <w:sz w:val="20"/>
                <w:szCs w:val="20"/>
              </w:rPr>
              <w:t>фолиевая_кислота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40C26" w14:textId="77777777" w:rsidR="005A6EAB" w:rsidRPr="005A6EAB" w:rsidRDefault="005A6EAB" w:rsidP="005A6EAB">
            <w:pPr>
              <w:rPr>
                <w:color w:val="000000"/>
                <w:sz w:val="20"/>
                <w:szCs w:val="20"/>
              </w:rPr>
            </w:pPr>
            <w:r w:rsidRPr="005A6EAB">
              <w:rPr>
                <w:color w:val="000000"/>
                <w:sz w:val="20"/>
                <w:szCs w:val="20"/>
              </w:rPr>
              <w:t>гипертензия_матери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2FCFF" w14:textId="77777777" w:rsidR="005A6EAB" w:rsidRPr="005A6EAB" w:rsidRDefault="005A6EAB" w:rsidP="005A6EAB">
            <w:pPr>
              <w:rPr>
                <w:color w:val="000000"/>
                <w:sz w:val="20"/>
                <w:szCs w:val="20"/>
              </w:rPr>
            </w:pPr>
            <w:r w:rsidRPr="005A6EAB">
              <w:rPr>
                <w:color w:val="000000"/>
                <w:sz w:val="20"/>
                <w:szCs w:val="20"/>
              </w:rPr>
              <w:t>TORCH_инфекция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0B1C1" w14:textId="77777777" w:rsidR="005A6EAB" w:rsidRPr="005A6EAB" w:rsidRDefault="005A6EAB" w:rsidP="005A6EAB">
            <w:pPr>
              <w:rPr>
                <w:color w:val="000000"/>
                <w:sz w:val="20"/>
                <w:szCs w:val="20"/>
              </w:rPr>
            </w:pPr>
            <w:r w:rsidRPr="005A6EAB">
              <w:rPr>
                <w:color w:val="000000"/>
                <w:sz w:val="20"/>
                <w:szCs w:val="20"/>
              </w:rPr>
              <w:t>отягощенный_акушерский_анамнез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02156" w14:textId="77777777" w:rsidR="005A6EAB" w:rsidRPr="005A6EAB" w:rsidRDefault="005A6EAB" w:rsidP="005A6EAB">
            <w:pPr>
              <w:jc w:val="right"/>
              <w:rPr>
                <w:color w:val="000000"/>
                <w:sz w:val="20"/>
                <w:szCs w:val="20"/>
              </w:rPr>
            </w:pPr>
            <w:r w:rsidRPr="005A6EAB">
              <w:rPr>
                <w:color w:val="000000"/>
                <w:sz w:val="20"/>
                <w:szCs w:val="20"/>
              </w:rPr>
              <w:t>гемоглобин_г_л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BD37C" w14:textId="77777777" w:rsidR="005A6EAB" w:rsidRPr="005A6EAB" w:rsidRDefault="005A6EAB" w:rsidP="005A6EAB">
            <w:pPr>
              <w:rPr>
                <w:color w:val="000000"/>
                <w:sz w:val="20"/>
                <w:szCs w:val="20"/>
              </w:rPr>
            </w:pPr>
            <w:r w:rsidRPr="005A6EAB">
              <w:rPr>
                <w:color w:val="000000"/>
                <w:sz w:val="20"/>
                <w:szCs w:val="20"/>
              </w:rPr>
              <w:t>пол_ребёнка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CFD76" w14:textId="77777777" w:rsidR="005A6EAB" w:rsidRPr="005A6EAB" w:rsidRDefault="005A6EAB" w:rsidP="005A6EAB">
            <w:pPr>
              <w:rPr>
                <w:color w:val="000000"/>
                <w:sz w:val="20"/>
                <w:szCs w:val="20"/>
              </w:rPr>
            </w:pPr>
            <w:r w:rsidRPr="005A6EAB">
              <w:rPr>
                <w:color w:val="000000"/>
                <w:sz w:val="20"/>
                <w:szCs w:val="20"/>
              </w:rPr>
              <w:t>место_проживания</w:t>
            </w: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4614B" w14:textId="77777777" w:rsidR="005A6EAB" w:rsidRPr="005A6EAB" w:rsidRDefault="005A6EAB" w:rsidP="005A6EAB">
            <w:pPr>
              <w:rPr>
                <w:color w:val="000000"/>
                <w:sz w:val="20"/>
                <w:szCs w:val="20"/>
              </w:rPr>
            </w:pPr>
            <w:r w:rsidRPr="005A6EAB">
              <w:rPr>
                <w:color w:val="000000"/>
                <w:sz w:val="20"/>
                <w:szCs w:val="20"/>
              </w:rPr>
              <w:t>тип_поселения</w:t>
            </w:r>
          </w:p>
        </w:tc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57AC0" w14:textId="77777777" w:rsidR="005A6EAB" w:rsidRPr="005A6EAB" w:rsidRDefault="005A6EAB" w:rsidP="005A6EAB">
            <w:pPr>
              <w:rPr>
                <w:color w:val="000000"/>
                <w:sz w:val="20"/>
                <w:szCs w:val="20"/>
              </w:rPr>
            </w:pPr>
            <w:r w:rsidRPr="005A6EAB">
              <w:rPr>
                <w:color w:val="000000"/>
                <w:sz w:val="20"/>
                <w:szCs w:val="20"/>
              </w:rPr>
              <w:t>ВПС_у_плода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2DF01" w14:textId="77777777" w:rsidR="005A6EAB" w:rsidRPr="005A6EAB" w:rsidRDefault="005A6EAB" w:rsidP="005A6EAB">
            <w:pPr>
              <w:rPr>
                <w:color w:val="000000"/>
                <w:sz w:val="20"/>
                <w:szCs w:val="20"/>
              </w:rPr>
            </w:pPr>
            <w:r w:rsidRPr="005A6EAB">
              <w:rPr>
                <w:color w:val="000000"/>
                <w:sz w:val="20"/>
                <w:szCs w:val="20"/>
              </w:rPr>
              <w:t>тип_ВПС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21F9B" w14:textId="77777777" w:rsidR="005A6EAB" w:rsidRPr="005A6EAB" w:rsidRDefault="005A6EAB" w:rsidP="005A6EAB">
            <w:pPr>
              <w:jc w:val="right"/>
              <w:rPr>
                <w:color w:val="000000"/>
                <w:sz w:val="20"/>
                <w:szCs w:val="20"/>
              </w:rPr>
            </w:pPr>
            <w:r w:rsidRPr="005A6EAB">
              <w:rPr>
                <w:color w:val="000000"/>
                <w:sz w:val="20"/>
                <w:szCs w:val="20"/>
              </w:rPr>
              <w:t>возраст_выявления_ВПС_мес</w:t>
            </w:r>
          </w:p>
        </w:tc>
      </w:tr>
      <w:tr w:rsidR="00E136FD" w:rsidRPr="00E136FD" w14:paraId="612E86C4" w14:textId="77777777" w:rsidTr="00E136FD">
        <w:trPr>
          <w:trHeight w:val="300"/>
        </w:trPr>
        <w:tc>
          <w:tcPr>
            <w:tcW w:w="1001" w:type="dxa"/>
            <w:noWrap/>
            <w:vAlign w:val="bottom"/>
            <w:hideMark/>
          </w:tcPr>
          <w:p w14:paraId="77062B4F" w14:textId="77777777" w:rsidR="00E136FD" w:rsidRPr="00E136FD" w:rsidRDefault="00E136FD">
            <w:pPr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Брагина Раиса Владимировна</w:t>
            </w:r>
          </w:p>
        </w:tc>
        <w:tc>
          <w:tcPr>
            <w:tcW w:w="270" w:type="dxa"/>
            <w:noWrap/>
            <w:vAlign w:val="bottom"/>
            <w:hideMark/>
          </w:tcPr>
          <w:p w14:paraId="42B87B12" w14:textId="77777777" w:rsidR="00E136FD" w:rsidRPr="00E136FD" w:rsidRDefault="00E136FD">
            <w:pPr>
              <w:jc w:val="right"/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70" w:type="dxa"/>
            <w:noWrap/>
            <w:vAlign w:val="bottom"/>
            <w:hideMark/>
          </w:tcPr>
          <w:p w14:paraId="3A5647AB" w14:textId="77777777" w:rsidR="00E136FD" w:rsidRPr="00E136FD" w:rsidRDefault="00E136FD">
            <w:pPr>
              <w:jc w:val="right"/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309" w:type="dxa"/>
            <w:noWrap/>
            <w:vAlign w:val="bottom"/>
            <w:hideMark/>
          </w:tcPr>
          <w:p w14:paraId="1B0834B4" w14:textId="77777777" w:rsidR="00E136FD" w:rsidRPr="00E136FD" w:rsidRDefault="00E136FD">
            <w:pPr>
              <w:jc w:val="right"/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21,9</w:t>
            </w:r>
          </w:p>
        </w:tc>
        <w:tc>
          <w:tcPr>
            <w:tcW w:w="763" w:type="dxa"/>
            <w:noWrap/>
            <w:vAlign w:val="bottom"/>
            <w:hideMark/>
          </w:tcPr>
          <w:p w14:paraId="24DA9F1B" w14:textId="77777777" w:rsidR="00E136FD" w:rsidRPr="00E136FD" w:rsidRDefault="00E136FD">
            <w:pPr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43" w:type="dxa"/>
            <w:noWrap/>
            <w:vAlign w:val="bottom"/>
            <w:hideMark/>
          </w:tcPr>
          <w:p w14:paraId="72168DBF" w14:textId="77777777" w:rsidR="00E136FD" w:rsidRPr="00E136FD" w:rsidRDefault="00E136FD">
            <w:pPr>
              <w:jc w:val="right"/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43" w:type="dxa"/>
            <w:noWrap/>
            <w:vAlign w:val="bottom"/>
            <w:hideMark/>
          </w:tcPr>
          <w:p w14:paraId="6648C867" w14:textId="77777777" w:rsidR="00E136FD" w:rsidRPr="00E136FD" w:rsidRDefault="00E136FD">
            <w:pPr>
              <w:jc w:val="right"/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37" w:type="dxa"/>
            <w:noWrap/>
            <w:vAlign w:val="bottom"/>
            <w:hideMark/>
          </w:tcPr>
          <w:p w14:paraId="113D068A" w14:textId="77777777" w:rsidR="00E136FD" w:rsidRPr="00E136FD" w:rsidRDefault="00E136FD">
            <w:pPr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Гестационный</w:t>
            </w:r>
          </w:p>
        </w:tc>
        <w:tc>
          <w:tcPr>
            <w:tcW w:w="612" w:type="dxa"/>
            <w:noWrap/>
            <w:vAlign w:val="bottom"/>
            <w:hideMark/>
          </w:tcPr>
          <w:p w14:paraId="6D309DEB" w14:textId="77777777" w:rsidR="00E136FD" w:rsidRPr="00E136FD" w:rsidRDefault="00E136FD">
            <w:pPr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83" w:type="dxa"/>
            <w:noWrap/>
            <w:vAlign w:val="bottom"/>
            <w:hideMark/>
          </w:tcPr>
          <w:p w14:paraId="7D272CA4" w14:textId="77777777" w:rsidR="00E136FD" w:rsidRPr="00E136FD" w:rsidRDefault="00E136FD">
            <w:pPr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458" w:type="dxa"/>
            <w:noWrap/>
            <w:vAlign w:val="bottom"/>
            <w:hideMark/>
          </w:tcPr>
          <w:p w14:paraId="62E87B8C" w14:textId="77777777" w:rsidR="00E136FD" w:rsidRPr="00E136FD" w:rsidRDefault="00E136FD">
            <w:pPr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1150" w:type="dxa"/>
            <w:noWrap/>
            <w:vAlign w:val="bottom"/>
            <w:hideMark/>
          </w:tcPr>
          <w:p w14:paraId="0BD8A053" w14:textId="77777777" w:rsidR="00E136FD" w:rsidRPr="00E136FD" w:rsidRDefault="00E136FD">
            <w:pPr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Нет осложнений / первая беременность</w:t>
            </w:r>
          </w:p>
        </w:tc>
        <w:tc>
          <w:tcPr>
            <w:tcW w:w="296" w:type="dxa"/>
            <w:noWrap/>
            <w:vAlign w:val="bottom"/>
            <w:hideMark/>
          </w:tcPr>
          <w:p w14:paraId="108B4A4D" w14:textId="77777777" w:rsidR="00E136FD" w:rsidRPr="00E136FD" w:rsidRDefault="00E136FD">
            <w:pPr>
              <w:jc w:val="right"/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101</w:t>
            </w:r>
          </w:p>
        </w:tc>
        <w:tc>
          <w:tcPr>
            <w:tcW w:w="364" w:type="dxa"/>
            <w:noWrap/>
            <w:vAlign w:val="bottom"/>
            <w:hideMark/>
          </w:tcPr>
          <w:p w14:paraId="4AAE1DA6" w14:textId="77777777" w:rsidR="00E136FD" w:rsidRPr="00E136FD" w:rsidRDefault="00E136FD">
            <w:pPr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М</w:t>
            </w:r>
          </w:p>
        </w:tc>
        <w:tc>
          <w:tcPr>
            <w:tcW w:w="640" w:type="dxa"/>
            <w:noWrap/>
            <w:vAlign w:val="bottom"/>
            <w:hideMark/>
          </w:tcPr>
          <w:p w14:paraId="14B4538E" w14:textId="77777777" w:rsidR="00E136FD" w:rsidRPr="00E136FD" w:rsidRDefault="00E136FD">
            <w:pPr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Бузулук</w:t>
            </w:r>
          </w:p>
        </w:tc>
        <w:tc>
          <w:tcPr>
            <w:tcW w:w="347" w:type="dxa"/>
            <w:noWrap/>
            <w:vAlign w:val="bottom"/>
            <w:hideMark/>
          </w:tcPr>
          <w:p w14:paraId="64F637CA" w14:textId="77777777" w:rsidR="00E136FD" w:rsidRPr="00E136FD" w:rsidRDefault="00E136FD">
            <w:pPr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город</w:t>
            </w:r>
          </w:p>
        </w:tc>
        <w:tc>
          <w:tcPr>
            <w:tcW w:w="295" w:type="dxa"/>
            <w:noWrap/>
            <w:vAlign w:val="bottom"/>
            <w:hideMark/>
          </w:tcPr>
          <w:p w14:paraId="54C72BFB" w14:textId="77777777" w:rsidR="00E136FD" w:rsidRPr="00E136FD" w:rsidRDefault="00E136FD">
            <w:pPr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277" w:type="dxa"/>
            <w:noWrap/>
            <w:vAlign w:val="bottom"/>
            <w:hideMark/>
          </w:tcPr>
          <w:p w14:paraId="77EF0FBA" w14:textId="77777777" w:rsidR="00E136FD" w:rsidRPr="00E136FD" w:rsidRDefault="00E136FD">
            <w:pPr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ОАП (открытый артериальный проток)</w:t>
            </w:r>
          </w:p>
        </w:tc>
        <w:tc>
          <w:tcPr>
            <w:tcW w:w="270" w:type="dxa"/>
            <w:noWrap/>
            <w:vAlign w:val="bottom"/>
            <w:hideMark/>
          </w:tcPr>
          <w:p w14:paraId="293B40B7" w14:textId="77777777" w:rsidR="00E136FD" w:rsidRPr="00E136FD" w:rsidRDefault="00E136FD">
            <w:pPr>
              <w:jc w:val="right"/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7</w:t>
            </w:r>
          </w:p>
        </w:tc>
      </w:tr>
      <w:tr w:rsidR="00E136FD" w:rsidRPr="00E136FD" w14:paraId="31832DFF" w14:textId="77777777" w:rsidTr="00E136FD">
        <w:trPr>
          <w:trHeight w:val="300"/>
        </w:trPr>
        <w:tc>
          <w:tcPr>
            <w:tcW w:w="1001" w:type="dxa"/>
            <w:noWrap/>
            <w:vAlign w:val="bottom"/>
            <w:hideMark/>
          </w:tcPr>
          <w:p w14:paraId="50F508AF" w14:textId="77777777" w:rsidR="00E136FD" w:rsidRPr="00E136FD" w:rsidRDefault="00E136FD">
            <w:pPr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Александра Львовна Самойлова</w:t>
            </w:r>
          </w:p>
        </w:tc>
        <w:tc>
          <w:tcPr>
            <w:tcW w:w="270" w:type="dxa"/>
            <w:noWrap/>
            <w:vAlign w:val="bottom"/>
            <w:hideMark/>
          </w:tcPr>
          <w:p w14:paraId="635B0899" w14:textId="77777777" w:rsidR="00E136FD" w:rsidRPr="00E136FD" w:rsidRDefault="00E136FD">
            <w:pPr>
              <w:jc w:val="right"/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70" w:type="dxa"/>
            <w:noWrap/>
            <w:vAlign w:val="bottom"/>
            <w:hideMark/>
          </w:tcPr>
          <w:p w14:paraId="3665CC6B" w14:textId="77777777" w:rsidR="00E136FD" w:rsidRPr="00E136FD" w:rsidRDefault="00E136FD">
            <w:pPr>
              <w:jc w:val="right"/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309" w:type="dxa"/>
            <w:noWrap/>
            <w:vAlign w:val="bottom"/>
            <w:hideMark/>
          </w:tcPr>
          <w:p w14:paraId="7A6001DB" w14:textId="77777777" w:rsidR="00E136FD" w:rsidRPr="00E136FD" w:rsidRDefault="00E136FD">
            <w:pPr>
              <w:jc w:val="right"/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36,9</w:t>
            </w:r>
          </w:p>
        </w:tc>
        <w:tc>
          <w:tcPr>
            <w:tcW w:w="763" w:type="dxa"/>
            <w:noWrap/>
            <w:vAlign w:val="bottom"/>
            <w:hideMark/>
          </w:tcPr>
          <w:p w14:paraId="5034185B" w14:textId="77777777" w:rsidR="00E136FD" w:rsidRPr="00E136FD" w:rsidRDefault="00E136FD">
            <w:pPr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43" w:type="dxa"/>
            <w:noWrap/>
            <w:vAlign w:val="bottom"/>
            <w:hideMark/>
          </w:tcPr>
          <w:p w14:paraId="7997472D" w14:textId="77777777" w:rsidR="00E136FD" w:rsidRPr="00E136FD" w:rsidRDefault="00E136FD">
            <w:pPr>
              <w:jc w:val="right"/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43" w:type="dxa"/>
            <w:noWrap/>
            <w:vAlign w:val="bottom"/>
            <w:hideMark/>
          </w:tcPr>
          <w:p w14:paraId="3B928DAC" w14:textId="77777777" w:rsidR="00E136FD" w:rsidRPr="00E136FD" w:rsidRDefault="00E136FD">
            <w:pPr>
              <w:jc w:val="right"/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37" w:type="dxa"/>
            <w:noWrap/>
            <w:vAlign w:val="bottom"/>
            <w:hideMark/>
          </w:tcPr>
          <w:p w14:paraId="0051D0C9" w14:textId="77777777" w:rsidR="00E136FD" w:rsidRPr="00E136FD" w:rsidRDefault="00E136FD">
            <w:pPr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612" w:type="dxa"/>
            <w:noWrap/>
            <w:vAlign w:val="bottom"/>
            <w:hideMark/>
          </w:tcPr>
          <w:p w14:paraId="5DC36591" w14:textId="77777777" w:rsidR="00E136FD" w:rsidRPr="00E136FD" w:rsidRDefault="00E136FD">
            <w:pPr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283" w:type="dxa"/>
            <w:noWrap/>
            <w:vAlign w:val="bottom"/>
            <w:hideMark/>
          </w:tcPr>
          <w:p w14:paraId="2C1C4E82" w14:textId="77777777" w:rsidR="00E136FD" w:rsidRPr="00E136FD" w:rsidRDefault="00E136FD">
            <w:pPr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458" w:type="dxa"/>
            <w:noWrap/>
            <w:vAlign w:val="bottom"/>
            <w:hideMark/>
          </w:tcPr>
          <w:p w14:paraId="54FCA97E" w14:textId="77777777" w:rsidR="00E136FD" w:rsidRPr="00E136FD" w:rsidRDefault="00E136FD">
            <w:pPr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1150" w:type="dxa"/>
            <w:noWrap/>
            <w:vAlign w:val="bottom"/>
            <w:hideMark/>
          </w:tcPr>
          <w:p w14:paraId="7BFF1F8F" w14:textId="77777777" w:rsidR="00E136FD" w:rsidRPr="00E136FD" w:rsidRDefault="00E136FD">
            <w:pPr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Медицинские аборты (2 и более)</w:t>
            </w:r>
          </w:p>
        </w:tc>
        <w:tc>
          <w:tcPr>
            <w:tcW w:w="296" w:type="dxa"/>
            <w:noWrap/>
            <w:vAlign w:val="bottom"/>
            <w:hideMark/>
          </w:tcPr>
          <w:p w14:paraId="056ABA85" w14:textId="77777777" w:rsidR="00E136FD" w:rsidRPr="00E136FD" w:rsidRDefault="00E136FD">
            <w:pPr>
              <w:jc w:val="right"/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116</w:t>
            </w:r>
          </w:p>
        </w:tc>
        <w:tc>
          <w:tcPr>
            <w:tcW w:w="364" w:type="dxa"/>
            <w:noWrap/>
            <w:vAlign w:val="bottom"/>
            <w:hideMark/>
          </w:tcPr>
          <w:p w14:paraId="6A8246AC" w14:textId="77777777" w:rsidR="00E136FD" w:rsidRPr="00E136FD" w:rsidRDefault="00E136FD">
            <w:pPr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М</w:t>
            </w:r>
          </w:p>
        </w:tc>
        <w:tc>
          <w:tcPr>
            <w:tcW w:w="640" w:type="dxa"/>
            <w:noWrap/>
            <w:vAlign w:val="bottom"/>
            <w:hideMark/>
          </w:tcPr>
          <w:p w14:paraId="22DE23D4" w14:textId="77777777" w:rsidR="00E136FD" w:rsidRPr="00E136FD" w:rsidRDefault="00E136FD">
            <w:pPr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Кувандык</w:t>
            </w:r>
          </w:p>
        </w:tc>
        <w:tc>
          <w:tcPr>
            <w:tcW w:w="347" w:type="dxa"/>
            <w:noWrap/>
            <w:vAlign w:val="bottom"/>
            <w:hideMark/>
          </w:tcPr>
          <w:p w14:paraId="3F1152B5" w14:textId="77777777" w:rsidR="00E136FD" w:rsidRPr="00E136FD" w:rsidRDefault="00E136FD">
            <w:pPr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город</w:t>
            </w:r>
          </w:p>
        </w:tc>
        <w:tc>
          <w:tcPr>
            <w:tcW w:w="295" w:type="dxa"/>
            <w:noWrap/>
            <w:vAlign w:val="bottom"/>
            <w:hideMark/>
          </w:tcPr>
          <w:p w14:paraId="169EC9AA" w14:textId="77777777" w:rsidR="00E136FD" w:rsidRPr="00E136FD" w:rsidRDefault="00E136FD">
            <w:pPr>
              <w:rPr>
                <w:color w:val="000000"/>
                <w:sz w:val="20"/>
                <w:szCs w:val="20"/>
              </w:rPr>
            </w:pPr>
            <w:r w:rsidRPr="00E136FD"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1277" w:type="dxa"/>
            <w:noWrap/>
            <w:vAlign w:val="bottom"/>
            <w:hideMark/>
          </w:tcPr>
          <w:p w14:paraId="64AB456A" w14:textId="77777777" w:rsidR="00E136FD" w:rsidRPr="00E136FD" w:rsidRDefault="00E136F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0" w:type="dxa"/>
            <w:noWrap/>
            <w:vAlign w:val="bottom"/>
            <w:hideMark/>
          </w:tcPr>
          <w:p w14:paraId="1992D85D" w14:textId="77777777" w:rsidR="00E136FD" w:rsidRPr="00E136FD" w:rsidRDefault="00E136FD">
            <w:pPr>
              <w:rPr>
                <w:sz w:val="20"/>
                <w:szCs w:val="20"/>
              </w:rPr>
            </w:pPr>
          </w:p>
        </w:tc>
      </w:tr>
    </w:tbl>
    <w:p w14:paraId="77CBFCFB" w14:textId="2F25F51B" w:rsidR="00497ECE" w:rsidRPr="00E136FD" w:rsidRDefault="008717D6" w:rsidP="00E136FD">
      <w:pPr>
        <w:pStyle w:val="26"/>
      </w:pPr>
      <w:r w:rsidRPr="00E136FD">
        <w:lastRenderedPageBreak/>
        <w:t>Полная таблица в приложении В.</w:t>
      </w:r>
    </w:p>
    <w:p w14:paraId="3C7145A4" w14:textId="77777777" w:rsidR="000F3306" w:rsidRPr="00E136FD" w:rsidRDefault="000F3306" w:rsidP="00E136FD">
      <w:pPr>
        <w:pStyle w:val="26"/>
      </w:pPr>
    </w:p>
    <w:p w14:paraId="3EEDAB6F" w14:textId="4C9CF509" w:rsidR="00EA5161" w:rsidRPr="00E136FD" w:rsidRDefault="008E1FC2" w:rsidP="00E136FD">
      <w:pPr>
        <w:pStyle w:val="26"/>
      </w:pPr>
      <w:r w:rsidRPr="00E136FD">
        <w:t>Исходные данные имеют разл</w:t>
      </w:r>
      <w:r w:rsidR="004E4272" w:rsidRPr="00E136FD">
        <w:t>ич</w:t>
      </w:r>
      <w:r w:rsidRPr="00E136FD">
        <w:t>ную размерность. Для дальнейшего</w:t>
      </w:r>
      <w:r w:rsidR="004E4272" w:rsidRPr="00E136FD">
        <w:t xml:space="preserve"> использования многих статистиче</w:t>
      </w:r>
      <w:r w:rsidRPr="00E136FD">
        <w:t xml:space="preserve">ских методов необходимо произвести нормирования данных. Нормирование производится </w:t>
      </w:r>
      <w:r w:rsidR="00EA5161" w:rsidRPr="00E136FD">
        <w:t xml:space="preserve">по формуле: </w:t>
      </w:r>
    </w:p>
    <w:p w14:paraId="7129AF17" w14:textId="77777777" w:rsidR="000F3306" w:rsidRPr="00E136FD" w:rsidRDefault="000F3306" w:rsidP="00E136FD">
      <w:pPr>
        <w:pStyle w:val="26"/>
      </w:pPr>
    </w:p>
    <w:p w14:paraId="3ED691B9" w14:textId="77777777" w:rsidR="00EA5161" w:rsidRPr="00E136FD" w:rsidRDefault="00000000" w:rsidP="00E136FD">
      <w:pPr>
        <w:ind w:right="284" w:firstLine="709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min</m:t>
                  </m:r>
                </m:sub>
              </m:sSub>
            </m:den>
          </m:f>
        </m:oMath>
      </m:oMathPara>
    </w:p>
    <w:p w14:paraId="1088010C" w14:textId="77777777" w:rsidR="000F3306" w:rsidRPr="00E136FD" w:rsidRDefault="000F3306" w:rsidP="00E136FD">
      <w:pPr>
        <w:pStyle w:val="26"/>
      </w:pPr>
    </w:p>
    <w:p w14:paraId="628CA0C8" w14:textId="77777777" w:rsidR="005A6EAB" w:rsidRPr="003309D9" w:rsidRDefault="005A6EAB" w:rsidP="003309D9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3309D9">
        <w:rPr>
          <w:color w:val="0F1115"/>
          <w:sz w:val="28"/>
          <w:szCs w:val="28"/>
        </w:rPr>
        <w:t>В таблице присутствуют категориальные данные, которые необходимо преобразовать в числовой формат для проведения статистического анализа. В соответствии с разработанной методикой кодирования были применены следующие правила:</w:t>
      </w:r>
    </w:p>
    <w:p w14:paraId="4800FBF0" w14:textId="77777777" w:rsidR="005A6EAB" w:rsidRPr="003309D9" w:rsidRDefault="005A6EAB" w:rsidP="003309D9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3309D9">
        <w:rPr>
          <w:rStyle w:val="afc"/>
          <w:b w:val="0"/>
          <w:bCs w:val="0"/>
          <w:color w:val="0F1115"/>
          <w:sz w:val="28"/>
          <w:szCs w:val="28"/>
        </w:rPr>
        <w:t>Курение (x₄)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— на основе текстовых описаний интенсивности курения присвоены числовые эквиваленты:</w:t>
      </w:r>
    </w:p>
    <w:p w14:paraId="68CE01E6" w14:textId="2EBDDA71" w:rsidR="005A6EAB" w:rsidRPr="003309D9" w:rsidRDefault="005A6EAB" w:rsidP="003309D9">
      <w:pPr>
        <w:pStyle w:val="ds-markdown-paragraph"/>
        <w:numPr>
          <w:ilvl w:val="0"/>
          <w:numId w:val="56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309D9">
        <w:rPr>
          <w:rStyle w:val="HTML1"/>
          <w:rFonts w:ascii="Times New Roman" w:hAnsi="Times New Roman" w:cs="Times New Roman"/>
          <w:color w:val="0F1115"/>
          <w:sz w:val="28"/>
          <w:szCs w:val="28"/>
        </w:rPr>
        <w:t>Нет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заменим на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rStyle w:val="afc"/>
          <w:b w:val="0"/>
          <w:bCs w:val="0"/>
          <w:color w:val="0F1115"/>
          <w:sz w:val="28"/>
          <w:szCs w:val="28"/>
        </w:rPr>
        <w:t>0</w:t>
      </w:r>
    </w:p>
    <w:p w14:paraId="422BBAFB" w14:textId="63B5AE5E" w:rsidR="005A6EAB" w:rsidRPr="003309D9" w:rsidRDefault="005A6EAB" w:rsidP="003309D9">
      <w:pPr>
        <w:pStyle w:val="ds-markdown-paragraph"/>
        <w:numPr>
          <w:ilvl w:val="0"/>
          <w:numId w:val="56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309D9">
        <w:rPr>
          <w:rStyle w:val="HTML1"/>
          <w:rFonts w:ascii="Times New Roman" w:hAnsi="Times New Roman" w:cs="Times New Roman"/>
          <w:color w:val="0F1115"/>
          <w:sz w:val="28"/>
          <w:szCs w:val="28"/>
        </w:rPr>
        <w:t>Да (до 5 сигарет/день)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заменим на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rStyle w:val="afc"/>
          <w:b w:val="0"/>
          <w:bCs w:val="0"/>
          <w:color w:val="0F1115"/>
          <w:sz w:val="28"/>
          <w:szCs w:val="28"/>
        </w:rPr>
        <w:t>5</w:t>
      </w:r>
    </w:p>
    <w:p w14:paraId="22B114A3" w14:textId="35A19242" w:rsidR="005A6EAB" w:rsidRPr="003309D9" w:rsidRDefault="005A6EAB" w:rsidP="003309D9">
      <w:pPr>
        <w:pStyle w:val="ds-markdown-paragraph"/>
        <w:numPr>
          <w:ilvl w:val="0"/>
          <w:numId w:val="56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309D9">
        <w:rPr>
          <w:rStyle w:val="HTML1"/>
          <w:rFonts w:ascii="Times New Roman" w:hAnsi="Times New Roman" w:cs="Times New Roman"/>
          <w:color w:val="0F1115"/>
          <w:sz w:val="28"/>
          <w:szCs w:val="28"/>
        </w:rPr>
        <w:t>Да (5-10 сигарет/день)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заменим на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rStyle w:val="afc"/>
          <w:b w:val="0"/>
          <w:bCs w:val="0"/>
          <w:color w:val="0F1115"/>
          <w:sz w:val="28"/>
          <w:szCs w:val="28"/>
        </w:rPr>
        <w:t>10</w:t>
      </w:r>
    </w:p>
    <w:p w14:paraId="7E7188CD" w14:textId="227EECFE" w:rsidR="005A6EAB" w:rsidRPr="003309D9" w:rsidRDefault="005A6EAB" w:rsidP="003309D9">
      <w:pPr>
        <w:pStyle w:val="ds-markdown-paragraph"/>
        <w:numPr>
          <w:ilvl w:val="0"/>
          <w:numId w:val="56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309D9">
        <w:rPr>
          <w:rStyle w:val="HTML1"/>
          <w:rFonts w:ascii="Times New Roman" w:hAnsi="Times New Roman" w:cs="Times New Roman"/>
          <w:color w:val="0F1115"/>
          <w:sz w:val="28"/>
          <w:szCs w:val="28"/>
        </w:rPr>
        <w:t>Да (более 1 пачки/день)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заменим на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rStyle w:val="afc"/>
          <w:b w:val="0"/>
          <w:bCs w:val="0"/>
          <w:color w:val="0F1115"/>
          <w:sz w:val="28"/>
          <w:szCs w:val="28"/>
        </w:rPr>
        <w:t>20</w:t>
      </w:r>
    </w:p>
    <w:p w14:paraId="649A2DA3" w14:textId="77777777" w:rsidR="005A6EAB" w:rsidRPr="003309D9" w:rsidRDefault="005A6EAB" w:rsidP="003309D9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3309D9">
        <w:rPr>
          <w:rStyle w:val="afc"/>
          <w:b w:val="0"/>
          <w:bCs w:val="0"/>
          <w:color w:val="0F1115"/>
          <w:sz w:val="28"/>
          <w:szCs w:val="28"/>
        </w:rPr>
        <w:t>Диабет у матери (x₇)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— закодирован по типу заболевания:</w:t>
      </w:r>
    </w:p>
    <w:p w14:paraId="09D5A826" w14:textId="64C5CB08" w:rsidR="005A6EAB" w:rsidRPr="003309D9" w:rsidRDefault="005A6EAB" w:rsidP="003309D9">
      <w:pPr>
        <w:pStyle w:val="ds-markdown-paragraph"/>
        <w:numPr>
          <w:ilvl w:val="0"/>
          <w:numId w:val="55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309D9">
        <w:rPr>
          <w:rStyle w:val="HTML1"/>
          <w:rFonts w:ascii="Times New Roman" w:hAnsi="Times New Roman" w:cs="Times New Roman"/>
          <w:color w:val="0F1115"/>
          <w:sz w:val="28"/>
          <w:szCs w:val="28"/>
        </w:rPr>
        <w:t>Нет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заменим на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rStyle w:val="afc"/>
          <w:b w:val="0"/>
          <w:bCs w:val="0"/>
          <w:color w:val="0F1115"/>
          <w:sz w:val="28"/>
          <w:szCs w:val="28"/>
        </w:rPr>
        <w:t>0</w:t>
      </w:r>
    </w:p>
    <w:p w14:paraId="64A07CCA" w14:textId="2167E25A" w:rsidR="005A6EAB" w:rsidRPr="003309D9" w:rsidRDefault="005A6EAB" w:rsidP="003309D9">
      <w:pPr>
        <w:pStyle w:val="ds-markdown-paragraph"/>
        <w:numPr>
          <w:ilvl w:val="0"/>
          <w:numId w:val="55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309D9">
        <w:rPr>
          <w:rStyle w:val="HTML1"/>
          <w:rFonts w:ascii="Times New Roman" w:hAnsi="Times New Roman" w:cs="Times New Roman"/>
          <w:color w:val="0F1115"/>
          <w:sz w:val="28"/>
          <w:szCs w:val="28"/>
        </w:rPr>
        <w:t>Гестационный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заменим на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rStyle w:val="afc"/>
          <w:b w:val="0"/>
          <w:bCs w:val="0"/>
          <w:color w:val="0F1115"/>
          <w:sz w:val="28"/>
          <w:szCs w:val="28"/>
        </w:rPr>
        <w:t>1</w:t>
      </w:r>
    </w:p>
    <w:p w14:paraId="7BE03A0E" w14:textId="6496A3D2" w:rsidR="005A6EAB" w:rsidRPr="003309D9" w:rsidRDefault="005A6EAB" w:rsidP="003309D9">
      <w:pPr>
        <w:pStyle w:val="ds-markdown-paragraph"/>
        <w:numPr>
          <w:ilvl w:val="0"/>
          <w:numId w:val="55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309D9">
        <w:rPr>
          <w:rStyle w:val="HTML1"/>
          <w:rFonts w:ascii="Times New Roman" w:hAnsi="Times New Roman" w:cs="Times New Roman"/>
          <w:color w:val="0F1115"/>
          <w:sz w:val="28"/>
          <w:szCs w:val="28"/>
        </w:rPr>
        <w:t>Прегестационный (1 тип)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заменим на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rStyle w:val="afc"/>
          <w:b w:val="0"/>
          <w:bCs w:val="0"/>
          <w:color w:val="0F1115"/>
          <w:sz w:val="28"/>
          <w:szCs w:val="28"/>
        </w:rPr>
        <w:t>2</w:t>
      </w:r>
    </w:p>
    <w:p w14:paraId="642021C5" w14:textId="61248CE9" w:rsidR="005A6EAB" w:rsidRPr="003309D9" w:rsidRDefault="005A6EAB" w:rsidP="003309D9">
      <w:pPr>
        <w:pStyle w:val="ds-markdown-paragraph"/>
        <w:numPr>
          <w:ilvl w:val="0"/>
          <w:numId w:val="55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309D9">
        <w:rPr>
          <w:rStyle w:val="HTML1"/>
          <w:rFonts w:ascii="Times New Roman" w:hAnsi="Times New Roman" w:cs="Times New Roman"/>
          <w:color w:val="0F1115"/>
          <w:sz w:val="28"/>
          <w:szCs w:val="28"/>
        </w:rPr>
        <w:t>Прегестационный (2 тип)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заменим на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rStyle w:val="afc"/>
          <w:b w:val="0"/>
          <w:bCs w:val="0"/>
          <w:color w:val="0F1115"/>
          <w:sz w:val="28"/>
          <w:szCs w:val="28"/>
        </w:rPr>
        <w:t>2.5</w:t>
      </w:r>
    </w:p>
    <w:p w14:paraId="3FBC77FB" w14:textId="77777777" w:rsidR="005A6EAB" w:rsidRPr="003309D9" w:rsidRDefault="005A6EAB" w:rsidP="003309D9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3309D9">
        <w:rPr>
          <w:rStyle w:val="afc"/>
          <w:b w:val="0"/>
          <w:bCs w:val="0"/>
          <w:color w:val="0F1115"/>
          <w:sz w:val="28"/>
          <w:szCs w:val="28"/>
        </w:rPr>
        <w:t>Прием фолиевой кислоты (x₈)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— переведен в балльную систему в зависимости от дозировки:</w:t>
      </w:r>
    </w:p>
    <w:p w14:paraId="3C53A3DD" w14:textId="49B085ED" w:rsidR="005A6EAB" w:rsidRPr="003309D9" w:rsidRDefault="005A6EAB" w:rsidP="003309D9">
      <w:pPr>
        <w:pStyle w:val="ds-markdown-paragraph"/>
        <w:numPr>
          <w:ilvl w:val="0"/>
          <w:numId w:val="54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309D9">
        <w:rPr>
          <w:rStyle w:val="HTML1"/>
          <w:rFonts w:ascii="Times New Roman" w:hAnsi="Times New Roman" w:cs="Times New Roman"/>
          <w:color w:val="0F1115"/>
          <w:sz w:val="28"/>
          <w:szCs w:val="28"/>
        </w:rPr>
        <w:t>Нет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заменим на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rStyle w:val="afc"/>
          <w:b w:val="0"/>
          <w:bCs w:val="0"/>
          <w:color w:val="0F1115"/>
          <w:sz w:val="28"/>
          <w:szCs w:val="28"/>
        </w:rPr>
        <w:t>0</w:t>
      </w:r>
    </w:p>
    <w:p w14:paraId="6FC21A4B" w14:textId="1245DFC5" w:rsidR="005A6EAB" w:rsidRPr="003309D9" w:rsidRDefault="005A6EAB" w:rsidP="003309D9">
      <w:pPr>
        <w:pStyle w:val="ds-markdown-paragraph"/>
        <w:numPr>
          <w:ilvl w:val="0"/>
          <w:numId w:val="54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309D9">
        <w:rPr>
          <w:rStyle w:val="HTML1"/>
          <w:rFonts w:ascii="Times New Roman" w:hAnsi="Times New Roman" w:cs="Times New Roman"/>
          <w:color w:val="0F1115"/>
          <w:sz w:val="28"/>
          <w:szCs w:val="28"/>
        </w:rPr>
        <w:t>Да (400 мкг/сут)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заменим на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rStyle w:val="afc"/>
          <w:b w:val="0"/>
          <w:bCs w:val="0"/>
          <w:color w:val="0F1115"/>
          <w:sz w:val="28"/>
          <w:szCs w:val="28"/>
        </w:rPr>
        <w:t>1</w:t>
      </w:r>
    </w:p>
    <w:p w14:paraId="04779441" w14:textId="0BDBF4DF" w:rsidR="005A6EAB" w:rsidRPr="003309D9" w:rsidRDefault="005A6EAB" w:rsidP="003309D9">
      <w:pPr>
        <w:pStyle w:val="ds-markdown-paragraph"/>
        <w:numPr>
          <w:ilvl w:val="0"/>
          <w:numId w:val="54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309D9">
        <w:rPr>
          <w:rStyle w:val="HTML1"/>
          <w:rFonts w:ascii="Times New Roman" w:hAnsi="Times New Roman" w:cs="Times New Roman"/>
          <w:color w:val="0F1115"/>
          <w:sz w:val="28"/>
          <w:szCs w:val="28"/>
        </w:rPr>
        <w:t>Да (800 мкг/сут и более)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заменим на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rStyle w:val="afc"/>
          <w:b w:val="0"/>
          <w:bCs w:val="0"/>
          <w:color w:val="0F1115"/>
          <w:sz w:val="28"/>
          <w:szCs w:val="28"/>
        </w:rPr>
        <w:t>2</w:t>
      </w:r>
    </w:p>
    <w:p w14:paraId="7A7F2F64" w14:textId="77777777" w:rsidR="005A6EAB" w:rsidRPr="003309D9" w:rsidRDefault="005A6EAB" w:rsidP="003309D9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3309D9">
        <w:rPr>
          <w:rStyle w:val="afc"/>
          <w:b w:val="0"/>
          <w:bCs w:val="0"/>
          <w:color w:val="0F1115"/>
          <w:sz w:val="28"/>
          <w:szCs w:val="28"/>
        </w:rPr>
        <w:t>Артериальная гипертензия у матери (x₉)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и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rStyle w:val="afc"/>
          <w:b w:val="0"/>
          <w:bCs w:val="0"/>
          <w:color w:val="0F1115"/>
          <w:sz w:val="28"/>
          <w:szCs w:val="28"/>
        </w:rPr>
        <w:t>TORCH-инфекции (x₁₀)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— бинарные признаки:</w:t>
      </w:r>
    </w:p>
    <w:p w14:paraId="7C4A0EDA" w14:textId="13C054DA" w:rsidR="005A6EAB" w:rsidRPr="003309D9" w:rsidRDefault="005A6EAB" w:rsidP="003309D9">
      <w:pPr>
        <w:pStyle w:val="ds-markdown-paragraph"/>
        <w:numPr>
          <w:ilvl w:val="0"/>
          <w:numId w:val="57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309D9">
        <w:rPr>
          <w:rStyle w:val="HTML1"/>
          <w:rFonts w:ascii="Times New Roman" w:hAnsi="Times New Roman" w:cs="Times New Roman"/>
          <w:color w:val="0F1115"/>
          <w:sz w:val="28"/>
          <w:szCs w:val="28"/>
        </w:rPr>
        <w:t>Нет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заменим на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rStyle w:val="afc"/>
          <w:b w:val="0"/>
          <w:bCs w:val="0"/>
          <w:color w:val="0F1115"/>
          <w:sz w:val="28"/>
          <w:szCs w:val="28"/>
        </w:rPr>
        <w:t>0</w:t>
      </w:r>
    </w:p>
    <w:p w14:paraId="4028C73E" w14:textId="61B2DCA1" w:rsidR="005A6EAB" w:rsidRPr="003309D9" w:rsidRDefault="005A6EAB" w:rsidP="003309D9">
      <w:pPr>
        <w:pStyle w:val="ds-markdown-paragraph"/>
        <w:numPr>
          <w:ilvl w:val="0"/>
          <w:numId w:val="57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309D9">
        <w:rPr>
          <w:rStyle w:val="HTML1"/>
          <w:rFonts w:ascii="Times New Roman" w:hAnsi="Times New Roman" w:cs="Times New Roman"/>
          <w:color w:val="0F1115"/>
          <w:sz w:val="28"/>
          <w:szCs w:val="28"/>
        </w:rPr>
        <w:t>Да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заменим на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rStyle w:val="afc"/>
          <w:b w:val="0"/>
          <w:bCs w:val="0"/>
          <w:color w:val="0F1115"/>
          <w:sz w:val="28"/>
          <w:szCs w:val="28"/>
        </w:rPr>
        <w:t>1</w:t>
      </w:r>
    </w:p>
    <w:p w14:paraId="77706DB6" w14:textId="77777777" w:rsidR="005A6EAB" w:rsidRPr="003309D9" w:rsidRDefault="005A6EAB" w:rsidP="003309D9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3309D9">
        <w:rPr>
          <w:rStyle w:val="afc"/>
          <w:b w:val="0"/>
          <w:bCs w:val="0"/>
          <w:color w:val="0F1115"/>
          <w:sz w:val="28"/>
          <w:szCs w:val="28"/>
        </w:rPr>
        <w:t>Отягощенный акушерский анамнез (x₁₁)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— преобразован в порядковую шкалу (0-3) по степени тяжести осложнений:</w:t>
      </w:r>
    </w:p>
    <w:p w14:paraId="2F2DD74E" w14:textId="5E75A889" w:rsidR="005A6EAB" w:rsidRPr="003309D9" w:rsidRDefault="005A6EAB" w:rsidP="003309D9">
      <w:pPr>
        <w:pStyle w:val="ds-markdown-paragraph"/>
        <w:numPr>
          <w:ilvl w:val="0"/>
          <w:numId w:val="58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309D9">
        <w:rPr>
          <w:color w:val="0F1115"/>
          <w:sz w:val="28"/>
          <w:szCs w:val="28"/>
        </w:rPr>
        <w:t xml:space="preserve">отсутствие осложнений или первая беременность </w:t>
      </w:r>
      <w:r w:rsidRPr="003309D9">
        <w:rPr>
          <w:color w:val="0F1115"/>
          <w:sz w:val="28"/>
          <w:szCs w:val="28"/>
        </w:rPr>
        <w:t>заменим на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rStyle w:val="afc"/>
          <w:b w:val="0"/>
          <w:bCs w:val="0"/>
          <w:color w:val="0F1115"/>
          <w:sz w:val="28"/>
          <w:szCs w:val="28"/>
        </w:rPr>
        <w:t>0</w:t>
      </w:r>
    </w:p>
    <w:p w14:paraId="0CA98C4D" w14:textId="4A77F2D1" w:rsidR="005A6EAB" w:rsidRPr="003309D9" w:rsidRDefault="005A6EAB" w:rsidP="003309D9">
      <w:pPr>
        <w:pStyle w:val="ds-markdown-paragraph"/>
        <w:numPr>
          <w:ilvl w:val="0"/>
          <w:numId w:val="58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309D9">
        <w:rPr>
          <w:color w:val="0F1115"/>
          <w:sz w:val="28"/>
          <w:szCs w:val="28"/>
        </w:rPr>
        <w:t xml:space="preserve">самопроизвольные выкидыши или медицинские аборты (2 и более) </w:t>
      </w:r>
      <w:r w:rsidRPr="003309D9">
        <w:rPr>
          <w:color w:val="0F1115"/>
          <w:sz w:val="28"/>
          <w:szCs w:val="28"/>
        </w:rPr>
        <w:t>заменим на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rStyle w:val="afc"/>
          <w:b w:val="0"/>
          <w:bCs w:val="0"/>
          <w:color w:val="0F1115"/>
          <w:sz w:val="28"/>
          <w:szCs w:val="28"/>
        </w:rPr>
        <w:t>1</w:t>
      </w:r>
    </w:p>
    <w:p w14:paraId="5F782BF4" w14:textId="1DBF22BF" w:rsidR="005A6EAB" w:rsidRPr="003309D9" w:rsidRDefault="005A6EAB" w:rsidP="003309D9">
      <w:pPr>
        <w:pStyle w:val="ds-markdown-paragraph"/>
        <w:numPr>
          <w:ilvl w:val="0"/>
          <w:numId w:val="58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309D9">
        <w:rPr>
          <w:color w:val="0F1115"/>
          <w:sz w:val="28"/>
          <w:szCs w:val="28"/>
        </w:rPr>
        <w:t xml:space="preserve">мертворождение или неонатальная смерть в анамнезе </w:t>
      </w:r>
      <w:r w:rsidRPr="003309D9">
        <w:rPr>
          <w:color w:val="0F1115"/>
          <w:sz w:val="28"/>
          <w:szCs w:val="28"/>
        </w:rPr>
        <w:t>заменим на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rStyle w:val="afc"/>
          <w:b w:val="0"/>
          <w:bCs w:val="0"/>
          <w:color w:val="0F1115"/>
          <w:sz w:val="28"/>
          <w:szCs w:val="28"/>
        </w:rPr>
        <w:t>2</w:t>
      </w:r>
    </w:p>
    <w:p w14:paraId="203B2282" w14:textId="72F55005" w:rsidR="005A6EAB" w:rsidRPr="003309D9" w:rsidRDefault="005A6EAB" w:rsidP="003309D9">
      <w:pPr>
        <w:pStyle w:val="ds-markdown-paragraph"/>
        <w:numPr>
          <w:ilvl w:val="0"/>
          <w:numId w:val="58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309D9">
        <w:rPr>
          <w:color w:val="0F1115"/>
          <w:sz w:val="28"/>
          <w:szCs w:val="28"/>
        </w:rPr>
        <w:t xml:space="preserve">преждевременные роды, рождение детей с ЗВУР или макросомией </w:t>
      </w:r>
      <w:r w:rsidRPr="003309D9">
        <w:rPr>
          <w:color w:val="0F1115"/>
          <w:sz w:val="28"/>
          <w:szCs w:val="28"/>
        </w:rPr>
        <w:t>заменим на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rStyle w:val="afc"/>
          <w:b w:val="0"/>
          <w:bCs w:val="0"/>
          <w:color w:val="0F1115"/>
          <w:sz w:val="28"/>
          <w:szCs w:val="28"/>
        </w:rPr>
        <w:t>3</w:t>
      </w:r>
    </w:p>
    <w:p w14:paraId="17A79A2A" w14:textId="77777777" w:rsidR="005A6EAB" w:rsidRPr="003309D9" w:rsidRDefault="005A6EAB" w:rsidP="003309D9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3309D9">
        <w:rPr>
          <w:rStyle w:val="afc"/>
          <w:b w:val="0"/>
          <w:bCs w:val="0"/>
          <w:color w:val="0F1115"/>
          <w:sz w:val="28"/>
          <w:szCs w:val="28"/>
        </w:rPr>
        <w:t>Пол ребенка (x₁₃)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— бинарная переменная:</w:t>
      </w:r>
    </w:p>
    <w:p w14:paraId="13D1F4EF" w14:textId="06FBEFCB" w:rsidR="005A6EAB" w:rsidRPr="003309D9" w:rsidRDefault="005A6EAB" w:rsidP="003309D9">
      <w:pPr>
        <w:pStyle w:val="ds-markdown-paragraph"/>
        <w:numPr>
          <w:ilvl w:val="0"/>
          <w:numId w:val="59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309D9">
        <w:rPr>
          <w:rStyle w:val="HTML1"/>
          <w:rFonts w:ascii="Times New Roman" w:hAnsi="Times New Roman" w:cs="Times New Roman"/>
          <w:color w:val="0F1115"/>
          <w:sz w:val="28"/>
          <w:szCs w:val="28"/>
        </w:rPr>
        <w:t>Ж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заменим на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rStyle w:val="afc"/>
          <w:b w:val="0"/>
          <w:bCs w:val="0"/>
          <w:color w:val="0F1115"/>
          <w:sz w:val="28"/>
          <w:szCs w:val="28"/>
        </w:rPr>
        <w:t>0.5</w:t>
      </w:r>
    </w:p>
    <w:p w14:paraId="78AE26B9" w14:textId="2C872749" w:rsidR="005A6EAB" w:rsidRPr="003309D9" w:rsidRDefault="005A6EAB" w:rsidP="003309D9">
      <w:pPr>
        <w:pStyle w:val="ds-markdown-paragraph"/>
        <w:numPr>
          <w:ilvl w:val="0"/>
          <w:numId w:val="59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309D9">
        <w:rPr>
          <w:rStyle w:val="HTML1"/>
          <w:rFonts w:ascii="Times New Roman" w:hAnsi="Times New Roman" w:cs="Times New Roman"/>
          <w:color w:val="0F1115"/>
          <w:sz w:val="28"/>
          <w:szCs w:val="28"/>
        </w:rPr>
        <w:t>М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заменим на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rStyle w:val="afc"/>
          <w:b w:val="0"/>
          <w:bCs w:val="0"/>
          <w:color w:val="0F1115"/>
          <w:sz w:val="28"/>
          <w:szCs w:val="28"/>
        </w:rPr>
        <w:t>1.5</w:t>
      </w:r>
    </w:p>
    <w:p w14:paraId="4C10865C" w14:textId="77777777" w:rsidR="005A6EAB" w:rsidRPr="003309D9" w:rsidRDefault="005A6EAB" w:rsidP="003309D9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3309D9">
        <w:rPr>
          <w:rStyle w:val="afc"/>
          <w:b w:val="0"/>
          <w:bCs w:val="0"/>
          <w:color w:val="0F1115"/>
          <w:sz w:val="28"/>
          <w:szCs w:val="28"/>
        </w:rPr>
        <w:t>Тип поселения (x₁₄)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— бинарная переменная:</w:t>
      </w:r>
    </w:p>
    <w:p w14:paraId="30FF5AB4" w14:textId="50254D4B" w:rsidR="005A6EAB" w:rsidRPr="003309D9" w:rsidRDefault="005A6EAB" w:rsidP="003309D9">
      <w:pPr>
        <w:pStyle w:val="ds-markdown-paragraph"/>
        <w:numPr>
          <w:ilvl w:val="0"/>
          <w:numId w:val="60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309D9">
        <w:rPr>
          <w:rStyle w:val="HTML1"/>
          <w:rFonts w:ascii="Times New Roman" w:hAnsi="Times New Roman" w:cs="Times New Roman"/>
          <w:color w:val="0F1115"/>
          <w:sz w:val="28"/>
          <w:szCs w:val="28"/>
        </w:rPr>
        <w:lastRenderedPageBreak/>
        <w:t>город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заменим на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rStyle w:val="afc"/>
          <w:b w:val="0"/>
          <w:bCs w:val="0"/>
          <w:color w:val="0F1115"/>
          <w:sz w:val="28"/>
          <w:szCs w:val="28"/>
        </w:rPr>
        <w:t>0.5</w:t>
      </w:r>
    </w:p>
    <w:p w14:paraId="4F4778B7" w14:textId="71F23B6D" w:rsidR="005A6EAB" w:rsidRPr="003309D9" w:rsidRDefault="005A6EAB" w:rsidP="003309D9">
      <w:pPr>
        <w:pStyle w:val="ds-markdown-paragraph"/>
        <w:numPr>
          <w:ilvl w:val="0"/>
          <w:numId w:val="60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309D9">
        <w:rPr>
          <w:rStyle w:val="HTML1"/>
          <w:rFonts w:ascii="Times New Roman" w:hAnsi="Times New Roman" w:cs="Times New Roman"/>
          <w:color w:val="0F1115"/>
          <w:sz w:val="28"/>
          <w:szCs w:val="28"/>
        </w:rPr>
        <w:t>село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заменим на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rStyle w:val="afc"/>
          <w:b w:val="0"/>
          <w:bCs w:val="0"/>
          <w:color w:val="0F1115"/>
          <w:sz w:val="28"/>
          <w:szCs w:val="28"/>
        </w:rPr>
        <w:t>1.5</w:t>
      </w:r>
    </w:p>
    <w:p w14:paraId="03EEEFB5" w14:textId="77777777" w:rsidR="005A6EAB" w:rsidRPr="003309D9" w:rsidRDefault="005A6EAB" w:rsidP="003309D9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3309D9">
        <w:rPr>
          <w:rStyle w:val="afc"/>
          <w:b w:val="0"/>
          <w:bCs w:val="0"/>
          <w:color w:val="0F1115"/>
          <w:sz w:val="28"/>
          <w:szCs w:val="28"/>
        </w:rPr>
        <w:t>Наличие ВПС у плода (Y)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— целевая бинарная переменная:</w:t>
      </w:r>
    </w:p>
    <w:p w14:paraId="006EA376" w14:textId="2047E89F" w:rsidR="005A6EAB" w:rsidRPr="003309D9" w:rsidRDefault="005A6EAB" w:rsidP="003309D9">
      <w:pPr>
        <w:pStyle w:val="ds-markdown-paragraph"/>
        <w:numPr>
          <w:ilvl w:val="0"/>
          <w:numId w:val="61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309D9">
        <w:rPr>
          <w:rStyle w:val="HTML1"/>
          <w:rFonts w:ascii="Times New Roman" w:hAnsi="Times New Roman" w:cs="Times New Roman"/>
          <w:color w:val="0F1115"/>
          <w:sz w:val="28"/>
          <w:szCs w:val="28"/>
        </w:rPr>
        <w:t>Нет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заменим на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rStyle w:val="afc"/>
          <w:b w:val="0"/>
          <w:bCs w:val="0"/>
          <w:color w:val="0F1115"/>
          <w:sz w:val="28"/>
          <w:szCs w:val="28"/>
        </w:rPr>
        <w:t>0</w:t>
      </w:r>
    </w:p>
    <w:p w14:paraId="1DCF9F9E" w14:textId="3B5B7934" w:rsidR="005A6EAB" w:rsidRPr="003309D9" w:rsidRDefault="005A6EAB" w:rsidP="003309D9">
      <w:pPr>
        <w:pStyle w:val="ds-markdown-paragraph"/>
        <w:numPr>
          <w:ilvl w:val="0"/>
          <w:numId w:val="61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309D9">
        <w:rPr>
          <w:rStyle w:val="HTML1"/>
          <w:rFonts w:ascii="Times New Roman" w:hAnsi="Times New Roman" w:cs="Times New Roman"/>
          <w:color w:val="0F1115"/>
          <w:sz w:val="28"/>
          <w:szCs w:val="28"/>
        </w:rPr>
        <w:t>Да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color w:val="0F1115"/>
          <w:sz w:val="28"/>
          <w:szCs w:val="28"/>
        </w:rPr>
        <w:t>заменим на</w:t>
      </w:r>
      <w:r w:rsidRPr="003309D9">
        <w:rPr>
          <w:rStyle w:val="apple-converted-space"/>
          <w:color w:val="0F1115"/>
          <w:sz w:val="28"/>
          <w:szCs w:val="28"/>
        </w:rPr>
        <w:t> </w:t>
      </w:r>
      <w:r w:rsidRPr="003309D9">
        <w:rPr>
          <w:rStyle w:val="afc"/>
          <w:b w:val="0"/>
          <w:bCs w:val="0"/>
          <w:color w:val="0F1115"/>
          <w:sz w:val="28"/>
          <w:szCs w:val="28"/>
        </w:rPr>
        <w:t>1</w:t>
      </w:r>
    </w:p>
    <w:p w14:paraId="70325477" w14:textId="66EC99A8" w:rsidR="000F3306" w:rsidRPr="00E136FD" w:rsidRDefault="00EA5161" w:rsidP="00E136FD">
      <w:pPr>
        <w:pStyle w:val="26"/>
      </w:pPr>
      <w:r w:rsidRPr="00E136FD">
        <w:t>Теперь заполним таблицу 2 нормированными данными.</w:t>
      </w:r>
    </w:p>
    <w:p w14:paraId="47653C3D" w14:textId="14173547" w:rsidR="00525A39" w:rsidRPr="00E136FD" w:rsidRDefault="00EA5161" w:rsidP="00E136FD">
      <w:pPr>
        <w:pStyle w:val="26"/>
        <w:rPr>
          <w:lang w:eastAsia="zh-CN"/>
        </w:rPr>
      </w:pPr>
      <w:r w:rsidRPr="00E136FD">
        <w:rPr>
          <w:lang w:eastAsia="zh-CN"/>
        </w:rPr>
        <w:t xml:space="preserve">Таблица 2 – </w:t>
      </w:r>
      <w:r w:rsidR="0023011E" w:rsidRPr="00E136FD">
        <w:rPr>
          <w:lang w:eastAsia="zh-CN"/>
        </w:rPr>
        <w:t>фрагмент таблицы с н</w:t>
      </w:r>
      <w:r w:rsidRPr="00E136FD">
        <w:rPr>
          <w:lang w:eastAsia="zh-CN"/>
        </w:rPr>
        <w:t>ормированны</w:t>
      </w:r>
      <w:r w:rsidR="0023011E" w:rsidRPr="00E136FD">
        <w:rPr>
          <w:lang w:eastAsia="zh-CN"/>
        </w:rPr>
        <w:t>ми</w:t>
      </w:r>
      <w:r w:rsidRPr="00E136FD">
        <w:rPr>
          <w:lang w:eastAsia="zh-CN"/>
        </w:rPr>
        <w:t xml:space="preserve"> данны</w:t>
      </w:r>
      <w:r w:rsidR="0023011E" w:rsidRPr="00E136FD">
        <w:rPr>
          <w:lang w:eastAsia="zh-CN"/>
        </w:rPr>
        <w:t>ми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790"/>
        <w:gridCol w:w="789"/>
        <w:gridCol w:w="668"/>
        <w:gridCol w:w="789"/>
        <w:gridCol w:w="789"/>
        <w:gridCol w:w="480"/>
        <w:gridCol w:w="480"/>
        <w:gridCol w:w="480"/>
        <w:gridCol w:w="556"/>
        <w:gridCol w:w="789"/>
        <w:gridCol w:w="789"/>
        <w:gridCol w:w="556"/>
        <w:gridCol w:w="556"/>
        <w:gridCol w:w="327"/>
      </w:tblGrid>
      <w:tr w:rsidR="003309D9" w:rsidRPr="003309D9" w14:paraId="1FD36383" w14:textId="77777777" w:rsidTr="003309D9">
        <w:trPr>
          <w:trHeight w:val="300"/>
        </w:trPr>
        <w:tc>
          <w:tcPr>
            <w:tcW w:w="0" w:type="auto"/>
            <w:noWrap/>
            <w:hideMark/>
          </w:tcPr>
          <w:p w14:paraId="6065059F" w14:textId="77777777" w:rsidR="003309D9" w:rsidRPr="003309D9" w:rsidRDefault="003309D9">
            <w:pPr>
              <w:jc w:val="center"/>
            </w:pPr>
            <w:r w:rsidRPr="003309D9">
              <w:t>X_1</w:t>
            </w:r>
          </w:p>
        </w:tc>
        <w:tc>
          <w:tcPr>
            <w:tcW w:w="0" w:type="auto"/>
            <w:noWrap/>
            <w:hideMark/>
          </w:tcPr>
          <w:p w14:paraId="1E9586D8" w14:textId="77777777" w:rsidR="003309D9" w:rsidRPr="003309D9" w:rsidRDefault="003309D9">
            <w:pPr>
              <w:jc w:val="center"/>
            </w:pPr>
            <w:r w:rsidRPr="003309D9">
              <w:t>X_2</w:t>
            </w:r>
          </w:p>
        </w:tc>
        <w:tc>
          <w:tcPr>
            <w:tcW w:w="368" w:type="dxa"/>
            <w:noWrap/>
            <w:hideMark/>
          </w:tcPr>
          <w:p w14:paraId="6962DD64" w14:textId="77777777" w:rsidR="003309D9" w:rsidRPr="003309D9" w:rsidRDefault="003309D9">
            <w:pPr>
              <w:jc w:val="center"/>
            </w:pPr>
            <w:r w:rsidRPr="003309D9">
              <w:t>X_3</w:t>
            </w:r>
          </w:p>
        </w:tc>
        <w:tc>
          <w:tcPr>
            <w:tcW w:w="925" w:type="dxa"/>
            <w:noWrap/>
            <w:hideMark/>
          </w:tcPr>
          <w:p w14:paraId="10D425C4" w14:textId="77777777" w:rsidR="003309D9" w:rsidRPr="003309D9" w:rsidRDefault="003309D9">
            <w:pPr>
              <w:jc w:val="center"/>
            </w:pPr>
            <w:r w:rsidRPr="003309D9">
              <w:t>X_4</w:t>
            </w:r>
          </w:p>
        </w:tc>
        <w:tc>
          <w:tcPr>
            <w:tcW w:w="0" w:type="auto"/>
            <w:noWrap/>
            <w:hideMark/>
          </w:tcPr>
          <w:p w14:paraId="35B97AEA" w14:textId="77777777" w:rsidR="003309D9" w:rsidRPr="003309D9" w:rsidRDefault="003309D9">
            <w:pPr>
              <w:jc w:val="center"/>
            </w:pPr>
            <w:r w:rsidRPr="003309D9">
              <w:t>X_5</w:t>
            </w:r>
          </w:p>
        </w:tc>
        <w:tc>
          <w:tcPr>
            <w:tcW w:w="0" w:type="auto"/>
            <w:noWrap/>
            <w:hideMark/>
          </w:tcPr>
          <w:p w14:paraId="27AD2B04" w14:textId="77777777" w:rsidR="003309D9" w:rsidRPr="003309D9" w:rsidRDefault="003309D9">
            <w:pPr>
              <w:jc w:val="center"/>
            </w:pPr>
            <w:r w:rsidRPr="003309D9">
              <w:t>X_6</w:t>
            </w:r>
          </w:p>
        </w:tc>
        <w:tc>
          <w:tcPr>
            <w:tcW w:w="0" w:type="auto"/>
            <w:noWrap/>
            <w:hideMark/>
          </w:tcPr>
          <w:p w14:paraId="39580149" w14:textId="77777777" w:rsidR="003309D9" w:rsidRPr="003309D9" w:rsidRDefault="003309D9">
            <w:pPr>
              <w:jc w:val="center"/>
            </w:pPr>
            <w:r w:rsidRPr="003309D9">
              <w:t>X_7</w:t>
            </w:r>
          </w:p>
        </w:tc>
        <w:tc>
          <w:tcPr>
            <w:tcW w:w="0" w:type="auto"/>
            <w:noWrap/>
            <w:hideMark/>
          </w:tcPr>
          <w:p w14:paraId="00361647" w14:textId="77777777" w:rsidR="003309D9" w:rsidRPr="003309D9" w:rsidRDefault="003309D9">
            <w:pPr>
              <w:jc w:val="center"/>
            </w:pPr>
            <w:r w:rsidRPr="003309D9">
              <w:t>X_8</w:t>
            </w:r>
          </w:p>
        </w:tc>
        <w:tc>
          <w:tcPr>
            <w:tcW w:w="0" w:type="auto"/>
            <w:noWrap/>
            <w:hideMark/>
          </w:tcPr>
          <w:p w14:paraId="36016395" w14:textId="77777777" w:rsidR="003309D9" w:rsidRPr="003309D9" w:rsidRDefault="003309D9">
            <w:pPr>
              <w:jc w:val="center"/>
            </w:pPr>
            <w:r w:rsidRPr="003309D9">
              <w:t>X_9</w:t>
            </w:r>
          </w:p>
        </w:tc>
        <w:tc>
          <w:tcPr>
            <w:tcW w:w="0" w:type="auto"/>
            <w:noWrap/>
            <w:hideMark/>
          </w:tcPr>
          <w:p w14:paraId="6E561109" w14:textId="77777777" w:rsidR="003309D9" w:rsidRPr="003309D9" w:rsidRDefault="003309D9">
            <w:pPr>
              <w:jc w:val="center"/>
            </w:pPr>
            <w:r w:rsidRPr="003309D9">
              <w:t>X_10</w:t>
            </w:r>
          </w:p>
        </w:tc>
        <w:tc>
          <w:tcPr>
            <w:tcW w:w="0" w:type="auto"/>
            <w:noWrap/>
            <w:hideMark/>
          </w:tcPr>
          <w:p w14:paraId="76D8808D" w14:textId="77777777" w:rsidR="003309D9" w:rsidRPr="003309D9" w:rsidRDefault="003309D9">
            <w:pPr>
              <w:jc w:val="center"/>
            </w:pPr>
            <w:r w:rsidRPr="003309D9">
              <w:t>X_11</w:t>
            </w:r>
          </w:p>
        </w:tc>
        <w:tc>
          <w:tcPr>
            <w:tcW w:w="0" w:type="auto"/>
            <w:noWrap/>
            <w:hideMark/>
          </w:tcPr>
          <w:p w14:paraId="6AC88BD8" w14:textId="77777777" w:rsidR="003309D9" w:rsidRPr="003309D9" w:rsidRDefault="003309D9">
            <w:pPr>
              <w:jc w:val="center"/>
            </w:pPr>
            <w:r w:rsidRPr="003309D9">
              <w:t>X_12</w:t>
            </w:r>
          </w:p>
        </w:tc>
        <w:tc>
          <w:tcPr>
            <w:tcW w:w="0" w:type="auto"/>
            <w:noWrap/>
            <w:hideMark/>
          </w:tcPr>
          <w:p w14:paraId="2AA9C998" w14:textId="77777777" w:rsidR="003309D9" w:rsidRPr="003309D9" w:rsidRDefault="003309D9">
            <w:pPr>
              <w:jc w:val="center"/>
            </w:pPr>
            <w:r w:rsidRPr="003309D9">
              <w:t>X_13</w:t>
            </w:r>
          </w:p>
        </w:tc>
        <w:tc>
          <w:tcPr>
            <w:tcW w:w="0" w:type="auto"/>
            <w:noWrap/>
            <w:hideMark/>
          </w:tcPr>
          <w:p w14:paraId="4EA783E4" w14:textId="77777777" w:rsidR="003309D9" w:rsidRPr="003309D9" w:rsidRDefault="003309D9">
            <w:pPr>
              <w:jc w:val="center"/>
            </w:pPr>
            <w:r w:rsidRPr="003309D9">
              <w:t>X_14</w:t>
            </w:r>
          </w:p>
        </w:tc>
        <w:tc>
          <w:tcPr>
            <w:tcW w:w="0" w:type="auto"/>
            <w:noWrap/>
            <w:hideMark/>
          </w:tcPr>
          <w:p w14:paraId="0B7B9A19" w14:textId="77777777" w:rsidR="003309D9" w:rsidRPr="003309D9" w:rsidRDefault="003309D9">
            <w:pPr>
              <w:jc w:val="center"/>
            </w:pPr>
            <w:r w:rsidRPr="003309D9">
              <w:t>Y</w:t>
            </w:r>
          </w:p>
        </w:tc>
      </w:tr>
      <w:tr w:rsidR="003309D9" w:rsidRPr="003309D9" w14:paraId="4145AE00" w14:textId="77777777" w:rsidTr="003309D9">
        <w:trPr>
          <w:trHeight w:val="300"/>
        </w:trPr>
        <w:tc>
          <w:tcPr>
            <w:tcW w:w="0" w:type="auto"/>
            <w:noWrap/>
            <w:vAlign w:val="bottom"/>
            <w:hideMark/>
          </w:tcPr>
          <w:p w14:paraId="0B9D556F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0,222222</w:t>
            </w:r>
          </w:p>
        </w:tc>
        <w:tc>
          <w:tcPr>
            <w:tcW w:w="0" w:type="auto"/>
            <w:noWrap/>
            <w:vAlign w:val="bottom"/>
            <w:hideMark/>
          </w:tcPr>
          <w:p w14:paraId="2DE349AF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0,189189</w:t>
            </w:r>
          </w:p>
        </w:tc>
        <w:tc>
          <w:tcPr>
            <w:tcW w:w="368" w:type="dxa"/>
            <w:noWrap/>
            <w:vAlign w:val="bottom"/>
            <w:hideMark/>
          </w:tcPr>
          <w:p w14:paraId="038E878F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0,630332</w:t>
            </w:r>
          </w:p>
        </w:tc>
        <w:tc>
          <w:tcPr>
            <w:tcW w:w="925" w:type="dxa"/>
            <w:noWrap/>
            <w:vAlign w:val="bottom"/>
            <w:hideMark/>
          </w:tcPr>
          <w:p w14:paraId="0DF32948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448368B4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0054880D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45F41936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40781931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5A6B363B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E0C4F92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19558196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0,333333</w:t>
            </w:r>
          </w:p>
        </w:tc>
        <w:tc>
          <w:tcPr>
            <w:tcW w:w="0" w:type="auto"/>
            <w:noWrap/>
            <w:vAlign w:val="bottom"/>
            <w:hideMark/>
          </w:tcPr>
          <w:p w14:paraId="00592067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0,351351</w:t>
            </w:r>
          </w:p>
        </w:tc>
        <w:tc>
          <w:tcPr>
            <w:tcW w:w="0" w:type="auto"/>
            <w:noWrap/>
            <w:vAlign w:val="bottom"/>
            <w:hideMark/>
          </w:tcPr>
          <w:p w14:paraId="763CB8C7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12898E54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225DABF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</w:tr>
      <w:tr w:rsidR="003309D9" w:rsidRPr="003309D9" w14:paraId="33B50CCF" w14:textId="77777777" w:rsidTr="003309D9">
        <w:trPr>
          <w:trHeight w:val="300"/>
        </w:trPr>
        <w:tc>
          <w:tcPr>
            <w:tcW w:w="0" w:type="auto"/>
            <w:noWrap/>
            <w:vAlign w:val="bottom"/>
            <w:hideMark/>
          </w:tcPr>
          <w:p w14:paraId="2930FCF5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0,777778</w:t>
            </w:r>
          </w:p>
        </w:tc>
        <w:tc>
          <w:tcPr>
            <w:tcW w:w="0" w:type="auto"/>
            <w:noWrap/>
            <w:vAlign w:val="bottom"/>
            <w:hideMark/>
          </w:tcPr>
          <w:p w14:paraId="57651D5E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0,837838</w:t>
            </w:r>
          </w:p>
        </w:tc>
        <w:tc>
          <w:tcPr>
            <w:tcW w:w="368" w:type="dxa"/>
            <w:noWrap/>
            <w:vAlign w:val="bottom"/>
            <w:hideMark/>
          </w:tcPr>
          <w:p w14:paraId="5D247B3C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0,516588</w:t>
            </w:r>
          </w:p>
        </w:tc>
        <w:tc>
          <w:tcPr>
            <w:tcW w:w="925" w:type="dxa"/>
            <w:noWrap/>
            <w:vAlign w:val="bottom"/>
            <w:hideMark/>
          </w:tcPr>
          <w:p w14:paraId="5B988FB3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06CDBD3E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1DE1A6A0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74C21D51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55EB9A6B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4A8FED96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0E9A70DB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55E84179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4A249679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0,689189</w:t>
            </w:r>
          </w:p>
        </w:tc>
        <w:tc>
          <w:tcPr>
            <w:tcW w:w="0" w:type="auto"/>
            <w:noWrap/>
            <w:vAlign w:val="bottom"/>
            <w:hideMark/>
          </w:tcPr>
          <w:p w14:paraId="78AD7FCA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330C4E70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A29E14C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</w:tr>
      <w:tr w:rsidR="003309D9" w:rsidRPr="003309D9" w14:paraId="14DBB613" w14:textId="77777777" w:rsidTr="003309D9">
        <w:trPr>
          <w:trHeight w:val="300"/>
        </w:trPr>
        <w:tc>
          <w:tcPr>
            <w:tcW w:w="0" w:type="auto"/>
            <w:noWrap/>
            <w:vAlign w:val="bottom"/>
            <w:hideMark/>
          </w:tcPr>
          <w:p w14:paraId="43B91FC4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0,666667</w:t>
            </w:r>
          </w:p>
        </w:tc>
        <w:tc>
          <w:tcPr>
            <w:tcW w:w="0" w:type="auto"/>
            <w:noWrap/>
            <w:vAlign w:val="bottom"/>
            <w:hideMark/>
          </w:tcPr>
          <w:p w14:paraId="30046F61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0,594595</w:t>
            </w:r>
          </w:p>
        </w:tc>
        <w:tc>
          <w:tcPr>
            <w:tcW w:w="368" w:type="dxa"/>
            <w:noWrap/>
            <w:vAlign w:val="bottom"/>
            <w:hideMark/>
          </w:tcPr>
          <w:p w14:paraId="3531B986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0,317536</w:t>
            </w:r>
          </w:p>
        </w:tc>
        <w:tc>
          <w:tcPr>
            <w:tcW w:w="925" w:type="dxa"/>
            <w:noWrap/>
            <w:vAlign w:val="bottom"/>
            <w:hideMark/>
          </w:tcPr>
          <w:p w14:paraId="4FA728FD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5ADC4D8C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0,333333</w:t>
            </w:r>
          </w:p>
        </w:tc>
        <w:tc>
          <w:tcPr>
            <w:tcW w:w="0" w:type="auto"/>
            <w:noWrap/>
            <w:vAlign w:val="bottom"/>
            <w:hideMark/>
          </w:tcPr>
          <w:p w14:paraId="5097D351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0,833333</w:t>
            </w:r>
          </w:p>
        </w:tc>
        <w:tc>
          <w:tcPr>
            <w:tcW w:w="0" w:type="auto"/>
            <w:noWrap/>
            <w:vAlign w:val="bottom"/>
            <w:hideMark/>
          </w:tcPr>
          <w:p w14:paraId="6B92B3FF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76103B37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67BC974D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49055B95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6D975192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61214433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0,621622</w:t>
            </w:r>
          </w:p>
        </w:tc>
        <w:tc>
          <w:tcPr>
            <w:tcW w:w="0" w:type="auto"/>
            <w:noWrap/>
            <w:vAlign w:val="bottom"/>
            <w:hideMark/>
          </w:tcPr>
          <w:p w14:paraId="54424399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D283414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5A62A188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</w:tr>
      <w:tr w:rsidR="003309D9" w:rsidRPr="003309D9" w14:paraId="27FD4640" w14:textId="77777777" w:rsidTr="003309D9">
        <w:trPr>
          <w:trHeight w:val="300"/>
        </w:trPr>
        <w:tc>
          <w:tcPr>
            <w:tcW w:w="0" w:type="auto"/>
            <w:noWrap/>
            <w:vAlign w:val="bottom"/>
            <w:hideMark/>
          </w:tcPr>
          <w:p w14:paraId="4BE4BE4F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0,259259</w:t>
            </w:r>
          </w:p>
        </w:tc>
        <w:tc>
          <w:tcPr>
            <w:tcW w:w="0" w:type="auto"/>
            <w:noWrap/>
            <w:vAlign w:val="bottom"/>
            <w:hideMark/>
          </w:tcPr>
          <w:p w14:paraId="2165BA83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0,216216</w:t>
            </w:r>
          </w:p>
        </w:tc>
        <w:tc>
          <w:tcPr>
            <w:tcW w:w="368" w:type="dxa"/>
            <w:noWrap/>
            <w:vAlign w:val="bottom"/>
            <w:hideMark/>
          </w:tcPr>
          <w:p w14:paraId="56B0F6F3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0,208531</w:t>
            </w:r>
          </w:p>
        </w:tc>
        <w:tc>
          <w:tcPr>
            <w:tcW w:w="925" w:type="dxa"/>
            <w:noWrap/>
            <w:vAlign w:val="bottom"/>
            <w:hideMark/>
          </w:tcPr>
          <w:p w14:paraId="5DFEAD6E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0E50370C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365C71EB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138B24CF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0,5</w:t>
            </w:r>
          </w:p>
        </w:tc>
        <w:tc>
          <w:tcPr>
            <w:tcW w:w="0" w:type="auto"/>
            <w:noWrap/>
            <w:vAlign w:val="bottom"/>
            <w:hideMark/>
          </w:tcPr>
          <w:p w14:paraId="5C0FC3E8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63DB89A6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83C947F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4719BB41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413194D7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0,256757</w:t>
            </w:r>
          </w:p>
        </w:tc>
        <w:tc>
          <w:tcPr>
            <w:tcW w:w="0" w:type="auto"/>
            <w:noWrap/>
            <w:vAlign w:val="bottom"/>
            <w:hideMark/>
          </w:tcPr>
          <w:p w14:paraId="2627C8FC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5F562CF5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0807A2CD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</w:tr>
      <w:tr w:rsidR="003309D9" w:rsidRPr="003309D9" w14:paraId="594FD82E" w14:textId="77777777" w:rsidTr="003309D9">
        <w:trPr>
          <w:trHeight w:val="300"/>
        </w:trPr>
        <w:tc>
          <w:tcPr>
            <w:tcW w:w="0" w:type="auto"/>
            <w:noWrap/>
            <w:vAlign w:val="bottom"/>
            <w:hideMark/>
          </w:tcPr>
          <w:p w14:paraId="3A7CCC6F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0,259259</w:t>
            </w:r>
          </w:p>
        </w:tc>
        <w:tc>
          <w:tcPr>
            <w:tcW w:w="0" w:type="auto"/>
            <w:noWrap/>
            <w:vAlign w:val="bottom"/>
            <w:hideMark/>
          </w:tcPr>
          <w:p w14:paraId="60BB873A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0,243243</w:t>
            </w:r>
          </w:p>
        </w:tc>
        <w:tc>
          <w:tcPr>
            <w:tcW w:w="368" w:type="dxa"/>
            <w:noWrap/>
            <w:vAlign w:val="bottom"/>
            <w:hideMark/>
          </w:tcPr>
          <w:p w14:paraId="153FB229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0,255924</w:t>
            </w:r>
          </w:p>
        </w:tc>
        <w:tc>
          <w:tcPr>
            <w:tcW w:w="925" w:type="dxa"/>
            <w:noWrap/>
            <w:vAlign w:val="bottom"/>
            <w:hideMark/>
          </w:tcPr>
          <w:p w14:paraId="47A28C8F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41F73698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43F64D98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0,166667</w:t>
            </w:r>
          </w:p>
        </w:tc>
        <w:tc>
          <w:tcPr>
            <w:tcW w:w="0" w:type="auto"/>
            <w:noWrap/>
            <w:vAlign w:val="bottom"/>
            <w:hideMark/>
          </w:tcPr>
          <w:p w14:paraId="5B0B9B08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67476170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3871F63B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07000888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27540DBE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5E9FFEAC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0,702703</w:t>
            </w:r>
          </w:p>
        </w:tc>
        <w:tc>
          <w:tcPr>
            <w:tcW w:w="0" w:type="auto"/>
            <w:noWrap/>
            <w:vAlign w:val="bottom"/>
            <w:hideMark/>
          </w:tcPr>
          <w:p w14:paraId="3AFA05B8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4BA39A3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741FB3C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</w:tr>
      <w:tr w:rsidR="003309D9" w:rsidRPr="003309D9" w14:paraId="19830CC8" w14:textId="77777777" w:rsidTr="003309D9">
        <w:trPr>
          <w:trHeight w:val="300"/>
        </w:trPr>
        <w:tc>
          <w:tcPr>
            <w:tcW w:w="0" w:type="auto"/>
            <w:noWrap/>
            <w:vAlign w:val="bottom"/>
            <w:hideMark/>
          </w:tcPr>
          <w:p w14:paraId="67253D11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0,222222</w:t>
            </w:r>
          </w:p>
        </w:tc>
        <w:tc>
          <w:tcPr>
            <w:tcW w:w="0" w:type="auto"/>
            <w:noWrap/>
            <w:vAlign w:val="bottom"/>
            <w:hideMark/>
          </w:tcPr>
          <w:p w14:paraId="1AA4A5A5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0,351351</w:t>
            </w:r>
          </w:p>
        </w:tc>
        <w:tc>
          <w:tcPr>
            <w:tcW w:w="368" w:type="dxa"/>
            <w:noWrap/>
            <w:vAlign w:val="bottom"/>
            <w:hideMark/>
          </w:tcPr>
          <w:p w14:paraId="39737712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0,075829</w:t>
            </w:r>
          </w:p>
        </w:tc>
        <w:tc>
          <w:tcPr>
            <w:tcW w:w="925" w:type="dxa"/>
            <w:noWrap/>
            <w:vAlign w:val="bottom"/>
            <w:hideMark/>
          </w:tcPr>
          <w:p w14:paraId="1DABB5FF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5F71C3EA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2A75BE67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0,166667</w:t>
            </w:r>
          </w:p>
        </w:tc>
        <w:tc>
          <w:tcPr>
            <w:tcW w:w="0" w:type="auto"/>
            <w:noWrap/>
            <w:vAlign w:val="bottom"/>
            <w:hideMark/>
          </w:tcPr>
          <w:p w14:paraId="02163975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29A6EE49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04102384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7A2F43E2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024C3981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4146BBD7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0,743243</w:t>
            </w:r>
          </w:p>
        </w:tc>
        <w:tc>
          <w:tcPr>
            <w:tcW w:w="0" w:type="auto"/>
            <w:noWrap/>
            <w:vAlign w:val="bottom"/>
            <w:hideMark/>
          </w:tcPr>
          <w:p w14:paraId="51A106DE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9914260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44AC1A8B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</w:tr>
      <w:tr w:rsidR="003309D9" w:rsidRPr="003309D9" w14:paraId="5953B006" w14:textId="77777777" w:rsidTr="003309D9">
        <w:trPr>
          <w:trHeight w:val="300"/>
        </w:trPr>
        <w:tc>
          <w:tcPr>
            <w:tcW w:w="0" w:type="auto"/>
            <w:noWrap/>
            <w:vAlign w:val="bottom"/>
            <w:hideMark/>
          </w:tcPr>
          <w:p w14:paraId="538E16AB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0,481481</w:t>
            </w:r>
          </w:p>
        </w:tc>
        <w:tc>
          <w:tcPr>
            <w:tcW w:w="0" w:type="auto"/>
            <w:noWrap/>
            <w:vAlign w:val="bottom"/>
            <w:hideMark/>
          </w:tcPr>
          <w:p w14:paraId="0D0878F0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0,351351</w:t>
            </w:r>
          </w:p>
        </w:tc>
        <w:tc>
          <w:tcPr>
            <w:tcW w:w="368" w:type="dxa"/>
            <w:noWrap/>
            <w:vAlign w:val="bottom"/>
            <w:hideMark/>
          </w:tcPr>
          <w:p w14:paraId="1914485C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0,507109</w:t>
            </w:r>
          </w:p>
        </w:tc>
        <w:tc>
          <w:tcPr>
            <w:tcW w:w="925" w:type="dxa"/>
            <w:noWrap/>
            <w:vAlign w:val="bottom"/>
            <w:hideMark/>
          </w:tcPr>
          <w:p w14:paraId="3A28BB9A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47B1D60A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0C6D2856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0,166667</w:t>
            </w:r>
          </w:p>
        </w:tc>
        <w:tc>
          <w:tcPr>
            <w:tcW w:w="0" w:type="auto"/>
            <w:noWrap/>
            <w:vAlign w:val="bottom"/>
            <w:hideMark/>
          </w:tcPr>
          <w:p w14:paraId="52B11188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6DFA6146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3972B696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00D37196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4AB939D8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3EECEFB5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0,432432</w:t>
            </w:r>
          </w:p>
        </w:tc>
        <w:tc>
          <w:tcPr>
            <w:tcW w:w="0" w:type="auto"/>
            <w:noWrap/>
            <w:vAlign w:val="bottom"/>
            <w:hideMark/>
          </w:tcPr>
          <w:p w14:paraId="22B4C8B3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0C843B9E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47EFE5E7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</w:tr>
      <w:tr w:rsidR="003309D9" w:rsidRPr="003309D9" w14:paraId="67936D6C" w14:textId="77777777" w:rsidTr="003309D9">
        <w:trPr>
          <w:trHeight w:val="300"/>
        </w:trPr>
        <w:tc>
          <w:tcPr>
            <w:tcW w:w="0" w:type="auto"/>
            <w:noWrap/>
            <w:vAlign w:val="bottom"/>
            <w:hideMark/>
          </w:tcPr>
          <w:p w14:paraId="7A94BF9A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0,444444</w:t>
            </w:r>
          </w:p>
        </w:tc>
        <w:tc>
          <w:tcPr>
            <w:tcW w:w="0" w:type="auto"/>
            <w:noWrap/>
            <w:vAlign w:val="bottom"/>
            <w:hideMark/>
          </w:tcPr>
          <w:p w14:paraId="37876697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0,540541</w:t>
            </w:r>
          </w:p>
        </w:tc>
        <w:tc>
          <w:tcPr>
            <w:tcW w:w="368" w:type="dxa"/>
            <w:noWrap/>
            <w:vAlign w:val="bottom"/>
            <w:hideMark/>
          </w:tcPr>
          <w:p w14:paraId="60777B0E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0,132701</w:t>
            </w:r>
          </w:p>
        </w:tc>
        <w:tc>
          <w:tcPr>
            <w:tcW w:w="925" w:type="dxa"/>
            <w:noWrap/>
            <w:vAlign w:val="bottom"/>
            <w:hideMark/>
          </w:tcPr>
          <w:p w14:paraId="62B8BDDF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0,5</w:t>
            </w:r>
          </w:p>
        </w:tc>
        <w:tc>
          <w:tcPr>
            <w:tcW w:w="0" w:type="auto"/>
            <w:noWrap/>
            <w:vAlign w:val="bottom"/>
            <w:hideMark/>
          </w:tcPr>
          <w:p w14:paraId="64590287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45C2F22C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0,333333</w:t>
            </w:r>
          </w:p>
        </w:tc>
        <w:tc>
          <w:tcPr>
            <w:tcW w:w="0" w:type="auto"/>
            <w:noWrap/>
            <w:vAlign w:val="bottom"/>
            <w:hideMark/>
          </w:tcPr>
          <w:p w14:paraId="62D168DC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0,5</w:t>
            </w:r>
          </w:p>
        </w:tc>
        <w:tc>
          <w:tcPr>
            <w:tcW w:w="0" w:type="auto"/>
            <w:noWrap/>
            <w:vAlign w:val="bottom"/>
            <w:hideMark/>
          </w:tcPr>
          <w:p w14:paraId="16B0A8D3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12496585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24C86201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36648D2A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4A886511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0,608108</w:t>
            </w:r>
          </w:p>
        </w:tc>
        <w:tc>
          <w:tcPr>
            <w:tcW w:w="0" w:type="auto"/>
            <w:noWrap/>
            <w:vAlign w:val="bottom"/>
            <w:hideMark/>
          </w:tcPr>
          <w:p w14:paraId="6D9A0AB9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499A5B56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41AEBCF2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</w:tr>
      <w:tr w:rsidR="003309D9" w:rsidRPr="003309D9" w14:paraId="14D57E3C" w14:textId="77777777" w:rsidTr="003309D9">
        <w:trPr>
          <w:trHeight w:val="300"/>
        </w:trPr>
        <w:tc>
          <w:tcPr>
            <w:tcW w:w="0" w:type="auto"/>
            <w:noWrap/>
            <w:vAlign w:val="bottom"/>
            <w:hideMark/>
          </w:tcPr>
          <w:p w14:paraId="1DD9BC73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0,888889</w:t>
            </w:r>
          </w:p>
        </w:tc>
        <w:tc>
          <w:tcPr>
            <w:tcW w:w="0" w:type="auto"/>
            <w:noWrap/>
            <w:vAlign w:val="bottom"/>
            <w:hideMark/>
          </w:tcPr>
          <w:p w14:paraId="451F570D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0,756757</w:t>
            </w:r>
          </w:p>
        </w:tc>
        <w:tc>
          <w:tcPr>
            <w:tcW w:w="368" w:type="dxa"/>
            <w:noWrap/>
            <w:vAlign w:val="bottom"/>
            <w:hideMark/>
          </w:tcPr>
          <w:p w14:paraId="5E5B6E4E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0,876777</w:t>
            </w:r>
          </w:p>
        </w:tc>
        <w:tc>
          <w:tcPr>
            <w:tcW w:w="925" w:type="dxa"/>
            <w:noWrap/>
            <w:vAlign w:val="bottom"/>
            <w:hideMark/>
          </w:tcPr>
          <w:p w14:paraId="74A38558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403F6719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5B62F3BC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7E2D6256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2E2284CA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7D4D037C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0E8B9E8A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1D4DDC97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4F145922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0,472973</w:t>
            </w:r>
          </w:p>
        </w:tc>
        <w:tc>
          <w:tcPr>
            <w:tcW w:w="0" w:type="auto"/>
            <w:noWrap/>
            <w:vAlign w:val="bottom"/>
            <w:hideMark/>
          </w:tcPr>
          <w:p w14:paraId="5AAC43BE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1DAFBA6D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98F985F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</w:tr>
      <w:tr w:rsidR="003309D9" w:rsidRPr="003309D9" w14:paraId="093C7C55" w14:textId="77777777" w:rsidTr="003309D9">
        <w:trPr>
          <w:trHeight w:val="300"/>
        </w:trPr>
        <w:tc>
          <w:tcPr>
            <w:tcW w:w="0" w:type="auto"/>
            <w:noWrap/>
            <w:vAlign w:val="bottom"/>
            <w:hideMark/>
          </w:tcPr>
          <w:p w14:paraId="5D5871BA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0,851852</w:t>
            </w:r>
          </w:p>
        </w:tc>
        <w:tc>
          <w:tcPr>
            <w:tcW w:w="0" w:type="auto"/>
            <w:noWrap/>
            <w:vAlign w:val="bottom"/>
            <w:hideMark/>
          </w:tcPr>
          <w:p w14:paraId="250FD3AC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0,783784</w:t>
            </w:r>
          </w:p>
        </w:tc>
        <w:tc>
          <w:tcPr>
            <w:tcW w:w="368" w:type="dxa"/>
            <w:noWrap/>
            <w:vAlign w:val="bottom"/>
            <w:hideMark/>
          </w:tcPr>
          <w:p w14:paraId="6B3844EC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0,49763</w:t>
            </w:r>
          </w:p>
        </w:tc>
        <w:tc>
          <w:tcPr>
            <w:tcW w:w="925" w:type="dxa"/>
            <w:noWrap/>
            <w:vAlign w:val="bottom"/>
            <w:hideMark/>
          </w:tcPr>
          <w:p w14:paraId="68B910F6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1ECC978B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29DE71BC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55BE02A7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757893D6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2DCC6A69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161B06C1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5DECDF7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6F904AE1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0,743243</w:t>
            </w:r>
          </w:p>
        </w:tc>
        <w:tc>
          <w:tcPr>
            <w:tcW w:w="0" w:type="auto"/>
            <w:noWrap/>
            <w:vAlign w:val="bottom"/>
            <w:hideMark/>
          </w:tcPr>
          <w:p w14:paraId="0D9584E4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3C17C890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77761CD1" w14:textId="77777777" w:rsidR="003309D9" w:rsidRPr="003309D9" w:rsidRDefault="003309D9">
            <w:pPr>
              <w:jc w:val="right"/>
              <w:rPr>
                <w:color w:val="000000"/>
              </w:rPr>
            </w:pPr>
            <w:r w:rsidRPr="003309D9">
              <w:rPr>
                <w:color w:val="000000"/>
              </w:rPr>
              <w:t>0</w:t>
            </w:r>
          </w:p>
        </w:tc>
      </w:tr>
    </w:tbl>
    <w:p w14:paraId="41A46D8A" w14:textId="77777777" w:rsidR="000F3306" w:rsidRPr="00202D55" w:rsidRDefault="000F3306" w:rsidP="00E136FD">
      <w:pPr>
        <w:pStyle w:val="26"/>
        <w:rPr>
          <w:lang w:val="en-US"/>
        </w:rPr>
      </w:pPr>
    </w:p>
    <w:p w14:paraId="537D4D24" w14:textId="3D780D56" w:rsidR="00DD4733" w:rsidRPr="00E136FD" w:rsidRDefault="000350A5" w:rsidP="00E136FD">
      <w:pPr>
        <w:pStyle w:val="26"/>
      </w:pPr>
      <w:r w:rsidRPr="00E136FD">
        <w:t>Далее анализ будет осуществляться по нормированным данным.</w:t>
      </w:r>
    </w:p>
    <w:p w14:paraId="4B9DEFB6" w14:textId="233E2378" w:rsidR="00EA5161" w:rsidRPr="00E136FD" w:rsidRDefault="00DD4733" w:rsidP="00E136FD">
      <w:pPr>
        <w:ind w:right="282" w:firstLine="709"/>
        <w:rPr>
          <w:sz w:val="28"/>
          <w:szCs w:val="28"/>
        </w:rPr>
      </w:pPr>
      <w:r w:rsidRPr="00E136FD">
        <w:rPr>
          <w:sz w:val="28"/>
          <w:szCs w:val="28"/>
        </w:rPr>
        <w:br w:type="page"/>
      </w:r>
    </w:p>
    <w:p w14:paraId="6333B956" w14:textId="65F198C4" w:rsidR="00D057FA" w:rsidRPr="00E136FD" w:rsidRDefault="00D057FA" w:rsidP="00E136FD">
      <w:pPr>
        <w:pStyle w:val="1"/>
        <w:spacing w:before="0"/>
        <w:ind w:right="282" w:firstLine="709"/>
        <w:rPr>
          <w:rFonts w:cs="Times New Roman"/>
          <w:sz w:val="28"/>
        </w:rPr>
      </w:pPr>
      <w:bookmarkStart w:id="21" w:name="_Toc197462241"/>
      <w:r w:rsidRPr="00E136FD">
        <w:rPr>
          <w:rFonts w:cs="Times New Roman"/>
          <w:sz w:val="28"/>
        </w:rPr>
        <w:lastRenderedPageBreak/>
        <w:t>3 Анализ выборки на основе описательной статистики</w:t>
      </w:r>
      <w:bookmarkEnd w:id="21"/>
    </w:p>
    <w:p w14:paraId="587DCC42" w14:textId="77777777" w:rsidR="00D057FA" w:rsidRPr="00E136FD" w:rsidRDefault="00D057FA" w:rsidP="00E136FD">
      <w:pPr>
        <w:pStyle w:val="26"/>
        <w:ind w:right="282"/>
      </w:pPr>
    </w:p>
    <w:p w14:paraId="525A062A" w14:textId="5B409AC1" w:rsidR="00D057FA" w:rsidRPr="00E136FD" w:rsidRDefault="00D057FA" w:rsidP="00E136FD">
      <w:pPr>
        <w:pStyle w:val="21"/>
        <w:ind w:right="282"/>
        <w:rPr>
          <w:rFonts w:cs="Times New Roman"/>
          <w:sz w:val="28"/>
        </w:rPr>
      </w:pPr>
      <w:bookmarkStart w:id="22" w:name="_Toc197462242"/>
      <w:r w:rsidRPr="00E136FD">
        <w:rPr>
          <w:rFonts w:cs="Times New Roman"/>
          <w:sz w:val="28"/>
        </w:rPr>
        <w:t>3.1 Точечный анализ выборки</w:t>
      </w:r>
      <w:bookmarkEnd w:id="22"/>
    </w:p>
    <w:p w14:paraId="62AB4A1B" w14:textId="17FB1F58" w:rsidR="00D057FA" w:rsidRPr="00E136FD" w:rsidRDefault="00D057FA" w:rsidP="00E136FD">
      <w:pPr>
        <w:pStyle w:val="26"/>
        <w:ind w:right="282"/>
      </w:pPr>
    </w:p>
    <w:p w14:paraId="17EE3549" w14:textId="77777777" w:rsidR="00942F78" w:rsidRPr="00E136FD" w:rsidRDefault="00942F78" w:rsidP="00E136FD">
      <w:pPr>
        <w:pStyle w:val="26"/>
        <w:ind w:right="282"/>
      </w:pPr>
    </w:p>
    <w:p w14:paraId="0CEF6322" w14:textId="5C0B240B" w:rsidR="00655A12" w:rsidRPr="00E136FD" w:rsidRDefault="00655A12" w:rsidP="00E136FD">
      <w:pPr>
        <w:pStyle w:val="26"/>
      </w:pPr>
      <w:r w:rsidRPr="00E136FD">
        <w:t>Для оценки выборки на основе описательной статистики воспользуемся нормированными данными из таблицы 2.</w:t>
      </w:r>
      <w:r w:rsidR="008E1FC2" w:rsidRPr="00E136FD">
        <w:t xml:space="preserve"> Проведем анализ выборки для но</w:t>
      </w:r>
      <w:r w:rsidR="00FA5375" w:rsidRPr="00E136FD">
        <w:t>р</w:t>
      </w:r>
      <w:r w:rsidR="008E1FC2" w:rsidRPr="00E136FD">
        <w:t>мирова</w:t>
      </w:r>
      <w:r w:rsidR="00FA5375" w:rsidRPr="00E136FD">
        <w:t>нных параметров. Результаты рас</w:t>
      </w:r>
      <w:r w:rsidR="008E1FC2" w:rsidRPr="00E136FD">
        <w:t>четов представлены в таблице 3.</w:t>
      </w:r>
    </w:p>
    <w:p w14:paraId="32729CD4" w14:textId="77777777" w:rsidR="000F3306" w:rsidRPr="00E136FD" w:rsidRDefault="000F3306" w:rsidP="00E136FD">
      <w:pPr>
        <w:pStyle w:val="26"/>
      </w:pPr>
    </w:p>
    <w:p w14:paraId="56BACDFE" w14:textId="666AB2FB" w:rsidR="00655A12" w:rsidRPr="00E136FD" w:rsidRDefault="00655A12" w:rsidP="00E136FD">
      <w:pPr>
        <w:pStyle w:val="26"/>
      </w:pPr>
      <w:r w:rsidRPr="00E136FD">
        <w:t xml:space="preserve">Таблица 3 – </w:t>
      </w:r>
      <w:r w:rsidR="00942F78" w:rsidRPr="00E136FD">
        <w:t>С</w:t>
      </w:r>
      <w:r w:rsidRPr="00E136FD">
        <w:t>татистические характеристики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567"/>
        <w:gridCol w:w="924"/>
        <w:gridCol w:w="845"/>
        <w:gridCol w:w="747"/>
        <w:gridCol w:w="1085"/>
        <w:gridCol w:w="957"/>
        <w:gridCol w:w="626"/>
        <w:gridCol w:w="1023"/>
        <w:gridCol w:w="1031"/>
        <w:gridCol w:w="410"/>
      </w:tblGrid>
      <w:tr w:rsidR="00202D55" w:rsidRPr="00202D55" w14:paraId="55DD9311" w14:textId="77777777" w:rsidTr="00202D55">
        <w:trPr>
          <w:trHeight w:val="300"/>
        </w:trPr>
        <w:tc>
          <w:tcPr>
            <w:tcW w:w="704" w:type="dxa"/>
            <w:noWrap/>
            <w:hideMark/>
          </w:tcPr>
          <w:p w14:paraId="7D798F84" w14:textId="77777777" w:rsidR="00202D55" w:rsidRPr="00202D55" w:rsidRDefault="00202D55">
            <w:pPr>
              <w:jc w:val="center"/>
              <w:rPr>
                <w:sz w:val="18"/>
                <w:szCs w:val="18"/>
              </w:rPr>
            </w:pPr>
            <w:r w:rsidRPr="00202D55">
              <w:rPr>
                <w:sz w:val="18"/>
                <w:szCs w:val="18"/>
              </w:rPr>
              <w:t>Переменная</w:t>
            </w:r>
          </w:p>
        </w:tc>
        <w:tc>
          <w:tcPr>
            <w:tcW w:w="709" w:type="dxa"/>
            <w:noWrap/>
            <w:hideMark/>
          </w:tcPr>
          <w:p w14:paraId="3B83B22A" w14:textId="77777777" w:rsidR="00202D55" w:rsidRPr="00202D55" w:rsidRDefault="00202D55">
            <w:pPr>
              <w:jc w:val="center"/>
              <w:rPr>
                <w:sz w:val="18"/>
                <w:szCs w:val="18"/>
              </w:rPr>
            </w:pPr>
            <w:r w:rsidRPr="00202D55">
              <w:rPr>
                <w:sz w:val="18"/>
                <w:szCs w:val="18"/>
              </w:rPr>
              <w:t>Мода</w:t>
            </w:r>
          </w:p>
        </w:tc>
        <w:tc>
          <w:tcPr>
            <w:tcW w:w="567" w:type="dxa"/>
            <w:noWrap/>
            <w:hideMark/>
          </w:tcPr>
          <w:p w14:paraId="4656CECC" w14:textId="77777777" w:rsidR="00202D55" w:rsidRPr="00202D55" w:rsidRDefault="00202D55">
            <w:pPr>
              <w:jc w:val="center"/>
              <w:rPr>
                <w:sz w:val="18"/>
                <w:szCs w:val="18"/>
              </w:rPr>
            </w:pPr>
            <w:r w:rsidRPr="00202D55">
              <w:rPr>
                <w:sz w:val="18"/>
                <w:szCs w:val="18"/>
              </w:rPr>
              <w:t>Медиана</w:t>
            </w:r>
          </w:p>
        </w:tc>
        <w:tc>
          <w:tcPr>
            <w:tcW w:w="924" w:type="dxa"/>
            <w:noWrap/>
            <w:hideMark/>
          </w:tcPr>
          <w:p w14:paraId="0B484446" w14:textId="77777777" w:rsidR="00202D55" w:rsidRPr="00202D55" w:rsidRDefault="00202D55">
            <w:pPr>
              <w:jc w:val="center"/>
              <w:rPr>
                <w:sz w:val="18"/>
                <w:szCs w:val="18"/>
              </w:rPr>
            </w:pPr>
            <w:r w:rsidRPr="00202D55">
              <w:rPr>
                <w:sz w:val="18"/>
                <w:szCs w:val="18"/>
              </w:rPr>
              <w:t>Среднее</w:t>
            </w:r>
          </w:p>
        </w:tc>
        <w:tc>
          <w:tcPr>
            <w:tcW w:w="845" w:type="dxa"/>
            <w:noWrap/>
            <w:hideMark/>
          </w:tcPr>
          <w:p w14:paraId="6E6FF4F0" w14:textId="77777777" w:rsidR="00202D55" w:rsidRPr="00202D55" w:rsidRDefault="00202D55">
            <w:pPr>
              <w:jc w:val="center"/>
              <w:rPr>
                <w:sz w:val="18"/>
                <w:szCs w:val="18"/>
              </w:rPr>
            </w:pPr>
            <w:r w:rsidRPr="00202D55">
              <w:rPr>
                <w:sz w:val="18"/>
                <w:szCs w:val="18"/>
              </w:rPr>
              <w:t>Дисперсия</w:t>
            </w:r>
          </w:p>
        </w:tc>
        <w:tc>
          <w:tcPr>
            <w:tcW w:w="747" w:type="dxa"/>
            <w:noWrap/>
            <w:hideMark/>
          </w:tcPr>
          <w:p w14:paraId="58148E47" w14:textId="77777777" w:rsidR="00202D55" w:rsidRPr="00202D55" w:rsidRDefault="00202D55">
            <w:pPr>
              <w:jc w:val="center"/>
              <w:rPr>
                <w:sz w:val="18"/>
                <w:szCs w:val="18"/>
              </w:rPr>
            </w:pPr>
            <w:r w:rsidRPr="00202D55">
              <w:rPr>
                <w:sz w:val="18"/>
                <w:szCs w:val="18"/>
              </w:rPr>
              <w:t>Ст. откл.</w:t>
            </w:r>
          </w:p>
        </w:tc>
        <w:tc>
          <w:tcPr>
            <w:tcW w:w="1085" w:type="dxa"/>
            <w:noWrap/>
            <w:hideMark/>
          </w:tcPr>
          <w:p w14:paraId="27A313A2" w14:textId="77777777" w:rsidR="00202D55" w:rsidRPr="00202D55" w:rsidRDefault="00202D55">
            <w:pPr>
              <w:jc w:val="center"/>
              <w:rPr>
                <w:sz w:val="18"/>
                <w:szCs w:val="18"/>
              </w:rPr>
            </w:pPr>
            <w:r w:rsidRPr="00202D55">
              <w:rPr>
                <w:sz w:val="18"/>
                <w:szCs w:val="18"/>
              </w:rPr>
              <w:t>К_ковариации</w:t>
            </w:r>
          </w:p>
        </w:tc>
        <w:tc>
          <w:tcPr>
            <w:tcW w:w="957" w:type="dxa"/>
            <w:noWrap/>
            <w:hideMark/>
          </w:tcPr>
          <w:p w14:paraId="3634FF86" w14:textId="77777777" w:rsidR="00202D55" w:rsidRPr="00202D55" w:rsidRDefault="00202D55">
            <w:pPr>
              <w:jc w:val="center"/>
              <w:rPr>
                <w:sz w:val="18"/>
                <w:szCs w:val="18"/>
              </w:rPr>
            </w:pPr>
            <w:r w:rsidRPr="00202D55">
              <w:rPr>
                <w:sz w:val="18"/>
                <w:szCs w:val="18"/>
              </w:rPr>
              <w:t>Асимметрия</w:t>
            </w:r>
          </w:p>
        </w:tc>
        <w:tc>
          <w:tcPr>
            <w:tcW w:w="626" w:type="dxa"/>
            <w:noWrap/>
            <w:hideMark/>
          </w:tcPr>
          <w:p w14:paraId="2A3B9112" w14:textId="77777777" w:rsidR="00202D55" w:rsidRPr="00202D55" w:rsidRDefault="00202D55">
            <w:pPr>
              <w:jc w:val="center"/>
              <w:rPr>
                <w:sz w:val="18"/>
                <w:szCs w:val="18"/>
              </w:rPr>
            </w:pPr>
            <w:r w:rsidRPr="00202D55">
              <w:rPr>
                <w:sz w:val="18"/>
                <w:szCs w:val="18"/>
              </w:rPr>
              <w:t>Экцесс</w:t>
            </w:r>
          </w:p>
        </w:tc>
        <w:tc>
          <w:tcPr>
            <w:tcW w:w="1023" w:type="dxa"/>
            <w:noWrap/>
            <w:hideMark/>
          </w:tcPr>
          <w:p w14:paraId="4A392DC4" w14:textId="77777777" w:rsidR="00202D55" w:rsidRPr="00202D55" w:rsidRDefault="00202D55">
            <w:pPr>
              <w:jc w:val="center"/>
              <w:rPr>
                <w:sz w:val="18"/>
                <w:szCs w:val="18"/>
              </w:rPr>
            </w:pPr>
            <w:r w:rsidRPr="00202D55">
              <w:rPr>
                <w:sz w:val="18"/>
                <w:szCs w:val="18"/>
              </w:rPr>
              <w:t>Сред. ошибка</w:t>
            </w:r>
          </w:p>
        </w:tc>
        <w:tc>
          <w:tcPr>
            <w:tcW w:w="1031" w:type="dxa"/>
            <w:noWrap/>
            <w:hideMark/>
          </w:tcPr>
          <w:p w14:paraId="0E9D83F5" w14:textId="77777777" w:rsidR="00202D55" w:rsidRPr="00202D55" w:rsidRDefault="00202D55">
            <w:pPr>
              <w:jc w:val="center"/>
              <w:rPr>
                <w:sz w:val="18"/>
                <w:szCs w:val="18"/>
              </w:rPr>
            </w:pPr>
            <w:r w:rsidRPr="00202D55">
              <w:rPr>
                <w:sz w:val="18"/>
                <w:szCs w:val="18"/>
              </w:rPr>
              <w:t>Пред. ошибка</w:t>
            </w:r>
          </w:p>
        </w:tc>
        <w:tc>
          <w:tcPr>
            <w:tcW w:w="410" w:type="dxa"/>
            <w:noWrap/>
            <w:hideMark/>
          </w:tcPr>
          <w:p w14:paraId="4BDC19FB" w14:textId="77777777" w:rsidR="00202D55" w:rsidRPr="00202D55" w:rsidRDefault="00202D55">
            <w:pPr>
              <w:jc w:val="center"/>
              <w:rPr>
                <w:sz w:val="18"/>
                <w:szCs w:val="18"/>
              </w:rPr>
            </w:pPr>
            <w:r w:rsidRPr="00202D55">
              <w:rPr>
                <w:sz w:val="18"/>
                <w:szCs w:val="18"/>
              </w:rPr>
              <w:t>N</w:t>
            </w:r>
          </w:p>
        </w:tc>
      </w:tr>
      <w:tr w:rsidR="00202D55" w:rsidRPr="00202D55" w14:paraId="7A9399E5" w14:textId="77777777" w:rsidTr="00202D55">
        <w:trPr>
          <w:trHeight w:val="300"/>
        </w:trPr>
        <w:tc>
          <w:tcPr>
            <w:tcW w:w="704" w:type="dxa"/>
            <w:noWrap/>
            <w:vAlign w:val="bottom"/>
            <w:hideMark/>
          </w:tcPr>
          <w:p w14:paraId="305FC7B2" w14:textId="77777777" w:rsidR="00202D55" w:rsidRPr="00202D55" w:rsidRDefault="00202D55">
            <w:pPr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X_1</w:t>
            </w:r>
          </w:p>
        </w:tc>
        <w:tc>
          <w:tcPr>
            <w:tcW w:w="709" w:type="dxa"/>
            <w:noWrap/>
            <w:vAlign w:val="bottom"/>
            <w:hideMark/>
          </w:tcPr>
          <w:p w14:paraId="657CCD4E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0,593</w:t>
            </w:r>
          </w:p>
        </w:tc>
        <w:tc>
          <w:tcPr>
            <w:tcW w:w="567" w:type="dxa"/>
            <w:noWrap/>
            <w:vAlign w:val="bottom"/>
            <w:hideMark/>
          </w:tcPr>
          <w:p w14:paraId="7FDD1AC6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0,519</w:t>
            </w:r>
          </w:p>
        </w:tc>
        <w:tc>
          <w:tcPr>
            <w:tcW w:w="924" w:type="dxa"/>
            <w:noWrap/>
            <w:vAlign w:val="bottom"/>
            <w:hideMark/>
          </w:tcPr>
          <w:p w14:paraId="60591E48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0,512</w:t>
            </w:r>
          </w:p>
        </w:tc>
        <w:tc>
          <w:tcPr>
            <w:tcW w:w="845" w:type="dxa"/>
            <w:noWrap/>
            <w:vAlign w:val="bottom"/>
            <w:hideMark/>
          </w:tcPr>
          <w:p w14:paraId="55EB8FD7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0,087</w:t>
            </w:r>
          </w:p>
        </w:tc>
        <w:tc>
          <w:tcPr>
            <w:tcW w:w="747" w:type="dxa"/>
            <w:noWrap/>
            <w:vAlign w:val="bottom"/>
            <w:hideMark/>
          </w:tcPr>
          <w:p w14:paraId="48FA0339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0,294</w:t>
            </w:r>
          </w:p>
        </w:tc>
        <w:tc>
          <w:tcPr>
            <w:tcW w:w="1085" w:type="dxa"/>
            <w:noWrap/>
            <w:vAlign w:val="bottom"/>
            <w:hideMark/>
          </w:tcPr>
          <w:p w14:paraId="3A5A6C90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0,575</w:t>
            </w:r>
          </w:p>
        </w:tc>
        <w:tc>
          <w:tcPr>
            <w:tcW w:w="957" w:type="dxa"/>
            <w:noWrap/>
            <w:vAlign w:val="bottom"/>
            <w:hideMark/>
          </w:tcPr>
          <w:p w14:paraId="3A039566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-0,03</w:t>
            </w:r>
          </w:p>
        </w:tc>
        <w:tc>
          <w:tcPr>
            <w:tcW w:w="626" w:type="dxa"/>
            <w:noWrap/>
            <w:vAlign w:val="bottom"/>
            <w:hideMark/>
          </w:tcPr>
          <w:p w14:paraId="36872FAA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-1,149</w:t>
            </w:r>
          </w:p>
        </w:tc>
        <w:tc>
          <w:tcPr>
            <w:tcW w:w="1023" w:type="dxa"/>
            <w:noWrap/>
            <w:vAlign w:val="bottom"/>
            <w:hideMark/>
          </w:tcPr>
          <w:p w14:paraId="7B3C5CC7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0,013</w:t>
            </w:r>
          </w:p>
        </w:tc>
        <w:tc>
          <w:tcPr>
            <w:tcW w:w="1031" w:type="dxa"/>
            <w:noWrap/>
            <w:vAlign w:val="bottom"/>
            <w:hideMark/>
          </w:tcPr>
          <w:p w14:paraId="55C03E32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0,026</w:t>
            </w:r>
          </w:p>
        </w:tc>
        <w:tc>
          <w:tcPr>
            <w:tcW w:w="410" w:type="dxa"/>
            <w:noWrap/>
            <w:vAlign w:val="bottom"/>
            <w:hideMark/>
          </w:tcPr>
          <w:p w14:paraId="4B1EE067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500</w:t>
            </w:r>
          </w:p>
        </w:tc>
      </w:tr>
      <w:tr w:rsidR="00202D55" w:rsidRPr="00202D55" w14:paraId="221A456E" w14:textId="77777777" w:rsidTr="00202D55">
        <w:trPr>
          <w:trHeight w:val="300"/>
        </w:trPr>
        <w:tc>
          <w:tcPr>
            <w:tcW w:w="704" w:type="dxa"/>
            <w:noWrap/>
            <w:vAlign w:val="bottom"/>
            <w:hideMark/>
          </w:tcPr>
          <w:p w14:paraId="0B83D52A" w14:textId="77777777" w:rsidR="00202D55" w:rsidRPr="00202D55" w:rsidRDefault="00202D55">
            <w:pPr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X_2</w:t>
            </w:r>
          </w:p>
        </w:tc>
        <w:tc>
          <w:tcPr>
            <w:tcW w:w="709" w:type="dxa"/>
            <w:noWrap/>
            <w:vAlign w:val="bottom"/>
            <w:hideMark/>
          </w:tcPr>
          <w:p w14:paraId="5B95602F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0,541</w:t>
            </w:r>
          </w:p>
        </w:tc>
        <w:tc>
          <w:tcPr>
            <w:tcW w:w="567" w:type="dxa"/>
            <w:noWrap/>
            <w:vAlign w:val="bottom"/>
            <w:hideMark/>
          </w:tcPr>
          <w:p w14:paraId="0C97C032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0,486</w:t>
            </w:r>
          </w:p>
        </w:tc>
        <w:tc>
          <w:tcPr>
            <w:tcW w:w="924" w:type="dxa"/>
            <w:noWrap/>
            <w:vAlign w:val="bottom"/>
            <w:hideMark/>
          </w:tcPr>
          <w:p w14:paraId="34B4FED4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0,485</w:t>
            </w:r>
          </w:p>
        </w:tc>
        <w:tc>
          <w:tcPr>
            <w:tcW w:w="845" w:type="dxa"/>
            <w:noWrap/>
            <w:vAlign w:val="bottom"/>
            <w:hideMark/>
          </w:tcPr>
          <w:p w14:paraId="1EA0DB7E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0,056</w:t>
            </w:r>
          </w:p>
        </w:tc>
        <w:tc>
          <w:tcPr>
            <w:tcW w:w="747" w:type="dxa"/>
            <w:noWrap/>
            <w:vAlign w:val="bottom"/>
            <w:hideMark/>
          </w:tcPr>
          <w:p w14:paraId="1C112766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0,236</w:t>
            </w:r>
          </w:p>
        </w:tc>
        <w:tc>
          <w:tcPr>
            <w:tcW w:w="1085" w:type="dxa"/>
            <w:noWrap/>
            <w:vAlign w:val="bottom"/>
            <w:hideMark/>
          </w:tcPr>
          <w:p w14:paraId="5921377D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0,487</w:t>
            </w:r>
          </w:p>
        </w:tc>
        <w:tc>
          <w:tcPr>
            <w:tcW w:w="957" w:type="dxa"/>
            <w:noWrap/>
            <w:vAlign w:val="bottom"/>
            <w:hideMark/>
          </w:tcPr>
          <w:p w14:paraId="6A5AA288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-0,035</w:t>
            </w:r>
          </w:p>
        </w:tc>
        <w:tc>
          <w:tcPr>
            <w:tcW w:w="626" w:type="dxa"/>
            <w:noWrap/>
            <w:vAlign w:val="bottom"/>
            <w:hideMark/>
          </w:tcPr>
          <w:p w14:paraId="321A195E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-0,81</w:t>
            </w:r>
          </w:p>
        </w:tc>
        <w:tc>
          <w:tcPr>
            <w:tcW w:w="1023" w:type="dxa"/>
            <w:noWrap/>
            <w:vAlign w:val="bottom"/>
            <w:hideMark/>
          </w:tcPr>
          <w:p w14:paraId="2E4BFC72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0,011</w:t>
            </w:r>
          </w:p>
        </w:tc>
        <w:tc>
          <w:tcPr>
            <w:tcW w:w="1031" w:type="dxa"/>
            <w:noWrap/>
            <w:vAlign w:val="bottom"/>
            <w:hideMark/>
          </w:tcPr>
          <w:p w14:paraId="34207E54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0,021</w:t>
            </w:r>
          </w:p>
        </w:tc>
        <w:tc>
          <w:tcPr>
            <w:tcW w:w="410" w:type="dxa"/>
            <w:noWrap/>
            <w:vAlign w:val="bottom"/>
            <w:hideMark/>
          </w:tcPr>
          <w:p w14:paraId="5D9B18FB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500</w:t>
            </w:r>
          </w:p>
        </w:tc>
      </w:tr>
      <w:tr w:rsidR="00202D55" w:rsidRPr="00202D55" w14:paraId="2A486F64" w14:textId="77777777" w:rsidTr="00202D55">
        <w:trPr>
          <w:trHeight w:val="300"/>
        </w:trPr>
        <w:tc>
          <w:tcPr>
            <w:tcW w:w="704" w:type="dxa"/>
            <w:noWrap/>
            <w:vAlign w:val="bottom"/>
            <w:hideMark/>
          </w:tcPr>
          <w:p w14:paraId="64E6442E" w14:textId="77777777" w:rsidR="00202D55" w:rsidRPr="00202D55" w:rsidRDefault="00202D55">
            <w:pPr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X_3</w:t>
            </w:r>
          </w:p>
        </w:tc>
        <w:tc>
          <w:tcPr>
            <w:tcW w:w="709" w:type="dxa"/>
            <w:noWrap/>
            <w:vAlign w:val="bottom"/>
            <w:hideMark/>
          </w:tcPr>
          <w:p w14:paraId="70D293E4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0,308</w:t>
            </w:r>
          </w:p>
        </w:tc>
        <w:tc>
          <w:tcPr>
            <w:tcW w:w="567" w:type="dxa"/>
            <w:noWrap/>
            <w:vAlign w:val="bottom"/>
            <w:hideMark/>
          </w:tcPr>
          <w:p w14:paraId="59808358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0,431</w:t>
            </w:r>
          </w:p>
        </w:tc>
        <w:tc>
          <w:tcPr>
            <w:tcW w:w="924" w:type="dxa"/>
            <w:noWrap/>
            <w:vAlign w:val="bottom"/>
            <w:hideMark/>
          </w:tcPr>
          <w:p w14:paraId="323BA801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0,432</w:t>
            </w:r>
          </w:p>
        </w:tc>
        <w:tc>
          <w:tcPr>
            <w:tcW w:w="845" w:type="dxa"/>
            <w:noWrap/>
            <w:vAlign w:val="bottom"/>
            <w:hideMark/>
          </w:tcPr>
          <w:p w14:paraId="35A8EA75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0,055</w:t>
            </w:r>
          </w:p>
        </w:tc>
        <w:tc>
          <w:tcPr>
            <w:tcW w:w="747" w:type="dxa"/>
            <w:noWrap/>
            <w:vAlign w:val="bottom"/>
            <w:hideMark/>
          </w:tcPr>
          <w:p w14:paraId="2C3757E8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0,235</w:t>
            </w:r>
          </w:p>
        </w:tc>
        <w:tc>
          <w:tcPr>
            <w:tcW w:w="1085" w:type="dxa"/>
            <w:noWrap/>
            <w:vAlign w:val="bottom"/>
            <w:hideMark/>
          </w:tcPr>
          <w:p w14:paraId="62342B1B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0,544</w:t>
            </w:r>
          </w:p>
        </w:tc>
        <w:tc>
          <w:tcPr>
            <w:tcW w:w="957" w:type="dxa"/>
            <w:noWrap/>
            <w:vAlign w:val="bottom"/>
            <w:hideMark/>
          </w:tcPr>
          <w:p w14:paraId="0666A41F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0,274</w:t>
            </w:r>
          </w:p>
        </w:tc>
        <w:tc>
          <w:tcPr>
            <w:tcW w:w="626" w:type="dxa"/>
            <w:noWrap/>
            <w:vAlign w:val="bottom"/>
            <w:hideMark/>
          </w:tcPr>
          <w:p w14:paraId="2AB2EFA9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-0,676</w:t>
            </w:r>
          </w:p>
        </w:tc>
        <w:tc>
          <w:tcPr>
            <w:tcW w:w="1023" w:type="dxa"/>
            <w:noWrap/>
            <w:vAlign w:val="bottom"/>
            <w:hideMark/>
          </w:tcPr>
          <w:p w14:paraId="2DA0FB4A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0,011</w:t>
            </w:r>
          </w:p>
        </w:tc>
        <w:tc>
          <w:tcPr>
            <w:tcW w:w="1031" w:type="dxa"/>
            <w:noWrap/>
            <w:vAlign w:val="bottom"/>
            <w:hideMark/>
          </w:tcPr>
          <w:p w14:paraId="13D51802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0,021</w:t>
            </w:r>
          </w:p>
        </w:tc>
        <w:tc>
          <w:tcPr>
            <w:tcW w:w="410" w:type="dxa"/>
            <w:noWrap/>
            <w:vAlign w:val="bottom"/>
            <w:hideMark/>
          </w:tcPr>
          <w:p w14:paraId="7106BB32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500</w:t>
            </w:r>
          </w:p>
        </w:tc>
      </w:tr>
      <w:tr w:rsidR="00202D55" w:rsidRPr="00202D55" w14:paraId="0F9E79C9" w14:textId="77777777" w:rsidTr="00202D55">
        <w:trPr>
          <w:trHeight w:val="300"/>
        </w:trPr>
        <w:tc>
          <w:tcPr>
            <w:tcW w:w="704" w:type="dxa"/>
            <w:noWrap/>
            <w:vAlign w:val="bottom"/>
            <w:hideMark/>
          </w:tcPr>
          <w:p w14:paraId="37E61D54" w14:textId="77777777" w:rsidR="00202D55" w:rsidRPr="00202D55" w:rsidRDefault="00202D55">
            <w:pPr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X_4</w:t>
            </w:r>
          </w:p>
        </w:tc>
        <w:tc>
          <w:tcPr>
            <w:tcW w:w="709" w:type="dxa"/>
            <w:noWrap/>
            <w:vAlign w:val="bottom"/>
            <w:hideMark/>
          </w:tcPr>
          <w:p w14:paraId="11FFFCBB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567" w:type="dxa"/>
            <w:noWrap/>
            <w:vAlign w:val="bottom"/>
            <w:hideMark/>
          </w:tcPr>
          <w:p w14:paraId="248F43EA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924" w:type="dxa"/>
            <w:noWrap/>
            <w:vAlign w:val="bottom"/>
            <w:hideMark/>
          </w:tcPr>
          <w:p w14:paraId="272D2168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0,05</w:t>
            </w:r>
          </w:p>
        </w:tc>
        <w:tc>
          <w:tcPr>
            <w:tcW w:w="845" w:type="dxa"/>
            <w:noWrap/>
            <w:vAlign w:val="bottom"/>
            <w:hideMark/>
          </w:tcPr>
          <w:p w14:paraId="09674B81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0,025</w:t>
            </w:r>
          </w:p>
        </w:tc>
        <w:tc>
          <w:tcPr>
            <w:tcW w:w="747" w:type="dxa"/>
            <w:noWrap/>
            <w:vAlign w:val="bottom"/>
            <w:hideMark/>
          </w:tcPr>
          <w:p w14:paraId="5AC85A98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0,159</w:t>
            </w:r>
          </w:p>
        </w:tc>
        <w:tc>
          <w:tcPr>
            <w:tcW w:w="1085" w:type="dxa"/>
            <w:noWrap/>
            <w:vAlign w:val="bottom"/>
            <w:hideMark/>
          </w:tcPr>
          <w:p w14:paraId="5348650A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3,154</w:t>
            </w:r>
          </w:p>
        </w:tc>
        <w:tc>
          <w:tcPr>
            <w:tcW w:w="957" w:type="dxa"/>
            <w:noWrap/>
            <w:vAlign w:val="bottom"/>
            <w:hideMark/>
          </w:tcPr>
          <w:p w14:paraId="1B591916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3,952</w:t>
            </w:r>
          </w:p>
        </w:tc>
        <w:tc>
          <w:tcPr>
            <w:tcW w:w="626" w:type="dxa"/>
            <w:noWrap/>
            <w:vAlign w:val="bottom"/>
            <w:hideMark/>
          </w:tcPr>
          <w:p w14:paraId="44241C69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17,53</w:t>
            </w:r>
          </w:p>
        </w:tc>
        <w:tc>
          <w:tcPr>
            <w:tcW w:w="1023" w:type="dxa"/>
            <w:noWrap/>
            <w:vAlign w:val="bottom"/>
            <w:hideMark/>
          </w:tcPr>
          <w:p w14:paraId="3862C38F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0,007</w:t>
            </w:r>
          </w:p>
        </w:tc>
        <w:tc>
          <w:tcPr>
            <w:tcW w:w="1031" w:type="dxa"/>
            <w:noWrap/>
            <w:vAlign w:val="bottom"/>
            <w:hideMark/>
          </w:tcPr>
          <w:p w14:paraId="3FF50F81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0,014</w:t>
            </w:r>
          </w:p>
        </w:tc>
        <w:tc>
          <w:tcPr>
            <w:tcW w:w="410" w:type="dxa"/>
            <w:noWrap/>
            <w:vAlign w:val="bottom"/>
            <w:hideMark/>
          </w:tcPr>
          <w:p w14:paraId="37609770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500</w:t>
            </w:r>
          </w:p>
        </w:tc>
      </w:tr>
      <w:tr w:rsidR="00202D55" w:rsidRPr="00202D55" w14:paraId="7071AF41" w14:textId="77777777" w:rsidTr="00202D55">
        <w:trPr>
          <w:trHeight w:val="300"/>
        </w:trPr>
        <w:tc>
          <w:tcPr>
            <w:tcW w:w="704" w:type="dxa"/>
            <w:noWrap/>
            <w:vAlign w:val="bottom"/>
            <w:hideMark/>
          </w:tcPr>
          <w:p w14:paraId="4DB2BC2E" w14:textId="77777777" w:rsidR="00202D55" w:rsidRPr="00202D55" w:rsidRDefault="00202D55">
            <w:pPr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X_5</w:t>
            </w:r>
          </w:p>
        </w:tc>
        <w:tc>
          <w:tcPr>
            <w:tcW w:w="709" w:type="dxa"/>
            <w:noWrap/>
            <w:vAlign w:val="bottom"/>
            <w:hideMark/>
          </w:tcPr>
          <w:p w14:paraId="5CEA1856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567" w:type="dxa"/>
            <w:noWrap/>
            <w:vAlign w:val="bottom"/>
            <w:hideMark/>
          </w:tcPr>
          <w:p w14:paraId="1BB47D1A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924" w:type="dxa"/>
            <w:noWrap/>
            <w:vAlign w:val="bottom"/>
            <w:hideMark/>
          </w:tcPr>
          <w:p w14:paraId="76300A76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0,019</w:t>
            </w:r>
          </w:p>
        </w:tc>
        <w:tc>
          <w:tcPr>
            <w:tcW w:w="845" w:type="dxa"/>
            <w:noWrap/>
            <w:vAlign w:val="bottom"/>
            <w:hideMark/>
          </w:tcPr>
          <w:p w14:paraId="2C0E3DAA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0,01</w:t>
            </w:r>
          </w:p>
        </w:tc>
        <w:tc>
          <w:tcPr>
            <w:tcW w:w="747" w:type="dxa"/>
            <w:noWrap/>
            <w:vAlign w:val="bottom"/>
            <w:hideMark/>
          </w:tcPr>
          <w:p w14:paraId="396072B5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0,102</w:t>
            </w:r>
          </w:p>
        </w:tc>
        <w:tc>
          <w:tcPr>
            <w:tcW w:w="1085" w:type="dxa"/>
            <w:noWrap/>
            <w:vAlign w:val="bottom"/>
            <w:hideMark/>
          </w:tcPr>
          <w:p w14:paraId="441D5C53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5,447</w:t>
            </w:r>
          </w:p>
        </w:tc>
        <w:tc>
          <w:tcPr>
            <w:tcW w:w="957" w:type="dxa"/>
            <w:noWrap/>
            <w:vAlign w:val="bottom"/>
            <w:hideMark/>
          </w:tcPr>
          <w:p w14:paraId="356BBC70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6,529</w:t>
            </w:r>
          </w:p>
        </w:tc>
        <w:tc>
          <w:tcPr>
            <w:tcW w:w="626" w:type="dxa"/>
            <w:noWrap/>
            <w:vAlign w:val="bottom"/>
            <w:hideMark/>
          </w:tcPr>
          <w:p w14:paraId="0128D7D4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48,164</w:t>
            </w:r>
          </w:p>
        </w:tc>
        <w:tc>
          <w:tcPr>
            <w:tcW w:w="1023" w:type="dxa"/>
            <w:noWrap/>
            <w:vAlign w:val="bottom"/>
            <w:hideMark/>
          </w:tcPr>
          <w:p w14:paraId="16EC89E7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0,005</w:t>
            </w:r>
          </w:p>
        </w:tc>
        <w:tc>
          <w:tcPr>
            <w:tcW w:w="1031" w:type="dxa"/>
            <w:noWrap/>
            <w:vAlign w:val="bottom"/>
            <w:hideMark/>
          </w:tcPr>
          <w:p w14:paraId="0B732B01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0,009</w:t>
            </w:r>
          </w:p>
        </w:tc>
        <w:tc>
          <w:tcPr>
            <w:tcW w:w="410" w:type="dxa"/>
            <w:noWrap/>
            <w:vAlign w:val="bottom"/>
            <w:hideMark/>
          </w:tcPr>
          <w:p w14:paraId="5C457A4C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500</w:t>
            </w:r>
          </w:p>
        </w:tc>
      </w:tr>
      <w:tr w:rsidR="00202D55" w:rsidRPr="00202D55" w14:paraId="63EDB1DC" w14:textId="77777777" w:rsidTr="00202D55">
        <w:trPr>
          <w:trHeight w:val="300"/>
        </w:trPr>
        <w:tc>
          <w:tcPr>
            <w:tcW w:w="704" w:type="dxa"/>
            <w:noWrap/>
            <w:vAlign w:val="bottom"/>
            <w:hideMark/>
          </w:tcPr>
          <w:p w14:paraId="545D3996" w14:textId="77777777" w:rsidR="00202D55" w:rsidRPr="00202D55" w:rsidRDefault="00202D55">
            <w:pPr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X_6</w:t>
            </w:r>
          </w:p>
        </w:tc>
        <w:tc>
          <w:tcPr>
            <w:tcW w:w="709" w:type="dxa"/>
            <w:noWrap/>
            <w:vAlign w:val="bottom"/>
            <w:hideMark/>
          </w:tcPr>
          <w:p w14:paraId="17771BC4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567" w:type="dxa"/>
            <w:noWrap/>
            <w:vAlign w:val="bottom"/>
            <w:hideMark/>
          </w:tcPr>
          <w:p w14:paraId="4F70F3BC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0,167</w:t>
            </w:r>
          </w:p>
        </w:tc>
        <w:tc>
          <w:tcPr>
            <w:tcW w:w="924" w:type="dxa"/>
            <w:noWrap/>
            <w:vAlign w:val="bottom"/>
            <w:hideMark/>
          </w:tcPr>
          <w:p w14:paraId="3B4362B7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0,288</w:t>
            </w:r>
          </w:p>
        </w:tc>
        <w:tc>
          <w:tcPr>
            <w:tcW w:w="845" w:type="dxa"/>
            <w:noWrap/>
            <w:vAlign w:val="bottom"/>
            <w:hideMark/>
          </w:tcPr>
          <w:p w14:paraId="232EE425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0,074</w:t>
            </w:r>
          </w:p>
        </w:tc>
        <w:tc>
          <w:tcPr>
            <w:tcW w:w="747" w:type="dxa"/>
            <w:noWrap/>
            <w:vAlign w:val="bottom"/>
            <w:hideMark/>
          </w:tcPr>
          <w:p w14:paraId="58F314DD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0,272</w:t>
            </w:r>
          </w:p>
        </w:tc>
        <w:tc>
          <w:tcPr>
            <w:tcW w:w="1085" w:type="dxa"/>
            <w:noWrap/>
            <w:vAlign w:val="bottom"/>
            <w:hideMark/>
          </w:tcPr>
          <w:p w14:paraId="00744FAF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0,945</w:t>
            </w:r>
          </w:p>
        </w:tc>
        <w:tc>
          <w:tcPr>
            <w:tcW w:w="957" w:type="dxa"/>
            <w:noWrap/>
            <w:vAlign w:val="bottom"/>
            <w:hideMark/>
          </w:tcPr>
          <w:p w14:paraId="0921A78C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0,661</w:t>
            </w:r>
          </w:p>
        </w:tc>
        <w:tc>
          <w:tcPr>
            <w:tcW w:w="626" w:type="dxa"/>
            <w:noWrap/>
            <w:vAlign w:val="bottom"/>
            <w:hideMark/>
          </w:tcPr>
          <w:p w14:paraId="6B255776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-0,6</w:t>
            </w:r>
          </w:p>
        </w:tc>
        <w:tc>
          <w:tcPr>
            <w:tcW w:w="1023" w:type="dxa"/>
            <w:noWrap/>
            <w:vAlign w:val="bottom"/>
            <w:hideMark/>
          </w:tcPr>
          <w:p w14:paraId="129938A7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0,012</w:t>
            </w:r>
          </w:p>
        </w:tc>
        <w:tc>
          <w:tcPr>
            <w:tcW w:w="1031" w:type="dxa"/>
            <w:noWrap/>
            <w:vAlign w:val="bottom"/>
            <w:hideMark/>
          </w:tcPr>
          <w:p w14:paraId="1B1F143F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0,024</w:t>
            </w:r>
          </w:p>
        </w:tc>
        <w:tc>
          <w:tcPr>
            <w:tcW w:w="410" w:type="dxa"/>
            <w:noWrap/>
            <w:vAlign w:val="bottom"/>
            <w:hideMark/>
          </w:tcPr>
          <w:p w14:paraId="1258637F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500</w:t>
            </w:r>
          </w:p>
        </w:tc>
      </w:tr>
      <w:tr w:rsidR="00202D55" w:rsidRPr="00202D55" w14:paraId="2723954D" w14:textId="77777777" w:rsidTr="00202D55">
        <w:trPr>
          <w:trHeight w:val="300"/>
        </w:trPr>
        <w:tc>
          <w:tcPr>
            <w:tcW w:w="704" w:type="dxa"/>
            <w:noWrap/>
            <w:vAlign w:val="bottom"/>
            <w:hideMark/>
          </w:tcPr>
          <w:p w14:paraId="30CD4400" w14:textId="77777777" w:rsidR="00202D55" w:rsidRPr="00202D55" w:rsidRDefault="00202D55">
            <w:pPr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X_7</w:t>
            </w:r>
          </w:p>
        </w:tc>
        <w:tc>
          <w:tcPr>
            <w:tcW w:w="709" w:type="dxa"/>
            <w:noWrap/>
            <w:vAlign w:val="bottom"/>
            <w:hideMark/>
          </w:tcPr>
          <w:p w14:paraId="4DB6903C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567" w:type="dxa"/>
            <w:noWrap/>
            <w:vAlign w:val="bottom"/>
            <w:hideMark/>
          </w:tcPr>
          <w:p w14:paraId="6FC83EA3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924" w:type="dxa"/>
            <w:noWrap/>
            <w:vAlign w:val="bottom"/>
            <w:hideMark/>
          </w:tcPr>
          <w:p w14:paraId="7017E22E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0,098</w:t>
            </w:r>
          </w:p>
        </w:tc>
        <w:tc>
          <w:tcPr>
            <w:tcW w:w="845" w:type="dxa"/>
            <w:noWrap/>
            <w:vAlign w:val="bottom"/>
            <w:hideMark/>
          </w:tcPr>
          <w:p w14:paraId="5F4CFF5C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0,056</w:t>
            </w:r>
          </w:p>
        </w:tc>
        <w:tc>
          <w:tcPr>
            <w:tcW w:w="747" w:type="dxa"/>
            <w:noWrap/>
            <w:vAlign w:val="bottom"/>
            <w:hideMark/>
          </w:tcPr>
          <w:p w14:paraId="27ED67FB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0,236</w:t>
            </w:r>
          </w:p>
        </w:tc>
        <w:tc>
          <w:tcPr>
            <w:tcW w:w="1085" w:type="dxa"/>
            <w:noWrap/>
            <w:vAlign w:val="bottom"/>
            <w:hideMark/>
          </w:tcPr>
          <w:p w14:paraId="59BACFD0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2,404</w:t>
            </w:r>
          </w:p>
        </w:tc>
        <w:tc>
          <w:tcPr>
            <w:tcW w:w="957" w:type="dxa"/>
            <w:noWrap/>
            <w:vAlign w:val="bottom"/>
            <w:hideMark/>
          </w:tcPr>
          <w:p w14:paraId="6EC35146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2,406</w:t>
            </w:r>
          </w:p>
        </w:tc>
        <w:tc>
          <w:tcPr>
            <w:tcW w:w="626" w:type="dxa"/>
            <w:noWrap/>
            <w:vAlign w:val="bottom"/>
            <w:hideMark/>
          </w:tcPr>
          <w:p w14:paraId="5611EE27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5,114</w:t>
            </w:r>
          </w:p>
        </w:tc>
        <w:tc>
          <w:tcPr>
            <w:tcW w:w="1023" w:type="dxa"/>
            <w:noWrap/>
            <w:vAlign w:val="bottom"/>
            <w:hideMark/>
          </w:tcPr>
          <w:p w14:paraId="08EA3473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0,011</w:t>
            </w:r>
          </w:p>
        </w:tc>
        <w:tc>
          <w:tcPr>
            <w:tcW w:w="1031" w:type="dxa"/>
            <w:noWrap/>
            <w:vAlign w:val="bottom"/>
            <w:hideMark/>
          </w:tcPr>
          <w:p w14:paraId="1BEAD0EF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0,021</w:t>
            </w:r>
          </w:p>
        </w:tc>
        <w:tc>
          <w:tcPr>
            <w:tcW w:w="410" w:type="dxa"/>
            <w:noWrap/>
            <w:vAlign w:val="bottom"/>
            <w:hideMark/>
          </w:tcPr>
          <w:p w14:paraId="1A5E1A4C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500</w:t>
            </w:r>
          </w:p>
        </w:tc>
      </w:tr>
      <w:tr w:rsidR="00202D55" w:rsidRPr="00202D55" w14:paraId="2399D2D5" w14:textId="77777777" w:rsidTr="00202D55">
        <w:trPr>
          <w:trHeight w:val="300"/>
        </w:trPr>
        <w:tc>
          <w:tcPr>
            <w:tcW w:w="704" w:type="dxa"/>
            <w:noWrap/>
            <w:vAlign w:val="bottom"/>
            <w:hideMark/>
          </w:tcPr>
          <w:p w14:paraId="1B236D96" w14:textId="77777777" w:rsidR="00202D55" w:rsidRPr="00202D55" w:rsidRDefault="00202D55">
            <w:pPr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X_8</w:t>
            </w:r>
          </w:p>
        </w:tc>
        <w:tc>
          <w:tcPr>
            <w:tcW w:w="709" w:type="dxa"/>
            <w:noWrap/>
            <w:vAlign w:val="bottom"/>
            <w:hideMark/>
          </w:tcPr>
          <w:p w14:paraId="392FD953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0,5</w:t>
            </w:r>
          </w:p>
        </w:tc>
        <w:tc>
          <w:tcPr>
            <w:tcW w:w="567" w:type="dxa"/>
            <w:noWrap/>
            <w:vAlign w:val="bottom"/>
            <w:hideMark/>
          </w:tcPr>
          <w:p w14:paraId="7BB12A14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0,5</w:t>
            </w:r>
          </w:p>
        </w:tc>
        <w:tc>
          <w:tcPr>
            <w:tcW w:w="924" w:type="dxa"/>
            <w:noWrap/>
            <w:vAlign w:val="bottom"/>
            <w:hideMark/>
          </w:tcPr>
          <w:p w14:paraId="56A834CE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0,406</w:t>
            </w:r>
          </w:p>
        </w:tc>
        <w:tc>
          <w:tcPr>
            <w:tcW w:w="845" w:type="dxa"/>
            <w:noWrap/>
            <w:vAlign w:val="bottom"/>
            <w:hideMark/>
          </w:tcPr>
          <w:p w14:paraId="0DFEA020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0,13</w:t>
            </w:r>
          </w:p>
        </w:tc>
        <w:tc>
          <w:tcPr>
            <w:tcW w:w="747" w:type="dxa"/>
            <w:noWrap/>
            <w:vAlign w:val="bottom"/>
            <w:hideMark/>
          </w:tcPr>
          <w:p w14:paraId="7C51A491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0,361</w:t>
            </w:r>
          </w:p>
        </w:tc>
        <w:tc>
          <w:tcPr>
            <w:tcW w:w="1085" w:type="dxa"/>
            <w:noWrap/>
            <w:vAlign w:val="bottom"/>
            <w:hideMark/>
          </w:tcPr>
          <w:p w14:paraId="632350AD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0,89</w:t>
            </w:r>
          </w:p>
        </w:tc>
        <w:tc>
          <w:tcPr>
            <w:tcW w:w="957" w:type="dxa"/>
            <w:noWrap/>
            <w:vAlign w:val="bottom"/>
            <w:hideMark/>
          </w:tcPr>
          <w:p w14:paraId="5CDADC61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0,3</w:t>
            </w:r>
          </w:p>
        </w:tc>
        <w:tc>
          <w:tcPr>
            <w:tcW w:w="626" w:type="dxa"/>
            <w:noWrap/>
            <w:vAlign w:val="bottom"/>
            <w:hideMark/>
          </w:tcPr>
          <w:p w14:paraId="534565C8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-1,048</w:t>
            </w:r>
          </w:p>
        </w:tc>
        <w:tc>
          <w:tcPr>
            <w:tcW w:w="1023" w:type="dxa"/>
            <w:noWrap/>
            <w:vAlign w:val="bottom"/>
            <w:hideMark/>
          </w:tcPr>
          <w:p w14:paraId="285E7CC1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0,016</w:t>
            </w:r>
          </w:p>
        </w:tc>
        <w:tc>
          <w:tcPr>
            <w:tcW w:w="1031" w:type="dxa"/>
            <w:noWrap/>
            <w:vAlign w:val="bottom"/>
            <w:hideMark/>
          </w:tcPr>
          <w:p w14:paraId="4BE4BC73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0,032</w:t>
            </w:r>
          </w:p>
        </w:tc>
        <w:tc>
          <w:tcPr>
            <w:tcW w:w="410" w:type="dxa"/>
            <w:noWrap/>
            <w:vAlign w:val="bottom"/>
            <w:hideMark/>
          </w:tcPr>
          <w:p w14:paraId="211E546E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500</w:t>
            </w:r>
          </w:p>
        </w:tc>
      </w:tr>
      <w:tr w:rsidR="00202D55" w:rsidRPr="00202D55" w14:paraId="5ECB9F43" w14:textId="77777777" w:rsidTr="00202D55">
        <w:trPr>
          <w:trHeight w:val="300"/>
        </w:trPr>
        <w:tc>
          <w:tcPr>
            <w:tcW w:w="704" w:type="dxa"/>
            <w:noWrap/>
            <w:vAlign w:val="bottom"/>
            <w:hideMark/>
          </w:tcPr>
          <w:p w14:paraId="5F3A0B2C" w14:textId="77777777" w:rsidR="00202D55" w:rsidRPr="00202D55" w:rsidRDefault="00202D55">
            <w:pPr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X_9</w:t>
            </w:r>
          </w:p>
        </w:tc>
        <w:tc>
          <w:tcPr>
            <w:tcW w:w="709" w:type="dxa"/>
            <w:noWrap/>
            <w:vAlign w:val="bottom"/>
            <w:hideMark/>
          </w:tcPr>
          <w:p w14:paraId="50CB7000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567" w:type="dxa"/>
            <w:noWrap/>
            <w:vAlign w:val="bottom"/>
            <w:hideMark/>
          </w:tcPr>
          <w:p w14:paraId="279481C0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924" w:type="dxa"/>
            <w:noWrap/>
            <w:vAlign w:val="bottom"/>
            <w:hideMark/>
          </w:tcPr>
          <w:p w14:paraId="07425CC0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0,106</w:t>
            </w:r>
          </w:p>
        </w:tc>
        <w:tc>
          <w:tcPr>
            <w:tcW w:w="845" w:type="dxa"/>
            <w:noWrap/>
            <w:vAlign w:val="bottom"/>
            <w:hideMark/>
          </w:tcPr>
          <w:p w14:paraId="17ECD57E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0,095</w:t>
            </w:r>
          </w:p>
        </w:tc>
        <w:tc>
          <w:tcPr>
            <w:tcW w:w="747" w:type="dxa"/>
            <w:noWrap/>
            <w:vAlign w:val="bottom"/>
            <w:hideMark/>
          </w:tcPr>
          <w:p w14:paraId="73C70EE6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0,308</w:t>
            </w:r>
          </w:p>
        </w:tc>
        <w:tc>
          <w:tcPr>
            <w:tcW w:w="1085" w:type="dxa"/>
            <w:noWrap/>
            <w:vAlign w:val="bottom"/>
            <w:hideMark/>
          </w:tcPr>
          <w:p w14:paraId="36937C60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2,907</w:t>
            </w:r>
          </w:p>
        </w:tc>
        <w:tc>
          <w:tcPr>
            <w:tcW w:w="957" w:type="dxa"/>
            <w:noWrap/>
            <w:vAlign w:val="bottom"/>
            <w:hideMark/>
          </w:tcPr>
          <w:p w14:paraId="53173B3A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2,568</w:t>
            </w:r>
          </w:p>
        </w:tc>
        <w:tc>
          <w:tcPr>
            <w:tcW w:w="626" w:type="dxa"/>
            <w:noWrap/>
            <w:vAlign w:val="bottom"/>
            <w:hideMark/>
          </w:tcPr>
          <w:p w14:paraId="3D47FD6E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4,61</w:t>
            </w:r>
          </w:p>
        </w:tc>
        <w:tc>
          <w:tcPr>
            <w:tcW w:w="1023" w:type="dxa"/>
            <w:noWrap/>
            <w:vAlign w:val="bottom"/>
            <w:hideMark/>
          </w:tcPr>
          <w:p w14:paraId="0DD24B3E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0,014</w:t>
            </w:r>
          </w:p>
        </w:tc>
        <w:tc>
          <w:tcPr>
            <w:tcW w:w="1031" w:type="dxa"/>
            <w:noWrap/>
            <w:vAlign w:val="bottom"/>
            <w:hideMark/>
          </w:tcPr>
          <w:p w14:paraId="579D3AAD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0,027</w:t>
            </w:r>
          </w:p>
        </w:tc>
        <w:tc>
          <w:tcPr>
            <w:tcW w:w="410" w:type="dxa"/>
            <w:noWrap/>
            <w:vAlign w:val="bottom"/>
            <w:hideMark/>
          </w:tcPr>
          <w:p w14:paraId="45E0DEAE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500</w:t>
            </w:r>
          </w:p>
        </w:tc>
      </w:tr>
      <w:tr w:rsidR="00202D55" w:rsidRPr="00202D55" w14:paraId="33BC4360" w14:textId="77777777" w:rsidTr="00202D55">
        <w:trPr>
          <w:trHeight w:val="300"/>
        </w:trPr>
        <w:tc>
          <w:tcPr>
            <w:tcW w:w="704" w:type="dxa"/>
            <w:noWrap/>
            <w:vAlign w:val="bottom"/>
            <w:hideMark/>
          </w:tcPr>
          <w:p w14:paraId="44A9B650" w14:textId="77777777" w:rsidR="00202D55" w:rsidRPr="00202D55" w:rsidRDefault="00202D55">
            <w:pPr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X_10</w:t>
            </w:r>
          </w:p>
        </w:tc>
        <w:tc>
          <w:tcPr>
            <w:tcW w:w="709" w:type="dxa"/>
            <w:noWrap/>
            <w:vAlign w:val="bottom"/>
            <w:hideMark/>
          </w:tcPr>
          <w:p w14:paraId="3DC40742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567" w:type="dxa"/>
            <w:noWrap/>
            <w:vAlign w:val="bottom"/>
            <w:hideMark/>
          </w:tcPr>
          <w:p w14:paraId="245753E8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924" w:type="dxa"/>
            <w:noWrap/>
            <w:vAlign w:val="bottom"/>
            <w:hideMark/>
          </w:tcPr>
          <w:p w14:paraId="453AB875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0,018</w:t>
            </w:r>
          </w:p>
        </w:tc>
        <w:tc>
          <w:tcPr>
            <w:tcW w:w="845" w:type="dxa"/>
            <w:noWrap/>
            <w:vAlign w:val="bottom"/>
            <w:hideMark/>
          </w:tcPr>
          <w:p w14:paraId="78C33DC9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0,018</w:t>
            </w:r>
          </w:p>
        </w:tc>
        <w:tc>
          <w:tcPr>
            <w:tcW w:w="747" w:type="dxa"/>
            <w:noWrap/>
            <w:vAlign w:val="bottom"/>
            <w:hideMark/>
          </w:tcPr>
          <w:p w14:paraId="75264DB0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0,133</w:t>
            </w:r>
          </w:p>
        </w:tc>
        <w:tc>
          <w:tcPr>
            <w:tcW w:w="1085" w:type="dxa"/>
            <w:noWrap/>
            <w:vAlign w:val="bottom"/>
            <w:hideMark/>
          </w:tcPr>
          <w:p w14:paraId="597F5AF0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7,394</w:t>
            </w:r>
          </w:p>
        </w:tc>
        <w:tc>
          <w:tcPr>
            <w:tcW w:w="957" w:type="dxa"/>
            <w:noWrap/>
            <w:vAlign w:val="bottom"/>
            <w:hideMark/>
          </w:tcPr>
          <w:p w14:paraId="05D088BA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7,273</w:t>
            </w:r>
          </w:p>
        </w:tc>
        <w:tc>
          <w:tcPr>
            <w:tcW w:w="626" w:type="dxa"/>
            <w:noWrap/>
            <w:vAlign w:val="bottom"/>
            <w:hideMark/>
          </w:tcPr>
          <w:p w14:paraId="2C19EB63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51,095</w:t>
            </w:r>
          </w:p>
        </w:tc>
        <w:tc>
          <w:tcPr>
            <w:tcW w:w="1023" w:type="dxa"/>
            <w:noWrap/>
            <w:vAlign w:val="bottom"/>
            <w:hideMark/>
          </w:tcPr>
          <w:p w14:paraId="7968080F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0,006</w:t>
            </w:r>
          </w:p>
        </w:tc>
        <w:tc>
          <w:tcPr>
            <w:tcW w:w="1031" w:type="dxa"/>
            <w:noWrap/>
            <w:vAlign w:val="bottom"/>
            <w:hideMark/>
          </w:tcPr>
          <w:p w14:paraId="270A1226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0,012</w:t>
            </w:r>
          </w:p>
        </w:tc>
        <w:tc>
          <w:tcPr>
            <w:tcW w:w="410" w:type="dxa"/>
            <w:noWrap/>
            <w:vAlign w:val="bottom"/>
            <w:hideMark/>
          </w:tcPr>
          <w:p w14:paraId="48670875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500</w:t>
            </w:r>
          </w:p>
        </w:tc>
      </w:tr>
      <w:tr w:rsidR="00202D55" w:rsidRPr="00202D55" w14:paraId="62ACE369" w14:textId="77777777" w:rsidTr="00202D55">
        <w:trPr>
          <w:trHeight w:val="300"/>
        </w:trPr>
        <w:tc>
          <w:tcPr>
            <w:tcW w:w="704" w:type="dxa"/>
            <w:noWrap/>
            <w:vAlign w:val="bottom"/>
            <w:hideMark/>
          </w:tcPr>
          <w:p w14:paraId="58718FAB" w14:textId="77777777" w:rsidR="00202D55" w:rsidRPr="00202D55" w:rsidRDefault="00202D55">
            <w:pPr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X_11</w:t>
            </w:r>
          </w:p>
        </w:tc>
        <w:tc>
          <w:tcPr>
            <w:tcW w:w="709" w:type="dxa"/>
            <w:noWrap/>
            <w:vAlign w:val="bottom"/>
            <w:hideMark/>
          </w:tcPr>
          <w:p w14:paraId="17A16C24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567" w:type="dxa"/>
            <w:noWrap/>
            <w:vAlign w:val="bottom"/>
            <w:hideMark/>
          </w:tcPr>
          <w:p w14:paraId="26BE4C77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924" w:type="dxa"/>
            <w:noWrap/>
            <w:vAlign w:val="bottom"/>
            <w:hideMark/>
          </w:tcPr>
          <w:p w14:paraId="6D882B39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0,196</w:t>
            </w:r>
          </w:p>
        </w:tc>
        <w:tc>
          <w:tcPr>
            <w:tcW w:w="845" w:type="dxa"/>
            <w:noWrap/>
            <w:vAlign w:val="bottom"/>
            <w:hideMark/>
          </w:tcPr>
          <w:p w14:paraId="1BEF1A2D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0,1</w:t>
            </w:r>
          </w:p>
        </w:tc>
        <w:tc>
          <w:tcPr>
            <w:tcW w:w="747" w:type="dxa"/>
            <w:noWrap/>
            <w:vAlign w:val="bottom"/>
            <w:hideMark/>
          </w:tcPr>
          <w:p w14:paraId="3ECBFC8D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0,316</w:t>
            </w:r>
          </w:p>
        </w:tc>
        <w:tc>
          <w:tcPr>
            <w:tcW w:w="1085" w:type="dxa"/>
            <w:noWrap/>
            <w:vAlign w:val="bottom"/>
            <w:hideMark/>
          </w:tcPr>
          <w:p w14:paraId="32A47CA6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1,613</w:t>
            </w:r>
          </w:p>
        </w:tc>
        <w:tc>
          <w:tcPr>
            <w:tcW w:w="957" w:type="dxa"/>
            <w:noWrap/>
            <w:vAlign w:val="bottom"/>
            <w:hideMark/>
          </w:tcPr>
          <w:p w14:paraId="6B4EB475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1,471</w:t>
            </w:r>
          </w:p>
        </w:tc>
        <w:tc>
          <w:tcPr>
            <w:tcW w:w="626" w:type="dxa"/>
            <w:noWrap/>
            <w:vAlign w:val="bottom"/>
            <w:hideMark/>
          </w:tcPr>
          <w:p w14:paraId="456DE9A2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0,914</w:t>
            </w:r>
          </w:p>
        </w:tc>
        <w:tc>
          <w:tcPr>
            <w:tcW w:w="1023" w:type="dxa"/>
            <w:noWrap/>
            <w:vAlign w:val="bottom"/>
            <w:hideMark/>
          </w:tcPr>
          <w:p w14:paraId="24A8D2BB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0,014</w:t>
            </w:r>
          </w:p>
        </w:tc>
        <w:tc>
          <w:tcPr>
            <w:tcW w:w="1031" w:type="dxa"/>
            <w:noWrap/>
            <w:vAlign w:val="bottom"/>
            <w:hideMark/>
          </w:tcPr>
          <w:p w14:paraId="7BA91277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0,028</w:t>
            </w:r>
          </w:p>
        </w:tc>
        <w:tc>
          <w:tcPr>
            <w:tcW w:w="410" w:type="dxa"/>
            <w:noWrap/>
            <w:vAlign w:val="bottom"/>
            <w:hideMark/>
          </w:tcPr>
          <w:p w14:paraId="20366AD3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500</w:t>
            </w:r>
          </w:p>
        </w:tc>
      </w:tr>
      <w:tr w:rsidR="00202D55" w:rsidRPr="00202D55" w14:paraId="6CA87864" w14:textId="77777777" w:rsidTr="00202D55">
        <w:trPr>
          <w:trHeight w:val="300"/>
        </w:trPr>
        <w:tc>
          <w:tcPr>
            <w:tcW w:w="704" w:type="dxa"/>
            <w:noWrap/>
            <w:vAlign w:val="bottom"/>
            <w:hideMark/>
          </w:tcPr>
          <w:p w14:paraId="1D9D2D48" w14:textId="77777777" w:rsidR="00202D55" w:rsidRPr="00202D55" w:rsidRDefault="00202D55">
            <w:pPr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X_12</w:t>
            </w:r>
          </w:p>
        </w:tc>
        <w:tc>
          <w:tcPr>
            <w:tcW w:w="709" w:type="dxa"/>
            <w:noWrap/>
            <w:vAlign w:val="bottom"/>
            <w:hideMark/>
          </w:tcPr>
          <w:p w14:paraId="31DED97B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0,568</w:t>
            </w:r>
          </w:p>
        </w:tc>
        <w:tc>
          <w:tcPr>
            <w:tcW w:w="567" w:type="dxa"/>
            <w:noWrap/>
            <w:vAlign w:val="bottom"/>
            <w:hideMark/>
          </w:tcPr>
          <w:p w14:paraId="4D4A119C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0,541</w:t>
            </w:r>
          </w:p>
        </w:tc>
        <w:tc>
          <w:tcPr>
            <w:tcW w:w="924" w:type="dxa"/>
            <w:noWrap/>
            <w:vAlign w:val="bottom"/>
            <w:hideMark/>
          </w:tcPr>
          <w:p w14:paraId="2D9263EA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0,536</w:t>
            </w:r>
          </w:p>
        </w:tc>
        <w:tc>
          <w:tcPr>
            <w:tcW w:w="845" w:type="dxa"/>
            <w:noWrap/>
            <w:vAlign w:val="bottom"/>
            <w:hideMark/>
          </w:tcPr>
          <w:p w14:paraId="640FE478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0,033</w:t>
            </w:r>
          </w:p>
        </w:tc>
        <w:tc>
          <w:tcPr>
            <w:tcW w:w="747" w:type="dxa"/>
            <w:noWrap/>
            <w:vAlign w:val="bottom"/>
            <w:hideMark/>
          </w:tcPr>
          <w:p w14:paraId="50BCAEFA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0,181</w:t>
            </w:r>
          </w:p>
        </w:tc>
        <w:tc>
          <w:tcPr>
            <w:tcW w:w="1085" w:type="dxa"/>
            <w:noWrap/>
            <w:vAlign w:val="bottom"/>
            <w:hideMark/>
          </w:tcPr>
          <w:p w14:paraId="71918F6C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0,339</w:t>
            </w:r>
          </w:p>
        </w:tc>
        <w:tc>
          <w:tcPr>
            <w:tcW w:w="957" w:type="dxa"/>
            <w:noWrap/>
            <w:vAlign w:val="bottom"/>
            <w:hideMark/>
          </w:tcPr>
          <w:p w14:paraId="783823EF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-0,121</w:t>
            </w:r>
          </w:p>
        </w:tc>
        <w:tc>
          <w:tcPr>
            <w:tcW w:w="626" w:type="dxa"/>
            <w:noWrap/>
            <w:vAlign w:val="bottom"/>
            <w:hideMark/>
          </w:tcPr>
          <w:p w14:paraId="1CC771DA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-0,157</w:t>
            </w:r>
          </w:p>
        </w:tc>
        <w:tc>
          <w:tcPr>
            <w:tcW w:w="1023" w:type="dxa"/>
            <w:noWrap/>
            <w:vAlign w:val="bottom"/>
            <w:hideMark/>
          </w:tcPr>
          <w:p w14:paraId="2A676C92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0,008</w:t>
            </w:r>
          </w:p>
        </w:tc>
        <w:tc>
          <w:tcPr>
            <w:tcW w:w="1031" w:type="dxa"/>
            <w:noWrap/>
            <w:vAlign w:val="bottom"/>
            <w:hideMark/>
          </w:tcPr>
          <w:p w14:paraId="5CBCF59A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0,016</w:t>
            </w:r>
          </w:p>
        </w:tc>
        <w:tc>
          <w:tcPr>
            <w:tcW w:w="410" w:type="dxa"/>
            <w:noWrap/>
            <w:vAlign w:val="bottom"/>
            <w:hideMark/>
          </w:tcPr>
          <w:p w14:paraId="5827099C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500</w:t>
            </w:r>
          </w:p>
        </w:tc>
      </w:tr>
      <w:tr w:rsidR="00202D55" w:rsidRPr="00202D55" w14:paraId="4CACA751" w14:textId="77777777" w:rsidTr="00202D55">
        <w:trPr>
          <w:trHeight w:val="300"/>
        </w:trPr>
        <w:tc>
          <w:tcPr>
            <w:tcW w:w="704" w:type="dxa"/>
            <w:noWrap/>
            <w:vAlign w:val="bottom"/>
            <w:hideMark/>
          </w:tcPr>
          <w:p w14:paraId="161F828D" w14:textId="77777777" w:rsidR="00202D55" w:rsidRPr="00202D55" w:rsidRDefault="00202D55">
            <w:pPr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X_13</w:t>
            </w:r>
          </w:p>
        </w:tc>
        <w:tc>
          <w:tcPr>
            <w:tcW w:w="709" w:type="dxa"/>
            <w:noWrap/>
            <w:vAlign w:val="bottom"/>
            <w:hideMark/>
          </w:tcPr>
          <w:p w14:paraId="51E01631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noWrap/>
            <w:vAlign w:val="bottom"/>
            <w:hideMark/>
          </w:tcPr>
          <w:p w14:paraId="1CC02DC5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24" w:type="dxa"/>
            <w:noWrap/>
            <w:vAlign w:val="bottom"/>
            <w:hideMark/>
          </w:tcPr>
          <w:p w14:paraId="13A89B7C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0,502</w:t>
            </w:r>
          </w:p>
        </w:tc>
        <w:tc>
          <w:tcPr>
            <w:tcW w:w="845" w:type="dxa"/>
            <w:noWrap/>
            <w:vAlign w:val="bottom"/>
            <w:hideMark/>
          </w:tcPr>
          <w:p w14:paraId="4661B15F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0,25</w:t>
            </w:r>
          </w:p>
        </w:tc>
        <w:tc>
          <w:tcPr>
            <w:tcW w:w="747" w:type="dxa"/>
            <w:noWrap/>
            <w:vAlign w:val="bottom"/>
            <w:hideMark/>
          </w:tcPr>
          <w:p w14:paraId="2CDE74BC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0,5</w:t>
            </w:r>
          </w:p>
        </w:tc>
        <w:tc>
          <w:tcPr>
            <w:tcW w:w="1085" w:type="dxa"/>
            <w:noWrap/>
            <w:vAlign w:val="bottom"/>
            <w:hideMark/>
          </w:tcPr>
          <w:p w14:paraId="6D31275C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0,997</w:t>
            </w:r>
          </w:p>
        </w:tc>
        <w:tc>
          <w:tcPr>
            <w:tcW w:w="957" w:type="dxa"/>
            <w:noWrap/>
            <w:vAlign w:val="bottom"/>
            <w:hideMark/>
          </w:tcPr>
          <w:p w14:paraId="11BFF72D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-0,008</w:t>
            </w:r>
          </w:p>
        </w:tc>
        <w:tc>
          <w:tcPr>
            <w:tcW w:w="626" w:type="dxa"/>
            <w:noWrap/>
            <w:vAlign w:val="bottom"/>
            <w:hideMark/>
          </w:tcPr>
          <w:p w14:paraId="0C7A2B7A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-2,008</w:t>
            </w:r>
          </w:p>
        </w:tc>
        <w:tc>
          <w:tcPr>
            <w:tcW w:w="1023" w:type="dxa"/>
            <w:noWrap/>
            <w:vAlign w:val="bottom"/>
            <w:hideMark/>
          </w:tcPr>
          <w:p w14:paraId="45E2AEA7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0,022</w:t>
            </w:r>
          </w:p>
        </w:tc>
        <w:tc>
          <w:tcPr>
            <w:tcW w:w="1031" w:type="dxa"/>
            <w:noWrap/>
            <w:vAlign w:val="bottom"/>
            <w:hideMark/>
          </w:tcPr>
          <w:p w14:paraId="24531383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0,044</w:t>
            </w:r>
          </w:p>
        </w:tc>
        <w:tc>
          <w:tcPr>
            <w:tcW w:w="410" w:type="dxa"/>
            <w:noWrap/>
            <w:vAlign w:val="bottom"/>
            <w:hideMark/>
          </w:tcPr>
          <w:p w14:paraId="22205013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500</w:t>
            </w:r>
          </w:p>
        </w:tc>
      </w:tr>
      <w:tr w:rsidR="00202D55" w:rsidRPr="00202D55" w14:paraId="2C59A03F" w14:textId="77777777" w:rsidTr="00202D55">
        <w:trPr>
          <w:trHeight w:val="300"/>
        </w:trPr>
        <w:tc>
          <w:tcPr>
            <w:tcW w:w="704" w:type="dxa"/>
            <w:noWrap/>
            <w:vAlign w:val="bottom"/>
            <w:hideMark/>
          </w:tcPr>
          <w:p w14:paraId="169BB408" w14:textId="77777777" w:rsidR="00202D55" w:rsidRPr="00202D55" w:rsidRDefault="00202D55">
            <w:pPr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X_14</w:t>
            </w:r>
          </w:p>
        </w:tc>
        <w:tc>
          <w:tcPr>
            <w:tcW w:w="709" w:type="dxa"/>
            <w:noWrap/>
            <w:vAlign w:val="bottom"/>
            <w:hideMark/>
          </w:tcPr>
          <w:p w14:paraId="6E565611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567" w:type="dxa"/>
            <w:noWrap/>
            <w:vAlign w:val="bottom"/>
            <w:hideMark/>
          </w:tcPr>
          <w:p w14:paraId="0130CF1A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924" w:type="dxa"/>
            <w:noWrap/>
            <w:vAlign w:val="bottom"/>
            <w:hideMark/>
          </w:tcPr>
          <w:p w14:paraId="4885D4C3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0,296</w:t>
            </w:r>
          </w:p>
        </w:tc>
        <w:tc>
          <w:tcPr>
            <w:tcW w:w="845" w:type="dxa"/>
            <w:noWrap/>
            <w:vAlign w:val="bottom"/>
            <w:hideMark/>
          </w:tcPr>
          <w:p w14:paraId="51401F25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0,209</w:t>
            </w:r>
          </w:p>
        </w:tc>
        <w:tc>
          <w:tcPr>
            <w:tcW w:w="747" w:type="dxa"/>
            <w:noWrap/>
            <w:vAlign w:val="bottom"/>
            <w:hideMark/>
          </w:tcPr>
          <w:p w14:paraId="23F7BFBC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0,457</w:t>
            </w:r>
          </w:p>
        </w:tc>
        <w:tc>
          <w:tcPr>
            <w:tcW w:w="1085" w:type="dxa"/>
            <w:noWrap/>
            <w:vAlign w:val="bottom"/>
            <w:hideMark/>
          </w:tcPr>
          <w:p w14:paraId="72835B59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1,544</w:t>
            </w:r>
          </w:p>
        </w:tc>
        <w:tc>
          <w:tcPr>
            <w:tcW w:w="957" w:type="dxa"/>
            <w:noWrap/>
            <w:vAlign w:val="bottom"/>
            <w:hideMark/>
          </w:tcPr>
          <w:p w14:paraId="34544D2F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0,896</w:t>
            </w:r>
          </w:p>
        </w:tc>
        <w:tc>
          <w:tcPr>
            <w:tcW w:w="626" w:type="dxa"/>
            <w:noWrap/>
            <w:vAlign w:val="bottom"/>
            <w:hideMark/>
          </w:tcPr>
          <w:p w14:paraId="2121D479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-1,201</w:t>
            </w:r>
          </w:p>
        </w:tc>
        <w:tc>
          <w:tcPr>
            <w:tcW w:w="1023" w:type="dxa"/>
            <w:noWrap/>
            <w:vAlign w:val="bottom"/>
            <w:hideMark/>
          </w:tcPr>
          <w:p w14:paraId="29E0FBFA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0,02</w:t>
            </w:r>
          </w:p>
        </w:tc>
        <w:tc>
          <w:tcPr>
            <w:tcW w:w="1031" w:type="dxa"/>
            <w:noWrap/>
            <w:vAlign w:val="bottom"/>
            <w:hideMark/>
          </w:tcPr>
          <w:p w14:paraId="372F6D61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0,04</w:t>
            </w:r>
          </w:p>
        </w:tc>
        <w:tc>
          <w:tcPr>
            <w:tcW w:w="410" w:type="dxa"/>
            <w:noWrap/>
            <w:vAlign w:val="bottom"/>
            <w:hideMark/>
          </w:tcPr>
          <w:p w14:paraId="3183E7A0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500</w:t>
            </w:r>
          </w:p>
        </w:tc>
      </w:tr>
      <w:tr w:rsidR="00202D55" w:rsidRPr="00202D55" w14:paraId="4E1EC302" w14:textId="77777777" w:rsidTr="00202D55">
        <w:trPr>
          <w:trHeight w:val="300"/>
        </w:trPr>
        <w:tc>
          <w:tcPr>
            <w:tcW w:w="704" w:type="dxa"/>
            <w:noWrap/>
            <w:vAlign w:val="bottom"/>
            <w:hideMark/>
          </w:tcPr>
          <w:p w14:paraId="0565506E" w14:textId="77777777" w:rsidR="00202D55" w:rsidRPr="00202D55" w:rsidRDefault="00202D55">
            <w:pPr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Y</w:t>
            </w:r>
          </w:p>
        </w:tc>
        <w:tc>
          <w:tcPr>
            <w:tcW w:w="709" w:type="dxa"/>
            <w:noWrap/>
            <w:vAlign w:val="bottom"/>
            <w:hideMark/>
          </w:tcPr>
          <w:p w14:paraId="1ACB40A3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567" w:type="dxa"/>
            <w:noWrap/>
            <w:vAlign w:val="bottom"/>
            <w:hideMark/>
          </w:tcPr>
          <w:p w14:paraId="027B7B4B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924" w:type="dxa"/>
            <w:noWrap/>
            <w:vAlign w:val="bottom"/>
            <w:hideMark/>
          </w:tcPr>
          <w:p w14:paraId="5635AA10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0,124</w:t>
            </w:r>
          </w:p>
        </w:tc>
        <w:tc>
          <w:tcPr>
            <w:tcW w:w="845" w:type="dxa"/>
            <w:noWrap/>
            <w:vAlign w:val="bottom"/>
            <w:hideMark/>
          </w:tcPr>
          <w:p w14:paraId="63C9FC08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0,109</w:t>
            </w:r>
          </w:p>
        </w:tc>
        <w:tc>
          <w:tcPr>
            <w:tcW w:w="747" w:type="dxa"/>
            <w:noWrap/>
            <w:vAlign w:val="bottom"/>
            <w:hideMark/>
          </w:tcPr>
          <w:p w14:paraId="56D6B60B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0,33</w:t>
            </w:r>
          </w:p>
        </w:tc>
        <w:tc>
          <w:tcPr>
            <w:tcW w:w="1085" w:type="dxa"/>
            <w:noWrap/>
            <w:vAlign w:val="bottom"/>
            <w:hideMark/>
          </w:tcPr>
          <w:p w14:paraId="0612967F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2,661</w:t>
            </w:r>
          </w:p>
        </w:tc>
        <w:tc>
          <w:tcPr>
            <w:tcW w:w="957" w:type="dxa"/>
            <w:noWrap/>
            <w:vAlign w:val="bottom"/>
            <w:hideMark/>
          </w:tcPr>
          <w:p w14:paraId="12243917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2,289</w:t>
            </w:r>
          </w:p>
        </w:tc>
        <w:tc>
          <w:tcPr>
            <w:tcW w:w="626" w:type="dxa"/>
            <w:noWrap/>
            <w:vAlign w:val="bottom"/>
            <w:hideMark/>
          </w:tcPr>
          <w:p w14:paraId="12AEEE9E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3,25</w:t>
            </w:r>
          </w:p>
        </w:tc>
        <w:tc>
          <w:tcPr>
            <w:tcW w:w="1023" w:type="dxa"/>
            <w:noWrap/>
            <w:vAlign w:val="bottom"/>
            <w:hideMark/>
          </w:tcPr>
          <w:p w14:paraId="5C04CCE8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0,015</w:t>
            </w:r>
          </w:p>
        </w:tc>
        <w:tc>
          <w:tcPr>
            <w:tcW w:w="1031" w:type="dxa"/>
            <w:noWrap/>
            <w:vAlign w:val="bottom"/>
            <w:hideMark/>
          </w:tcPr>
          <w:p w14:paraId="3F35D23F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0,029</w:t>
            </w:r>
          </w:p>
        </w:tc>
        <w:tc>
          <w:tcPr>
            <w:tcW w:w="410" w:type="dxa"/>
            <w:noWrap/>
            <w:vAlign w:val="bottom"/>
            <w:hideMark/>
          </w:tcPr>
          <w:p w14:paraId="0ECF9F4B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500</w:t>
            </w:r>
          </w:p>
        </w:tc>
      </w:tr>
      <w:tr w:rsidR="00202D55" w:rsidRPr="00202D55" w14:paraId="402A038A" w14:textId="77777777" w:rsidTr="00202D55">
        <w:trPr>
          <w:trHeight w:val="300"/>
        </w:trPr>
        <w:tc>
          <w:tcPr>
            <w:tcW w:w="704" w:type="dxa"/>
            <w:noWrap/>
            <w:vAlign w:val="bottom"/>
            <w:hideMark/>
          </w:tcPr>
          <w:p w14:paraId="0D2BF780" w14:textId="77777777" w:rsidR="00202D55" w:rsidRPr="00202D55" w:rsidRDefault="00202D55">
            <w:pPr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709" w:type="dxa"/>
            <w:noWrap/>
            <w:vAlign w:val="bottom"/>
            <w:hideMark/>
          </w:tcPr>
          <w:p w14:paraId="6AC29FD2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0,246</w:t>
            </w:r>
          </w:p>
        </w:tc>
        <w:tc>
          <w:tcPr>
            <w:tcW w:w="567" w:type="dxa"/>
            <w:noWrap/>
            <w:vAlign w:val="bottom"/>
            <w:hideMark/>
          </w:tcPr>
          <w:p w14:paraId="477A2F94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0,243</w:t>
            </w:r>
          </w:p>
        </w:tc>
        <w:tc>
          <w:tcPr>
            <w:tcW w:w="924" w:type="dxa"/>
            <w:noWrap/>
            <w:vAlign w:val="bottom"/>
            <w:hideMark/>
          </w:tcPr>
          <w:p w14:paraId="35801702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0,271</w:t>
            </w:r>
          </w:p>
        </w:tc>
        <w:tc>
          <w:tcPr>
            <w:tcW w:w="845" w:type="dxa"/>
            <w:noWrap/>
            <w:vAlign w:val="bottom"/>
            <w:hideMark/>
          </w:tcPr>
          <w:p w14:paraId="0DFF8431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0,087</w:t>
            </w:r>
          </w:p>
        </w:tc>
        <w:tc>
          <w:tcPr>
            <w:tcW w:w="747" w:type="dxa"/>
            <w:noWrap/>
            <w:vAlign w:val="bottom"/>
            <w:hideMark/>
          </w:tcPr>
          <w:p w14:paraId="1E7F04D3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0,275</w:t>
            </w:r>
          </w:p>
        </w:tc>
        <w:tc>
          <w:tcPr>
            <w:tcW w:w="1085" w:type="dxa"/>
            <w:noWrap/>
            <w:vAlign w:val="bottom"/>
            <w:hideMark/>
          </w:tcPr>
          <w:p w14:paraId="09E8CEE6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2,127</w:t>
            </w:r>
          </w:p>
        </w:tc>
        <w:tc>
          <w:tcPr>
            <w:tcW w:w="957" w:type="dxa"/>
            <w:noWrap/>
            <w:vAlign w:val="bottom"/>
            <w:hideMark/>
          </w:tcPr>
          <w:p w14:paraId="43560287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1,895</w:t>
            </w:r>
          </w:p>
        </w:tc>
        <w:tc>
          <w:tcPr>
            <w:tcW w:w="626" w:type="dxa"/>
            <w:noWrap/>
            <w:vAlign w:val="bottom"/>
            <w:hideMark/>
          </w:tcPr>
          <w:p w14:paraId="55ABDEFE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8,202</w:t>
            </w:r>
          </w:p>
        </w:tc>
        <w:tc>
          <w:tcPr>
            <w:tcW w:w="1023" w:type="dxa"/>
            <w:noWrap/>
            <w:vAlign w:val="bottom"/>
            <w:hideMark/>
          </w:tcPr>
          <w:p w14:paraId="3D9689F8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0,012</w:t>
            </w:r>
          </w:p>
        </w:tc>
        <w:tc>
          <w:tcPr>
            <w:tcW w:w="1031" w:type="dxa"/>
            <w:noWrap/>
            <w:vAlign w:val="bottom"/>
            <w:hideMark/>
          </w:tcPr>
          <w:p w14:paraId="5337C4D0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0,024</w:t>
            </w:r>
          </w:p>
        </w:tc>
        <w:tc>
          <w:tcPr>
            <w:tcW w:w="410" w:type="dxa"/>
            <w:noWrap/>
            <w:vAlign w:val="bottom"/>
            <w:hideMark/>
          </w:tcPr>
          <w:p w14:paraId="1D86319D" w14:textId="77777777" w:rsidR="00202D55" w:rsidRPr="00202D55" w:rsidRDefault="00202D55">
            <w:pPr>
              <w:jc w:val="right"/>
              <w:rPr>
                <w:color w:val="000000"/>
                <w:sz w:val="18"/>
                <w:szCs w:val="18"/>
              </w:rPr>
            </w:pPr>
            <w:r w:rsidRPr="00202D55">
              <w:rPr>
                <w:color w:val="000000"/>
                <w:sz w:val="18"/>
                <w:szCs w:val="18"/>
              </w:rPr>
              <w:t>500</w:t>
            </w:r>
          </w:p>
        </w:tc>
      </w:tr>
    </w:tbl>
    <w:p w14:paraId="64141D0D" w14:textId="3EE4F603" w:rsidR="00702402" w:rsidRPr="00E136FD" w:rsidRDefault="00702402" w:rsidP="00E136FD">
      <w:pPr>
        <w:pStyle w:val="26"/>
        <w:ind w:right="282"/>
      </w:pPr>
    </w:p>
    <w:bookmarkEnd w:id="0"/>
    <w:p w14:paraId="0BE285CB" w14:textId="77777777" w:rsidR="00202D55" w:rsidRPr="00202D55" w:rsidRDefault="00202D55" w:rsidP="00202D5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202D55">
        <w:rPr>
          <w:color w:val="0F1115"/>
          <w:sz w:val="28"/>
          <w:szCs w:val="28"/>
        </w:rPr>
        <w:t>Проведем анализ полученных данных описательной статистики, представленных в таблице. Обозначения, используемые в таблице: мода — наиболее часто встречающееся значение переменной; медиана — середина выборки после сортировки; среднее — среднее арифметическое всех наблюдений; дисперсия — мера разброса значений относительно среднего; ст. откл. — среднее квадратичное отклонение от среднего; К_ковариации — коэффициент вариации, показывающий меру относительной изменчивости; асимметрия — мера отклонения распределения от симметрии; эксцесс — мера остроты/плоскости распределения относительно нормального; сред. ошибка — стандартная ошибка среднего; пред. ошибка — 95% доверительный интервал среднего; N — число наблюдений (размер выборки) для переменной.</w:t>
      </w:r>
    </w:p>
    <w:p w14:paraId="0C337672" w14:textId="77777777" w:rsidR="00202D55" w:rsidRPr="00202D55" w:rsidRDefault="00202D55" w:rsidP="00202D5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202D55">
        <w:rPr>
          <w:color w:val="0F1115"/>
          <w:sz w:val="28"/>
          <w:szCs w:val="28"/>
        </w:rPr>
        <w:lastRenderedPageBreak/>
        <w:t>Визуальный анализ таблицы показывает, что большинство статистических характеристик находятся в пределах ожидаемых значений для медико-социальных данных, что говорит об отсутствии грубых ошибок при сборе и первичной обработке информации. Мода, медиана и среднее для количественных переменных (X₁ — возраст матери, X₂ — возраст отца, X₃ — ИМТ матери, X₁₂ — гемоглобин) достаточно близки друг к другу, что свидетельствует об отсутствии сильных перекосов и явных выбросов, способных исказить общую картину. Дисперсия и стандартное отклонение варьируются в зависимости от природы признака: для бинарных переменных (например, X₁₃ — пол ребенка, X₁₄ — тип поселения) это ожидаемо, а для непрерывных показателей разброс не выходит за клинически разумные пределы. Коэффициент вариации сильно различается: для одних признаков (X₅, X₁₀) он превышает 100%, что указывает на очень высокую изменчивость и преобладание нулевых значений, в то время как для других (X₁, X₂, X₁₂) он составляет 30–50%, что говорит об умеренной однородности выборки по этим параметрам. Предельная ошибка для большинства переменных невелика и составляет от 2% до 15% от величины среднего. Для выборки в 500 наблюдений это обеспечивает высокую точность оценок и достаточный уровень доверия к полученным результатам.</w:t>
      </w:r>
    </w:p>
    <w:p w14:paraId="2D53A1A5" w14:textId="77777777" w:rsidR="00202D55" w:rsidRPr="00202D55" w:rsidRDefault="00202D55" w:rsidP="00202D5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202D55">
        <w:rPr>
          <w:color w:val="0F1115"/>
          <w:sz w:val="28"/>
          <w:szCs w:val="28"/>
        </w:rPr>
        <w:t>Проанализируем полученные данные более детально по группам признаков. Рассмотрим демографические признаки (X₁, X₂, X₁₄). Средний возраст матерей (X₁) составляет 0,512 (в normalized scale), что при обратном пересчете соответствует примерно 30–32 годам. Средний возраст отцов (X₂) незначительно ниже. Мода и медиана близки к среднему, что указывает на типичность данных значений. Переменная «тип поселения» (X₁₄) имеет среднее значение 0,296, что говорит о преобладании в выборке городских жительниц (кодированных как 0).</w:t>
      </w:r>
    </w:p>
    <w:p w14:paraId="7C6D138D" w14:textId="77777777" w:rsidR="00202D55" w:rsidRPr="00202D55" w:rsidRDefault="00202D55" w:rsidP="00202D5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202D55">
        <w:rPr>
          <w:color w:val="0F1115"/>
          <w:sz w:val="28"/>
          <w:szCs w:val="28"/>
        </w:rPr>
        <w:t>Среди антропометрических и клинических показателей (X₃, X₁₂) среднее значение индекса массы тела (X₃) находится около 0,432, что соответствует верхней границе нормы или избыточной массе тела. Дисперсия (0,055) и стандартное отклонение (0,235) указывают на умеренный разброс значений ИМТ. Уровень гемоглобина (X₁₂) демонстрирует низкую вариативность (коэффициент вариации 0,339), что говорит об относительной стабильности этого показателя у обследованных женщин.</w:t>
      </w:r>
    </w:p>
    <w:p w14:paraId="7F93F58A" w14:textId="77777777" w:rsidR="00202D55" w:rsidRPr="00202D55" w:rsidRDefault="00202D55" w:rsidP="00202D5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202D55">
        <w:rPr>
          <w:color w:val="0F1115"/>
          <w:sz w:val="28"/>
          <w:szCs w:val="28"/>
        </w:rPr>
        <w:t>Наиболее важную для исследования группу представляют факторы риска (X₄, X₅, X₆, X₇, X₉, X₁₀, X₁₁). Это ключевая группа предикторов. Обращает на себя внимание, что средние значения для большинства из них (X₄ – курение, X₅ – ВПС у родственников, X₇ – диабет, X₁₀ – TORCH-инфекции) близки к нулю. Это означает, что данные факторы встречаются относительно редко, что характерно для популяционных исследований. Высокие значения дисперсии и коэффициента вариации для этих признаков (например, для X₁₀ дисперсия 0,018, но коэффициент вариации 7,394) как раз и объясняются тем, что большинство наблюдений имеет значение «0», и лишь малая часть — «1». Наиболее часто встречающимся осложнением акушерского анамнеза (X₁₁) является категория, соответствующая значению 0 (отсутствие осложнений).</w:t>
      </w:r>
    </w:p>
    <w:p w14:paraId="6A3FAFEF" w14:textId="37E519BE" w:rsidR="00202D55" w:rsidRPr="00202D55" w:rsidRDefault="00202D55" w:rsidP="00202D5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202D55">
        <w:rPr>
          <w:color w:val="0F1115"/>
          <w:sz w:val="28"/>
          <w:szCs w:val="28"/>
        </w:rPr>
        <w:t xml:space="preserve">Целевой признак (Y) — наличие ВПС у плода. Среднее значение Y составляет 0,124, что означает, что в выборке доля случаев с врожденными </w:t>
      </w:r>
      <w:r w:rsidRPr="00202D55">
        <w:rPr>
          <w:color w:val="0F1115"/>
          <w:sz w:val="28"/>
          <w:szCs w:val="28"/>
        </w:rPr>
        <w:lastRenderedPageBreak/>
        <w:t>пороками сердца составляет 12,4%. Дисперсия (0,109) и стандартное отклонение (0,33) отражают бинарную природу признака.</w:t>
      </w:r>
    </w:p>
    <w:p w14:paraId="284D46F5" w14:textId="77777777" w:rsidR="00202D55" w:rsidRPr="00202D55" w:rsidRDefault="00202D55" w:rsidP="00202D5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202D55">
        <w:rPr>
          <w:color w:val="0F1115"/>
          <w:sz w:val="28"/>
          <w:szCs w:val="28"/>
        </w:rPr>
        <w:t>Обратим внимание на форму распределения исследуемых переменных. Коэффициенты асимметрии для большинства переменных положительные (от 0,274 до 7,394), что указывает на правостороннюю асимметрию. Это означает, что основная масса наблюдений сосредоточена в области меньших значений, а «хвост» распределения тянется в сторону больших. Такая картина типична для факторов риска: большинство людей не курят, не имеют диабета и т.д., и лишь небольшая часть обладает этими признаками. Исключение составляют возраст родителей (X₁, X₂) и гемоглобин (X₁₂), где асимметрия близка к нулю или слабоотрицательная. Коэффициент эксцесса для многих факторов риска (X₄, X₅, X₁₀) имеет большие положительные значения (островершинное распределение), что дополнительно подтверждает концентрацию значений вокруг нуля. Для непрерывных же переменных (X₁, X₂, X₃) эксцесс отрицательный, что говорит о более «плоской» форме распределения по сравнению с нормальным.</w:t>
      </w:r>
    </w:p>
    <w:p w14:paraId="37A7E465" w14:textId="77777777" w:rsidR="00202D55" w:rsidRPr="00202D55" w:rsidRDefault="00202D55" w:rsidP="00202D5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202D55">
        <w:rPr>
          <w:color w:val="0F1115"/>
          <w:sz w:val="28"/>
          <w:szCs w:val="28"/>
        </w:rPr>
        <w:t>Объем выборки одинаков для всех переменных и составляет 500 наблюдений. Это достаточный масштаб для проведения корректного статистического анализа, выявления устойчивых закономерностей и построения прогностических моделей с приемлемой статистической мощностью.</w:t>
      </w:r>
    </w:p>
    <w:p w14:paraId="177C9FA4" w14:textId="79F5DFAD" w:rsidR="00202D55" w:rsidRPr="00202D55" w:rsidRDefault="00202D55" w:rsidP="00202D5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  <w:lang w:val="ru-RU"/>
        </w:rPr>
      </w:pPr>
      <w:r w:rsidRPr="00202D55">
        <w:rPr>
          <w:color w:val="0F1115"/>
          <w:sz w:val="28"/>
          <w:szCs w:val="28"/>
        </w:rPr>
        <w:t>Таким образом, проведенный анализ показывает, что исследуемая выборка является достаточно однородной по демографическим показателям. Основные факторы риска встречаются с ожидаемо невысокой частотой, что отражается в специфической форме их распределения с сильной правосторонней асимметрией. Целевой показатель — наличие ВПС у плода — зафиксирован в 12,4% случаев. Умеренные значения предельной ошибки и достаточный объем выборки подтверждают надежность полученных статистических оценок. В целом, переменные в исследовании характеризуются умеренным разбросом, при этом для факторов риска наблюдается ярко выраженная правосторонняя асимметрия и островершинность распределения, тогда как демографические и антропометрические показатели демонстрируют распределение, близкое к нормальному или более плоское. Полученные характеристики свидетельствуют о достаточно качественной структуре данных с незначительным влиянием выбросов и устойчивостью средних оценок, что является хорошей основой для дальнейшего корреляционного и регрессионного анализа с целью выявления наиболее значимых факторов риска развития врожденных пороков сердца.</w:t>
      </w:r>
    </w:p>
    <w:p w14:paraId="7B47864A" w14:textId="77777777" w:rsidR="00942F78" w:rsidRPr="00202D55" w:rsidRDefault="00942F78" w:rsidP="00E136FD">
      <w:pPr>
        <w:pStyle w:val="26"/>
        <w:ind w:right="282"/>
      </w:pPr>
    </w:p>
    <w:p w14:paraId="53986E69" w14:textId="77777777" w:rsidR="00202D55" w:rsidRPr="00202D55" w:rsidRDefault="00202D55" w:rsidP="00E136FD">
      <w:pPr>
        <w:pStyle w:val="26"/>
        <w:ind w:right="282"/>
      </w:pPr>
    </w:p>
    <w:p w14:paraId="6664C937" w14:textId="77777777" w:rsidR="006C0B7D" w:rsidRPr="00E136FD" w:rsidRDefault="006C0B7D" w:rsidP="00E136FD">
      <w:pPr>
        <w:pStyle w:val="11"/>
        <w:ind w:right="282"/>
        <w:rPr>
          <w:sz w:val="28"/>
          <w:szCs w:val="28"/>
        </w:rPr>
      </w:pPr>
      <w:bookmarkStart w:id="23" w:name="_Toc166963847"/>
      <w:bookmarkStart w:id="24" w:name="_Toc166964891"/>
      <w:bookmarkStart w:id="25" w:name="_Toc197462243"/>
      <w:r w:rsidRPr="00E136FD">
        <w:rPr>
          <w:sz w:val="28"/>
          <w:szCs w:val="28"/>
        </w:rPr>
        <w:t>3.2 Оценка нормальности распределения</w:t>
      </w:r>
      <w:bookmarkEnd w:id="23"/>
      <w:bookmarkEnd w:id="24"/>
      <w:bookmarkEnd w:id="25"/>
    </w:p>
    <w:p w14:paraId="5A307A28" w14:textId="01F7D13A" w:rsidR="006C0B7D" w:rsidRPr="00E136FD" w:rsidRDefault="006C0B7D" w:rsidP="00E136FD">
      <w:pPr>
        <w:pStyle w:val="26"/>
        <w:ind w:right="282"/>
      </w:pPr>
    </w:p>
    <w:p w14:paraId="1B2259CA" w14:textId="77777777" w:rsidR="00942F78" w:rsidRPr="00E136FD" w:rsidRDefault="00942F78" w:rsidP="00E136FD">
      <w:pPr>
        <w:pStyle w:val="26"/>
        <w:ind w:right="282"/>
      </w:pPr>
    </w:p>
    <w:p w14:paraId="5C87374C" w14:textId="5907693D" w:rsidR="006C0B7D" w:rsidRPr="00E136FD" w:rsidRDefault="00955987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Н</w:t>
      </w:r>
      <w:r w:rsidR="006C0B7D" w:rsidRPr="00E136FD">
        <w:rPr>
          <w:sz w:val="28"/>
          <w:szCs w:val="28"/>
        </w:rPr>
        <w:t xml:space="preserve">айдем </w:t>
      </w:r>
      <w:r w:rsidR="006C0B7D" w:rsidRPr="00E136FD">
        <w:rPr>
          <w:sz w:val="28"/>
          <w:szCs w:val="28"/>
          <w:lang w:val="en-US"/>
        </w:rPr>
        <w:t>h</w:t>
      </w:r>
      <w:r w:rsidR="006C0B7D" w:rsidRPr="00E136FD">
        <w:rPr>
          <w:sz w:val="28"/>
          <w:szCs w:val="28"/>
        </w:rPr>
        <w:t xml:space="preserve">, </w:t>
      </w:r>
      <w:r w:rsidR="006C0B7D" w:rsidRPr="00E136FD">
        <w:rPr>
          <w:sz w:val="28"/>
          <w:szCs w:val="28"/>
          <w:lang w:val="en-US"/>
        </w:rPr>
        <w:t>k</w:t>
      </w:r>
      <w:r w:rsidR="006C0B7D" w:rsidRPr="00E136FD">
        <w:rPr>
          <w:sz w:val="28"/>
          <w:szCs w:val="28"/>
        </w:rPr>
        <w:t xml:space="preserve"> и </w:t>
      </w:r>
      <w:r w:rsidR="006C0B7D" w:rsidRPr="00E136FD">
        <w:rPr>
          <w:sz w:val="28"/>
          <w:szCs w:val="28"/>
          <w:lang w:val="en-US"/>
        </w:rPr>
        <w:t>a</w:t>
      </w:r>
      <w:r w:rsidR="006C0B7D" w:rsidRPr="00E136FD">
        <w:rPr>
          <w:sz w:val="28"/>
          <w:szCs w:val="28"/>
          <w:vertAlign w:val="subscript"/>
        </w:rPr>
        <w:t>1</w:t>
      </w:r>
      <w:r w:rsidR="006C0B7D" w:rsidRPr="00E136FD">
        <w:rPr>
          <w:sz w:val="28"/>
          <w:szCs w:val="28"/>
        </w:rPr>
        <w:t xml:space="preserve"> для каждого наблюдения из таблицы 2. Т.к. данные в данной таблице нормированные, то </w:t>
      </w:r>
      <w:r w:rsidR="006C0B7D" w:rsidRPr="00E136FD">
        <w:rPr>
          <w:sz w:val="28"/>
          <w:szCs w:val="28"/>
          <w:lang w:val="en-US"/>
        </w:rPr>
        <w:t>h</w:t>
      </w:r>
      <w:r w:rsidR="006C0B7D" w:rsidRPr="00E136FD">
        <w:rPr>
          <w:sz w:val="28"/>
          <w:szCs w:val="28"/>
        </w:rPr>
        <w:t xml:space="preserve">, </w:t>
      </w:r>
      <w:r w:rsidR="006C0B7D" w:rsidRPr="00E136FD">
        <w:rPr>
          <w:sz w:val="28"/>
          <w:szCs w:val="28"/>
          <w:lang w:val="en-US"/>
        </w:rPr>
        <w:t>k</w:t>
      </w:r>
      <w:r w:rsidR="006C0B7D" w:rsidRPr="00E136FD">
        <w:rPr>
          <w:sz w:val="28"/>
          <w:szCs w:val="28"/>
        </w:rPr>
        <w:t xml:space="preserve"> и </w:t>
      </w:r>
      <w:r w:rsidR="006C0B7D" w:rsidRPr="00E136FD">
        <w:rPr>
          <w:sz w:val="28"/>
          <w:szCs w:val="28"/>
          <w:lang w:val="en-US"/>
        </w:rPr>
        <w:t>a</w:t>
      </w:r>
      <w:r w:rsidR="006C0B7D" w:rsidRPr="00E136FD">
        <w:rPr>
          <w:sz w:val="28"/>
          <w:szCs w:val="28"/>
          <w:vertAlign w:val="subscript"/>
        </w:rPr>
        <w:t>1</w:t>
      </w:r>
      <w:r w:rsidR="006C0B7D" w:rsidRPr="00E136FD">
        <w:rPr>
          <w:sz w:val="28"/>
          <w:szCs w:val="28"/>
        </w:rPr>
        <w:t xml:space="preserve"> для всех наблюдений будут одинаковые.</w:t>
      </w:r>
    </w:p>
    <w:p w14:paraId="4A61347A" w14:textId="0149A2EB" w:rsidR="006C0B7D" w:rsidRPr="00E136FD" w:rsidRDefault="006C0B7D" w:rsidP="00E136FD">
      <w:pPr>
        <w:ind w:right="282" w:firstLine="709"/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h=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1-0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1+3,322*lg42</m:t>
              </m:r>
            </m:den>
          </m:f>
          <w:bookmarkStart w:id="26" w:name="_Hlk167012721"/>
          <m:r>
            <w:rPr>
              <w:rFonts w:ascii="Cambria Math" w:eastAsiaTheme="minorEastAsia" w:hAnsi="Cambria Math"/>
              <w:sz w:val="28"/>
              <w:szCs w:val="28"/>
            </w:rPr>
            <m:t>≈</m:t>
          </m:r>
          <m:r>
            <w:rPr>
              <w:rFonts w:ascii="Cambria Math" w:hAnsi="Cambria Math"/>
              <w:sz w:val="28"/>
              <w:szCs w:val="28"/>
            </w:rPr>
            <m:t>0,</m:t>
          </m:r>
          <w:bookmarkEnd w:id="26"/>
          <m:r>
            <w:rPr>
              <w:rFonts w:ascii="Cambria Math" w:hAnsi="Cambria Math"/>
              <w:sz w:val="28"/>
              <w:szCs w:val="28"/>
            </w:rPr>
            <m:t>1667</m:t>
          </m:r>
        </m:oMath>
      </m:oMathPara>
    </w:p>
    <w:p w14:paraId="0E270C4F" w14:textId="77777777" w:rsidR="006C0B7D" w:rsidRPr="00E136FD" w:rsidRDefault="006C0B7D" w:rsidP="00E136FD">
      <w:pPr>
        <w:ind w:right="282" w:firstLine="709"/>
        <w:jc w:val="both"/>
        <w:rPr>
          <w:rFonts w:eastAsiaTheme="minorEastAsia"/>
          <w:sz w:val="28"/>
          <w:szCs w:val="28"/>
        </w:rPr>
      </w:pPr>
    </w:p>
    <w:p w14:paraId="0B0FD9F7" w14:textId="5A7C58C4" w:rsidR="006C0B7D" w:rsidRPr="00E136FD" w:rsidRDefault="006C0B7D" w:rsidP="00E136FD">
      <w:pPr>
        <w:ind w:right="282" w:firstLine="709"/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k=1+3,322*lg42=</m:t>
          </m:r>
          <w:bookmarkStart w:id="27" w:name="_Hlk167012972"/>
          <m:r>
            <w:rPr>
              <w:rFonts w:ascii="Cambria Math" w:eastAsiaTheme="minorEastAsia" w:hAnsi="Cambria Math"/>
              <w:sz w:val="28"/>
              <w:szCs w:val="28"/>
            </w:rPr>
            <m:t>6,3924</m:t>
          </m:r>
          <w:bookmarkEnd w:id="27"/>
          <m:r>
            <w:rPr>
              <w:rFonts w:ascii="Cambria Math" w:eastAsiaTheme="minorEastAsia" w:hAnsi="Cambria Math"/>
              <w:sz w:val="28"/>
              <w:szCs w:val="28"/>
            </w:rPr>
            <m:t>≈6</m:t>
          </m:r>
        </m:oMath>
      </m:oMathPara>
    </w:p>
    <w:p w14:paraId="7A299319" w14:textId="77777777" w:rsidR="006C0B7D" w:rsidRPr="00E136FD" w:rsidRDefault="006C0B7D" w:rsidP="00E136FD">
      <w:pPr>
        <w:ind w:right="282" w:firstLine="709"/>
        <w:jc w:val="both"/>
        <w:rPr>
          <w:rFonts w:eastAsiaTheme="minorEastAsia"/>
          <w:sz w:val="28"/>
          <w:szCs w:val="28"/>
        </w:rPr>
      </w:pPr>
    </w:p>
    <w:p w14:paraId="27FD1308" w14:textId="261DC7E4" w:rsidR="006C0B7D" w:rsidRPr="00E136FD" w:rsidRDefault="00000000" w:rsidP="00E136FD">
      <w:pPr>
        <w:ind w:right="282" w:firstLine="709"/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=0-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0,1667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w:bookmarkStart w:id="28" w:name="_Hlk167013549"/>
          <m:r>
            <w:rPr>
              <w:rFonts w:ascii="Cambria Math" w:eastAsiaTheme="minorEastAsia" w:hAnsi="Cambria Math"/>
              <w:sz w:val="28"/>
              <w:szCs w:val="28"/>
            </w:rPr>
            <m:t>-0,</m:t>
          </m:r>
          <w:bookmarkEnd w:id="28"/>
          <m:r>
            <w:rPr>
              <w:rFonts w:ascii="Cambria Math" w:eastAsiaTheme="minorEastAsia" w:hAnsi="Cambria Math"/>
              <w:sz w:val="28"/>
              <w:szCs w:val="28"/>
            </w:rPr>
            <m:t>0833</m:t>
          </m:r>
        </m:oMath>
      </m:oMathPara>
    </w:p>
    <w:p w14:paraId="32CFD16E" w14:textId="77777777" w:rsidR="006C0B7D" w:rsidRPr="00E136FD" w:rsidRDefault="006C0B7D" w:rsidP="00E136FD">
      <w:pPr>
        <w:ind w:right="282" w:firstLine="709"/>
        <w:jc w:val="both"/>
        <w:rPr>
          <w:rFonts w:eastAsiaTheme="minorEastAsia"/>
          <w:sz w:val="28"/>
          <w:szCs w:val="28"/>
        </w:rPr>
      </w:pPr>
    </w:p>
    <w:p w14:paraId="69A2334A" w14:textId="2DE00BE0" w:rsidR="006C0B7D" w:rsidRPr="00E136FD" w:rsidRDefault="006C0B7D" w:rsidP="00E136FD">
      <w:pPr>
        <w:ind w:right="282" w:firstLine="709"/>
        <w:jc w:val="both"/>
        <w:rPr>
          <w:rFonts w:eastAsiaTheme="minorEastAsia"/>
          <w:sz w:val="28"/>
          <w:szCs w:val="28"/>
        </w:rPr>
      </w:pPr>
      <w:r w:rsidRPr="00E136FD">
        <w:rPr>
          <w:rFonts w:eastAsiaTheme="minorEastAsia"/>
          <w:sz w:val="28"/>
          <w:szCs w:val="28"/>
        </w:rPr>
        <w:t>Подсчитаем количество значений случайной величины, попавших в каждый интервал, найденные величины будут являться частотами n</w:t>
      </w:r>
      <w:r w:rsidRPr="00E136FD">
        <w:rPr>
          <w:rFonts w:eastAsiaTheme="minorEastAsia"/>
          <w:sz w:val="28"/>
          <w:szCs w:val="28"/>
          <w:vertAlign w:val="subscript"/>
        </w:rPr>
        <w:t>i</w:t>
      </w:r>
      <w:r w:rsidRPr="00E136FD">
        <w:rPr>
          <w:rFonts w:eastAsiaTheme="minorEastAsia"/>
          <w:sz w:val="28"/>
          <w:szCs w:val="28"/>
        </w:rPr>
        <w:t xml:space="preserve"> статистического ряда. Результаты приведены в таблицах 4 - 11.</w:t>
      </w:r>
    </w:p>
    <w:p w14:paraId="1BC8C5CE" w14:textId="07346EA3" w:rsidR="00CA3225" w:rsidRPr="00E136FD" w:rsidRDefault="00742F99" w:rsidP="00742F99">
      <w:pPr>
        <w:ind w:right="282" w:firstLine="709"/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drawing>
          <wp:inline distT="0" distB="0" distL="0" distR="0" wp14:anchorId="01852A07" wp14:editId="6CA9F49B">
            <wp:extent cx="4864100" cy="2527300"/>
            <wp:effectExtent l="0" t="0" r="0" b="0"/>
            <wp:docPr id="754860123" name="Рисунок 8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60123" name="Рисунок 8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B977" w14:textId="479DF687" w:rsidR="006C0B7D" w:rsidRPr="00E136FD" w:rsidRDefault="006C0B7D" w:rsidP="00E136FD">
      <w:pPr>
        <w:ind w:right="282" w:firstLine="709"/>
        <w:jc w:val="both"/>
        <w:rPr>
          <w:rFonts w:eastAsiaTheme="minorEastAsia"/>
          <w:sz w:val="28"/>
          <w:szCs w:val="28"/>
        </w:rPr>
      </w:pPr>
      <w:r w:rsidRPr="00E136FD">
        <w:rPr>
          <w:rFonts w:eastAsiaTheme="minorEastAsia"/>
          <w:sz w:val="28"/>
          <w:szCs w:val="28"/>
        </w:rPr>
        <w:t xml:space="preserve">Таблица 4 – Статистический ряд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</w:p>
    <w:p w14:paraId="42BF2DAE" w14:textId="0D5E394E" w:rsidR="006C0B7D" w:rsidRPr="00E136FD" w:rsidRDefault="006C0B7D" w:rsidP="00E136FD">
      <w:pPr>
        <w:ind w:right="282" w:firstLine="709"/>
        <w:jc w:val="center"/>
        <w:rPr>
          <w:sz w:val="28"/>
          <w:szCs w:val="28"/>
        </w:rPr>
      </w:pPr>
    </w:p>
    <w:p w14:paraId="708CF06D" w14:textId="3B856840" w:rsidR="00E82F0A" w:rsidRPr="00742F99" w:rsidRDefault="00742F99" w:rsidP="00E136FD">
      <w:pPr>
        <w:ind w:right="282" w:firstLine="709"/>
        <w:jc w:val="both"/>
        <w:rPr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noProof/>
              <w:sz w:val="28"/>
              <w:szCs w:val="28"/>
            </w:rPr>
            <w:drawing>
              <wp:inline distT="0" distB="0" distL="0" distR="0" wp14:anchorId="07FD381E" wp14:editId="185E9AB6">
                <wp:extent cx="4800600" cy="2438400"/>
                <wp:effectExtent l="0" t="0" r="0" b="0"/>
                <wp:docPr id="906043137" name="Рисунок 7" descr="Изображение выглядит как текст, снимок экрана, Шрифт, число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6043137" name="Рисунок 7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00600" cy="2438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:r>
        </m:oMath>
      </m:oMathPara>
    </w:p>
    <w:p w14:paraId="3B483F28" w14:textId="0B54491C" w:rsidR="006C0B7D" w:rsidRPr="00E136FD" w:rsidRDefault="006C0B7D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Таблица 5 – Статистический ряд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</w:p>
    <w:p w14:paraId="478F8628" w14:textId="7B84390C" w:rsidR="00E82F0A" w:rsidRPr="00742F99" w:rsidRDefault="00742F99" w:rsidP="00742F99">
      <w:pPr>
        <w:ind w:right="282" w:firstLine="709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A727596" wp14:editId="04DF09B6">
            <wp:extent cx="4876800" cy="2463800"/>
            <wp:effectExtent l="0" t="0" r="0" b="0"/>
            <wp:docPr id="2103765024" name="Рисунок 9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65024" name="Рисунок 9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1824" w14:textId="5EFB42EB" w:rsidR="006C0B7D" w:rsidRPr="00E136FD" w:rsidRDefault="006C0B7D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Таблица 6 – Статистический ряд</w:t>
      </w:r>
      <w:r w:rsidR="00A043BE" w:rsidRPr="00E136FD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</w:p>
    <w:p w14:paraId="38D7545D" w14:textId="6865ADAD" w:rsidR="006C0B7D" w:rsidRPr="00E136FD" w:rsidRDefault="006C0B7D" w:rsidP="00E136FD">
      <w:pPr>
        <w:ind w:right="282" w:firstLine="709"/>
        <w:jc w:val="both"/>
        <w:rPr>
          <w:sz w:val="28"/>
          <w:szCs w:val="28"/>
        </w:rPr>
      </w:pPr>
    </w:p>
    <w:p w14:paraId="21470697" w14:textId="1CD01412" w:rsidR="00E82F0A" w:rsidRPr="00E136FD" w:rsidRDefault="00742F99" w:rsidP="00E136FD">
      <w:pPr>
        <w:ind w:right="282"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9EAA03" wp14:editId="1FC4B7F7">
            <wp:extent cx="4737100" cy="2387600"/>
            <wp:effectExtent l="0" t="0" r="0" b="0"/>
            <wp:docPr id="881224925" name="Рисунок 10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24925" name="Рисунок 10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4FA6" w14:textId="21C6B42F" w:rsidR="006C0B7D" w:rsidRPr="00E136FD" w:rsidRDefault="006C0B7D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Таблица 7 – Статистический ряд</w:t>
      </w:r>
      <w:r w:rsidR="0078448B" w:rsidRPr="00E136FD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</w:p>
    <w:p w14:paraId="2659CA8C" w14:textId="2B6BB6DA" w:rsidR="006C0B7D" w:rsidRPr="00742F99" w:rsidRDefault="00742F99" w:rsidP="00742F99">
      <w:pPr>
        <w:ind w:right="282" w:firstLine="709"/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drawing>
          <wp:inline distT="0" distB="0" distL="0" distR="0" wp14:anchorId="45598004" wp14:editId="34E0B425">
            <wp:extent cx="4978400" cy="2552700"/>
            <wp:effectExtent l="0" t="0" r="0" b="0"/>
            <wp:docPr id="130042550" name="Рисунок 1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2550" name="Рисунок 1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3533" w14:textId="68431506" w:rsidR="006C0B7D" w:rsidRPr="00E136FD" w:rsidRDefault="006C0B7D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Таблица 8 – Статистический ряд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</m:oMath>
    </w:p>
    <w:p w14:paraId="1851C54A" w14:textId="661E63A3" w:rsidR="006C0B7D" w:rsidRPr="00E136FD" w:rsidRDefault="006C0B7D" w:rsidP="00E136FD">
      <w:pPr>
        <w:ind w:right="282" w:firstLine="709"/>
        <w:jc w:val="center"/>
        <w:rPr>
          <w:sz w:val="28"/>
          <w:szCs w:val="28"/>
        </w:rPr>
      </w:pPr>
    </w:p>
    <w:p w14:paraId="140A609B" w14:textId="41D64DA9" w:rsidR="006C0B7D" w:rsidRPr="00E136FD" w:rsidRDefault="00742F99" w:rsidP="00E136FD">
      <w:pPr>
        <w:ind w:right="282"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56E17C5" wp14:editId="36E14B78">
            <wp:extent cx="4902200" cy="2438400"/>
            <wp:effectExtent l="0" t="0" r="0" b="0"/>
            <wp:docPr id="1553797173" name="Рисунок 1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97173" name="Рисунок 1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D2AA" w14:textId="29B2DE06" w:rsidR="006C0B7D" w:rsidRPr="00742F99" w:rsidRDefault="006C0B7D" w:rsidP="00742F99">
      <w:pPr>
        <w:ind w:right="282" w:firstLine="709"/>
        <w:jc w:val="both"/>
        <w:rPr>
          <w:sz w:val="28"/>
          <w:szCs w:val="28"/>
          <w:lang w:val="ru-RU"/>
        </w:rPr>
      </w:pPr>
      <w:r w:rsidRPr="00E136FD">
        <w:rPr>
          <w:sz w:val="28"/>
          <w:szCs w:val="28"/>
        </w:rPr>
        <w:t>Таблица 9 – Статистический ряд</w:t>
      </w:r>
      <w:r w:rsidR="00A043BE" w:rsidRPr="00E136FD">
        <w:rPr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6</m:t>
            </m:r>
          </m:sub>
        </m:sSub>
      </m:oMath>
    </w:p>
    <w:p w14:paraId="30481E29" w14:textId="1CBECA7C" w:rsidR="00FD6D0C" w:rsidRPr="00E136FD" w:rsidRDefault="00742F99" w:rsidP="00E136FD">
      <w:pPr>
        <w:ind w:right="282"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6AAE91" wp14:editId="0A062B2C">
            <wp:extent cx="4838700" cy="2489200"/>
            <wp:effectExtent l="0" t="0" r="0" b="0"/>
            <wp:docPr id="606517756" name="Рисунок 13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17756" name="Рисунок 13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CE85" w14:textId="3C1249C7" w:rsidR="006C0B7D" w:rsidRPr="00742F99" w:rsidRDefault="006C0B7D" w:rsidP="00742F99">
      <w:pPr>
        <w:ind w:right="282" w:firstLine="709"/>
        <w:jc w:val="both"/>
        <w:rPr>
          <w:sz w:val="28"/>
          <w:szCs w:val="28"/>
          <w:lang w:val="ru-RU"/>
        </w:rPr>
      </w:pPr>
      <w:r w:rsidRPr="00E136FD">
        <w:rPr>
          <w:sz w:val="28"/>
          <w:szCs w:val="28"/>
        </w:rPr>
        <w:t>Таблица 10 – Статистический ряд</w:t>
      </w:r>
      <w:r w:rsidR="00A043BE" w:rsidRPr="00E136FD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7</m:t>
            </m:r>
          </m:sub>
        </m:sSub>
      </m:oMath>
    </w:p>
    <w:p w14:paraId="7CD58F3E" w14:textId="77A1270A" w:rsidR="006C0B7D" w:rsidRPr="00E136FD" w:rsidRDefault="00742F99" w:rsidP="00E136FD">
      <w:pPr>
        <w:ind w:right="282"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6397CD" wp14:editId="208A780A">
            <wp:extent cx="4800600" cy="2400300"/>
            <wp:effectExtent l="0" t="0" r="0" b="0"/>
            <wp:docPr id="608295128" name="Рисунок 14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95128" name="Рисунок 14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F21E" w14:textId="752F8BC7" w:rsidR="006C0B7D" w:rsidRPr="00742F99" w:rsidRDefault="006C0B7D" w:rsidP="00742F99">
      <w:pPr>
        <w:ind w:right="282" w:firstLine="709"/>
        <w:jc w:val="both"/>
        <w:rPr>
          <w:sz w:val="28"/>
          <w:szCs w:val="28"/>
          <w:lang w:val="ru-RU"/>
        </w:rPr>
      </w:pPr>
      <w:r w:rsidRPr="00E136FD">
        <w:rPr>
          <w:sz w:val="28"/>
          <w:szCs w:val="28"/>
        </w:rPr>
        <w:t>Таблица 11 – Статистический ряд</w:t>
      </w:r>
      <w:r w:rsidR="00A043BE" w:rsidRPr="00E136FD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8</m:t>
            </m:r>
          </m:sub>
        </m:sSub>
      </m:oMath>
    </w:p>
    <w:p w14:paraId="549119E7" w14:textId="58E7FD2D" w:rsidR="006C0B7D" w:rsidRPr="00E136FD" w:rsidRDefault="00742F99" w:rsidP="00E136FD">
      <w:pPr>
        <w:ind w:right="282"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6E880E3" wp14:editId="5B0400BA">
            <wp:extent cx="4826000" cy="2438400"/>
            <wp:effectExtent l="0" t="0" r="0" b="0"/>
            <wp:docPr id="1342456856" name="Рисунок 15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56856" name="Рисунок 15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96F6" w14:textId="439CB969" w:rsidR="009E7808" w:rsidRPr="00742F99" w:rsidRDefault="009E7808" w:rsidP="00742F99">
      <w:pPr>
        <w:ind w:right="282" w:firstLine="709"/>
        <w:jc w:val="both"/>
        <w:rPr>
          <w:sz w:val="28"/>
          <w:szCs w:val="28"/>
          <w:lang w:val="ru-RU"/>
        </w:rPr>
      </w:pPr>
      <w:r w:rsidRPr="00E136FD">
        <w:rPr>
          <w:sz w:val="28"/>
          <w:szCs w:val="28"/>
        </w:rPr>
        <w:t>Таблица 1</w:t>
      </w:r>
      <w:r w:rsidR="0078448B" w:rsidRPr="00E136FD">
        <w:rPr>
          <w:sz w:val="28"/>
          <w:szCs w:val="28"/>
        </w:rPr>
        <w:t>2</w:t>
      </w:r>
      <w:r w:rsidRPr="00E136FD">
        <w:rPr>
          <w:sz w:val="28"/>
          <w:szCs w:val="28"/>
        </w:rPr>
        <w:t xml:space="preserve"> – Статистический ряд</w:t>
      </w:r>
      <w:r w:rsidR="00DF4259" w:rsidRPr="00E136FD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9</m:t>
            </m:r>
          </m:sub>
        </m:sSub>
      </m:oMath>
    </w:p>
    <w:p w14:paraId="01F9C8F7" w14:textId="1977689E" w:rsidR="009E7808" w:rsidRPr="00E136FD" w:rsidRDefault="00742F99" w:rsidP="00E136FD">
      <w:pPr>
        <w:ind w:right="282"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F53B62" wp14:editId="26276A0F">
            <wp:extent cx="4762500" cy="2413000"/>
            <wp:effectExtent l="0" t="0" r="0" b="0"/>
            <wp:docPr id="1142488076" name="Рисунок 16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88076" name="Рисунок 16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A0A0" w14:textId="24A53422" w:rsidR="009E7808" w:rsidRPr="00E136FD" w:rsidRDefault="009E7808" w:rsidP="00E136FD">
      <w:pPr>
        <w:ind w:right="282" w:firstLine="709"/>
        <w:rPr>
          <w:sz w:val="28"/>
          <w:szCs w:val="28"/>
        </w:rPr>
      </w:pPr>
      <w:r w:rsidRPr="00E136FD">
        <w:rPr>
          <w:sz w:val="28"/>
          <w:szCs w:val="28"/>
        </w:rPr>
        <w:t xml:space="preserve">Таблица </w:t>
      </w:r>
      <w:r w:rsidR="0078448B" w:rsidRPr="00E136FD">
        <w:rPr>
          <w:sz w:val="28"/>
          <w:szCs w:val="28"/>
        </w:rPr>
        <w:t>13</w:t>
      </w:r>
      <w:r w:rsidRPr="00E136FD">
        <w:rPr>
          <w:sz w:val="28"/>
          <w:szCs w:val="28"/>
        </w:rPr>
        <w:t xml:space="preserve"> – Статистический ряд</w:t>
      </w:r>
      <w:r w:rsidR="00DF4259" w:rsidRPr="00E136FD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10</m:t>
            </m:r>
          </m:sub>
        </m:sSub>
      </m:oMath>
    </w:p>
    <w:p w14:paraId="02D76FA0" w14:textId="2BEB9118" w:rsidR="0078448B" w:rsidRPr="00E136FD" w:rsidRDefault="00742F99" w:rsidP="00E136FD">
      <w:pPr>
        <w:ind w:right="282"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2A0436" wp14:editId="65B63762">
            <wp:extent cx="4749800" cy="2413000"/>
            <wp:effectExtent l="0" t="0" r="0" b="0"/>
            <wp:docPr id="1453933398" name="Рисунок 17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33398" name="Рисунок 17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89BE" w14:textId="2C2D3979" w:rsidR="0078448B" w:rsidRDefault="0078448B" w:rsidP="00E136FD">
      <w:pPr>
        <w:ind w:right="282" w:firstLine="709"/>
        <w:jc w:val="both"/>
        <w:rPr>
          <w:sz w:val="28"/>
          <w:szCs w:val="28"/>
          <w:lang w:val="ru-RU"/>
        </w:rPr>
      </w:pPr>
      <w:r w:rsidRPr="00E136FD">
        <w:rPr>
          <w:sz w:val="28"/>
          <w:szCs w:val="28"/>
        </w:rPr>
        <w:t>Таблица 14 – Статистический ряд</w:t>
      </w:r>
      <w:r w:rsidR="00DF4259" w:rsidRPr="00E136FD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11</m:t>
            </m:r>
          </m:sub>
        </m:sSub>
      </m:oMath>
    </w:p>
    <w:p w14:paraId="48D77C23" w14:textId="0BCF95E5" w:rsidR="00742F99" w:rsidRPr="00E136FD" w:rsidRDefault="00742F99" w:rsidP="00742F99">
      <w:pPr>
        <w:ind w:right="282"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5B61FE6" wp14:editId="42267054">
            <wp:extent cx="4711700" cy="2438400"/>
            <wp:effectExtent l="0" t="0" r="0" b="0"/>
            <wp:docPr id="2108937370" name="Рисунок 18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37370" name="Рисунок 18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FBD8" w14:textId="191E4885" w:rsidR="00742F99" w:rsidRPr="00742F99" w:rsidRDefault="00742F99" w:rsidP="00742F99">
      <w:pPr>
        <w:ind w:right="282" w:firstLine="709"/>
        <w:jc w:val="both"/>
        <w:rPr>
          <w:sz w:val="28"/>
          <w:szCs w:val="28"/>
          <w:lang w:val="ru-RU"/>
        </w:rPr>
      </w:pPr>
      <w:r w:rsidRPr="00E136FD">
        <w:rPr>
          <w:sz w:val="28"/>
          <w:szCs w:val="28"/>
        </w:rPr>
        <w:t>Таблица 1</w:t>
      </w:r>
      <w:r>
        <w:rPr>
          <w:sz w:val="28"/>
          <w:szCs w:val="28"/>
          <w:lang w:val="ru-RU"/>
        </w:rPr>
        <w:t>5</w:t>
      </w:r>
      <w:r w:rsidRPr="00E136FD">
        <w:rPr>
          <w:sz w:val="28"/>
          <w:szCs w:val="28"/>
        </w:rPr>
        <w:t xml:space="preserve"> – Статистический ряд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</w:p>
    <w:p w14:paraId="34A7DB94" w14:textId="2A04C749" w:rsidR="00742F99" w:rsidRPr="00E136FD" w:rsidRDefault="00742F99" w:rsidP="00742F99">
      <w:pPr>
        <w:ind w:right="282"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5E0F84" wp14:editId="264716A8">
            <wp:extent cx="4826000" cy="2413000"/>
            <wp:effectExtent l="0" t="0" r="0" b="0"/>
            <wp:docPr id="1679938391" name="Рисунок 19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38391" name="Рисунок 19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82FA" w14:textId="671104EA" w:rsidR="00742F99" w:rsidRPr="00E136FD" w:rsidRDefault="00742F99" w:rsidP="00742F99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Таблица 1</w:t>
      </w:r>
      <w:r>
        <w:rPr>
          <w:sz w:val="28"/>
          <w:szCs w:val="28"/>
          <w:lang w:val="ru-RU"/>
        </w:rPr>
        <w:t>6</w:t>
      </w:r>
      <w:r w:rsidRPr="00E136FD">
        <w:rPr>
          <w:sz w:val="28"/>
          <w:szCs w:val="28"/>
        </w:rPr>
        <w:t xml:space="preserve"> – Статистический ряд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</w:p>
    <w:p w14:paraId="12F66358" w14:textId="77EF0E90" w:rsidR="00742F99" w:rsidRPr="00E136FD" w:rsidRDefault="00742F99" w:rsidP="00742F99">
      <w:pPr>
        <w:ind w:right="282"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B33719" wp14:editId="290E940A">
            <wp:extent cx="4762500" cy="2413000"/>
            <wp:effectExtent l="0" t="0" r="0" b="0"/>
            <wp:docPr id="445137888" name="Рисунок 20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37888" name="Рисунок 20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E31E" w14:textId="1A1780FB" w:rsidR="00742F99" w:rsidRPr="00742F99" w:rsidRDefault="00742F99" w:rsidP="00742F99">
      <w:pPr>
        <w:ind w:right="282" w:firstLine="709"/>
        <w:jc w:val="both"/>
        <w:rPr>
          <w:i/>
          <w:sz w:val="28"/>
          <w:szCs w:val="28"/>
          <w:lang w:val="ru-RU"/>
        </w:rPr>
      </w:pPr>
      <w:r w:rsidRPr="00E136FD">
        <w:rPr>
          <w:sz w:val="28"/>
          <w:szCs w:val="28"/>
        </w:rPr>
        <w:t>Таблица 1</w:t>
      </w:r>
      <w:r>
        <w:rPr>
          <w:sz w:val="28"/>
          <w:szCs w:val="28"/>
          <w:lang w:val="ru-RU"/>
        </w:rPr>
        <w:t>7</w:t>
      </w:r>
      <w:r w:rsidRPr="00E136FD">
        <w:rPr>
          <w:sz w:val="28"/>
          <w:szCs w:val="28"/>
        </w:rPr>
        <w:t xml:space="preserve"> – Статистический ряд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</w:p>
    <w:p w14:paraId="3F901F0E" w14:textId="4D778D4D" w:rsidR="0078448B" w:rsidRPr="00E136FD" w:rsidRDefault="00742F99" w:rsidP="00E136FD">
      <w:pPr>
        <w:ind w:right="282" w:firstLine="709"/>
        <w:jc w:val="center"/>
        <w:rPr>
          <w:sz w:val="28"/>
          <w:szCs w:val="28"/>
        </w:rPr>
      </w:pPr>
      <w:r>
        <w:rPr>
          <w:noProof/>
          <w:lang w:val="ru-RU"/>
        </w:rPr>
        <w:lastRenderedPageBreak/>
        <w:drawing>
          <wp:inline distT="0" distB="0" distL="0" distR="0" wp14:anchorId="7E749BD6" wp14:editId="5A8B4AEA">
            <wp:extent cx="4902200" cy="2463800"/>
            <wp:effectExtent l="0" t="0" r="0" b="0"/>
            <wp:docPr id="584090399" name="Рисунок 2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90399" name="Рисунок 2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DE7F" w14:textId="55C467DC" w:rsidR="009E7808" w:rsidRPr="009C2B47" w:rsidRDefault="00742F99" w:rsidP="009C2B47">
      <w:pPr>
        <w:ind w:right="282" w:firstLine="709"/>
        <w:jc w:val="both"/>
        <w:rPr>
          <w:sz w:val="28"/>
          <w:szCs w:val="28"/>
          <w:lang w:val="ru-RU"/>
        </w:rPr>
      </w:pPr>
      <w:r w:rsidRPr="00E136FD">
        <w:rPr>
          <w:sz w:val="28"/>
          <w:szCs w:val="28"/>
        </w:rPr>
        <w:t>Таблица 1</w:t>
      </w:r>
      <w:r>
        <w:rPr>
          <w:sz w:val="28"/>
          <w:szCs w:val="28"/>
          <w:lang w:val="ru-RU"/>
        </w:rPr>
        <w:t>8</w:t>
      </w:r>
      <w:r w:rsidRPr="00E136FD">
        <w:rPr>
          <w:sz w:val="28"/>
          <w:szCs w:val="28"/>
        </w:rPr>
        <w:t xml:space="preserve"> – Статистический ряд </w:t>
      </w:r>
      <w:r w:rsidRPr="00E136FD">
        <w:rPr>
          <w:i/>
          <w:iCs/>
          <w:sz w:val="28"/>
          <w:szCs w:val="28"/>
          <w:lang w:val="en-US"/>
        </w:rPr>
        <w:t>Y</w:t>
      </w:r>
    </w:p>
    <w:p w14:paraId="22F65C2A" w14:textId="77777777" w:rsidR="001C7102" w:rsidRPr="009C2B47" w:rsidRDefault="001C7102" w:rsidP="009C2B47">
      <w:pPr>
        <w:pStyle w:val="ds-markdown-paragraph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9C2B47">
        <w:rPr>
          <w:color w:val="0F1115"/>
          <w:sz w:val="28"/>
          <w:szCs w:val="28"/>
        </w:rPr>
        <w:t>Теперь построим интервальные вариационные ряды для каждой переменной. Для всех рядов используется 8 интервалов, границы которых определены на основе минимальных и максимальных значений каждой переменной после нормализации. Середины интервалов рассчитаны как полусумма левой и правой границ.</w:t>
      </w:r>
    </w:p>
    <w:p w14:paraId="603A869B" w14:textId="77777777" w:rsidR="001C7102" w:rsidRPr="009C2B47" w:rsidRDefault="001C7102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9C2B47">
        <w:rPr>
          <w:rStyle w:val="afc"/>
          <w:b w:val="0"/>
          <w:bCs w:val="0"/>
          <w:color w:val="0F1115"/>
          <w:sz w:val="28"/>
          <w:szCs w:val="28"/>
        </w:rPr>
        <w:t>Таблица 19 – Интервальный вариационный ряд X₁ (возраст матери)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6"/>
        <w:gridCol w:w="949"/>
        <w:gridCol w:w="949"/>
        <w:gridCol w:w="948"/>
        <w:gridCol w:w="948"/>
        <w:gridCol w:w="948"/>
        <w:gridCol w:w="948"/>
        <w:gridCol w:w="948"/>
        <w:gridCol w:w="948"/>
        <w:gridCol w:w="546"/>
      </w:tblGrid>
      <w:tr w:rsidR="009411A6" w:rsidRPr="009411A6" w14:paraId="0EC36D92" w14:textId="77777777" w:rsidTr="009411A6">
        <w:trPr>
          <w:trHeight w:val="300"/>
        </w:trPr>
        <w:tc>
          <w:tcPr>
            <w:tcW w:w="928" w:type="pct"/>
            <w:noWrap/>
            <w:hideMark/>
          </w:tcPr>
          <w:p w14:paraId="6CBBD628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Интервальный ряд X_1</w:t>
            </w:r>
          </w:p>
        </w:tc>
        <w:tc>
          <w:tcPr>
            <w:tcW w:w="452" w:type="pct"/>
            <w:noWrap/>
            <w:hideMark/>
          </w:tcPr>
          <w:p w14:paraId="7D139FBC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[0.000; 0.148)</w:t>
            </w:r>
          </w:p>
        </w:tc>
        <w:tc>
          <w:tcPr>
            <w:tcW w:w="452" w:type="pct"/>
            <w:noWrap/>
            <w:hideMark/>
          </w:tcPr>
          <w:p w14:paraId="74E3DC04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[0.148; 0.259)</w:t>
            </w:r>
          </w:p>
        </w:tc>
        <w:tc>
          <w:tcPr>
            <w:tcW w:w="452" w:type="pct"/>
            <w:noWrap/>
            <w:hideMark/>
          </w:tcPr>
          <w:p w14:paraId="647C74DF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[0.259; 0.407)</w:t>
            </w:r>
          </w:p>
        </w:tc>
        <w:tc>
          <w:tcPr>
            <w:tcW w:w="452" w:type="pct"/>
            <w:noWrap/>
            <w:hideMark/>
          </w:tcPr>
          <w:p w14:paraId="159C6CC0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[0.407; 0.519)</w:t>
            </w:r>
          </w:p>
        </w:tc>
        <w:tc>
          <w:tcPr>
            <w:tcW w:w="452" w:type="pct"/>
            <w:noWrap/>
            <w:hideMark/>
          </w:tcPr>
          <w:p w14:paraId="2D04BE25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[0.519; 0.630)</w:t>
            </w:r>
          </w:p>
        </w:tc>
        <w:tc>
          <w:tcPr>
            <w:tcW w:w="452" w:type="pct"/>
            <w:noWrap/>
            <w:hideMark/>
          </w:tcPr>
          <w:p w14:paraId="29FF545B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[0.630; 0.778)</w:t>
            </w:r>
          </w:p>
        </w:tc>
        <w:tc>
          <w:tcPr>
            <w:tcW w:w="452" w:type="pct"/>
            <w:noWrap/>
            <w:hideMark/>
          </w:tcPr>
          <w:p w14:paraId="4353E267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[0.778; 0.889)</w:t>
            </w:r>
          </w:p>
        </w:tc>
        <w:tc>
          <w:tcPr>
            <w:tcW w:w="452" w:type="pct"/>
            <w:noWrap/>
            <w:hideMark/>
          </w:tcPr>
          <w:p w14:paraId="04215DDE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[0.889; 1.000)</w:t>
            </w:r>
          </w:p>
        </w:tc>
        <w:tc>
          <w:tcPr>
            <w:tcW w:w="452" w:type="pct"/>
            <w:noWrap/>
            <w:hideMark/>
          </w:tcPr>
          <w:p w14:paraId="0F1AB5F7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Итого</w:t>
            </w:r>
          </w:p>
        </w:tc>
      </w:tr>
      <w:tr w:rsidR="009411A6" w:rsidRPr="009411A6" w14:paraId="28F84B02" w14:textId="77777777" w:rsidTr="009411A6">
        <w:trPr>
          <w:trHeight w:val="300"/>
        </w:trPr>
        <w:tc>
          <w:tcPr>
            <w:tcW w:w="928" w:type="pct"/>
            <w:noWrap/>
            <w:vAlign w:val="bottom"/>
            <w:hideMark/>
          </w:tcPr>
          <w:p w14:paraId="7A4F2D49" w14:textId="77777777" w:rsidR="009411A6" w:rsidRPr="009411A6" w:rsidRDefault="009411A6">
            <w:pPr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Значения вариантов, xᵢ</w:t>
            </w:r>
          </w:p>
        </w:tc>
        <w:tc>
          <w:tcPr>
            <w:tcW w:w="452" w:type="pct"/>
            <w:noWrap/>
            <w:vAlign w:val="bottom"/>
            <w:hideMark/>
          </w:tcPr>
          <w:p w14:paraId="4A895303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0,074</w:t>
            </w:r>
          </w:p>
        </w:tc>
        <w:tc>
          <w:tcPr>
            <w:tcW w:w="452" w:type="pct"/>
            <w:noWrap/>
            <w:vAlign w:val="bottom"/>
            <w:hideMark/>
          </w:tcPr>
          <w:p w14:paraId="11427FEC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0,204</w:t>
            </w:r>
          </w:p>
        </w:tc>
        <w:tc>
          <w:tcPr>
            <w:tcW w:w="452" w:type="pct"/>
            <w:noWrap/>
            <w:vAlign w:val="bottom"/>
            <w:hideMark/>
          </w:tcPr>
          <w:p w14:paraId="3F322E71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0,333</w:t>
            </w:r>
          </w:p>
        </w:tc>
        <w:tc>
          <w:tcPr>
            <w:tcW w:w="452" w:type="pct"/>
            <w:noWrap/>
            <w:vAlign w:val="bottom"/>
            <w:hideMark/>
          </w:tcPr>
          <w:p w14:paraId="032C7740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0,463</w:t>
            </w:r>
          </w:p>
        </w:tc>
        <w:tc>
          <w:tcPr>
            <w:tcW w:w="452" w:type="pct"/>
            <w:noWrap/>
            <w:vAlign w:val="bottom"/>
            <w:hideMark/>
          </w:tcPr>
          <w:p w14:paraId="5BE78FB1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0,574</w:t>
            </w:r>
          </w:p>
        </w:tc>
        <w:tc>
          <w:tcPr>
            <w:tcW w:w="452" w:type="pct"/>
            <w:noWrap/>
            <w:vAlign w:val="bottom"/>
            <w:hideMark/>
          </w:tcPr>
          <w:p w14:paraId="5D80510B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0,704</w:t>
            </w:r>
          </w:p>
        </w:tc>
        <w:tc>
          <w:tcPr>
            <w:tcW w:w="452" w:type="pct"/>
            <w:noWrap/>
            <w:vAlign w:val="bottom"/>
            <w:hideMark/>
          </w:tcPr>
          <w:p w14:paraId="1EB1F860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0,834</w:t>
            </w:r>
          </w:p>
        </w:tc>
        <w:tc>
          <w:tcPr>
            <w:tcW w:w="452" w:type="pct"/>
            <w:noWrap/>
            <w:vAlign w:val="bottom"/>
            <w:hideMark/>
          </w:tcPr>
          <w:p w14:paraId="2C924B80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0,944</w:t>
            </w:r>
          </w:p>
        </w:tc>
        <w:tc>
          <w:tcPr>
            <w:tcW w:w="452" w:type="pct"/>
            <w:noWrap/>
            <w:vAlign w:val="bottom"/>
            <w:hideMark/>
          </w:tcPr>
          <w:p w14:paraId="03673210" w14:textId="77777777" w:rsidR="009411A6" w:rsidRPr="009411A6" w:rsidRDefault="009411A6">
            <w:pPr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∑</w:t>
            </w:r>
          </w:p>
        </w:tc>
      </w:tr>
      <w:tr w:rsidR="009411A6" w:rsidRPr="009411A6" w14:paraId="76BFE2B9" w14:textId="77777777" w:rsidTr="009411A6">
        <w:trPr>
          <w:trHeight w:val="300"/>
        </w:trPr>
        <w:tc>
          <w:tcPr>
            <w:tcW w:w="928" w:type="pct"/>
            <w:noWrap/>
            <w:vAlign w:val="bottom"/>
            <w:hideMark/>
          </w:tcPr>
          <w:p w14:paraId="5862523C" w14:textId="77777777" w:rsidR="009411A6" w:rsidRPr="009411A6" w:rsidRDefault="009411A6">
            <w:pPr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Частоты, nᵢ</w:t>
            </w:r>
          </w:p>
        </w:tc>
        <w:tc>
          <w:tcPr>
            <w:tcW w:w="452" w:type="pct"/>
            <w:noWrap/>
            <w:vAlign w:val="bottom"/>
            <w:hideMark/>
          </w:tcPr>
          <w:p w14:paraId="4EF99EB7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62</w:t>
            </w:r>
          </w:p>
        </w:tc>
        <w:tc>
          <w:tcPr>
            <w:tcW w:w="452" w:type="pct"/>
            <w:noWrap/>
            <w:vAlign w:val="bottom"/>
            <w:hideMark/>
          </w:tcPr>
          <w:p w14:paraId="594AA0EE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55</w:t>
            </w:r>
          </w:p>
        </w:tc>
        <w:tc>
          <w:tcPr>
            <w:tcW w:w="452" w:type="pct"/>
            <w:noWrap/>
            <w:vAlign w:val="bottom"/>
            <w:hideMark/>
          </w:tcPr>
          <w:p w14:paraId="1F0CAB1F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452" w:type="pct"/>
            <w:noWrap/>
            <w:vAlign w:val="bottom"/>
            <w:hideMark/>
          </w:tcPr>
          <w:p w14:paraId="440D83E0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67</w:t>
            </w:r>
          </w:p>
        </w:tc>
        <w:tc>
          <w:tcPr>
            <w:tcW w:w="452" w:type="pct"/>
            <w:noWrap/>
            <w:vAlign w:val="bottom"/>
            <w:hideMark/>
          </w:tcPr>
          <w:p w14:paraId="55890A61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68</w:t>
            </w:r>
          </w:p>
        </w:tc>
        <w:tc>
          <w:tcPr>
            <w:tcW w:w="452" w:type="pct"/>
            <w:noWrap/>
            <w:vAlign w:val="bottom"/>
            <w:hideMark/>
          </w:tcPr>
          <w:p w14:paraId="05601B8F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75</w:t>
            </w:r>
          </w:p>
        </w:tc>
        <w:tc>
          <w:tcPr>
            <w:tcW w:w="452" w:type="pct"/>
            <w:noWrap/>
            <w:vAlign w:val="bottom"/>
            <w:hideMark/>
          </w:tcPr>
          <w:p w14:paraId="530DFB24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452" w:type="pct"/>
            <w:noWrap/>
            <w:vAlign w:val="bottom"/>
            <w:hideMark/>
          </w:tcPr>
          <w:p w14:paraId="5A6864C6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61</w:t>
            </w:r>
          </w:p>
        </w:tc>
        <w:tc>
          <w:tcPr>
            <w:tcW w:w="452" w:type="pct"/>
            <w:noWrap/>
            <w:vAlign w:val="bottom"/>
            <w:hideMark/>
          </w:tcPr>
          <w:p w14:paraId="71EEF1D1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500</w:t>
            </w:r>
          </w:p>
        </w:tc>
      </w:tr>
    </w:tbl>
    <w:p w14:paraId="0E618E4B" w14:textId="77777777" w:rsidR="009411A6" w:rsidRDefault="009411A6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rStyle w:val="afc"/>
          <w:b w:val="0"/>
          <w:bCs w:val="0"/>
          <w:color w:val="0F1115"/>
          <w:sz w:val="28"/>
          <w:szCs w:val="28"/>
          <w:lang w:val="ru-RU"/>
        </w:rPr>
      </w:pPr>
    </w:p>
    <w:p w14:paraId="5CA3E2DA" w14:textId="4300BD0E" w:rsidR="001C7102" w:rsidRPr="009C2B47" w:rsidRDefault="001C7102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9C2B47">
        <w:rPr>
          <w:rStyle w:val="afc"/>
          <w:b w:val="0"/>
          <w:bCs w:val="0"/>
          <w:color w:val="0F1115"/>
          <w:sz w:val="28"/>
          <w:szCs w:val="28"/>
        </w:rPr>
        <w:t>Таблица 20 – Интервальный вариационный ряд X₂ (возраст отца)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6"/>
        <w:gridCol w:w="949"/>
        <w:gridCol w:w="949"/>
        <w:gridCol w:w="948"/>
        <w:gridCol w:w="948"/>
        <w:gridCol w:w="948"/>
        <w:gridCol w:w="948"/>
        <w:gridCol w:w="948"/>
        <w:gridCol w:w="948"/>
        <w:gridCol w:w="546"/>
      </w:tblGrid>
      <w:tr w:rsidR="009411A6" w:rsidRPr="009411A6" w14:paraId="616B431D" w14:textId="77777777" w:rsidTr="009411A6">
        <w:trPr>
          <w:trHeight w:val="300"/>
        </w:trPr>
        <w:tc>
          <w:tcPr>
            <w:tcW w:w="928" w:type="pct"/>
            <w:noWrap/>
            <w:hideMark/>
          </w:tcPr>
          <w:p w14:paraId="03B81AFD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Интервальный ряд X_2</w:t>
            </w:r>
          </w:p>
        </w:tc>
        <w:tc>
          <w:tcPr>
            <w:tcW w:w="452" w:type="pct"/>
            <w:noWrap/>
            <w:hideMark/>
          </w:tcPr>
          <w:p w14:paraId="48F00160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[0.000; 0.189)</w:t>
            </w:r>
          </w:p>
        </w:tc>
        <w:tc>
          <w:tcPr>
            <w:tcW w:w="452" w:type="pct"/>
            <w:noWrap/>
            <w:hideMark/>
          </w:tcPr>
          <w:p w14:paraId="3A7192D2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[0.189; 0.324)</w:t>
            </w:r>
          </w:p>
        </w:tc>
        <w:tc>
          <w:tcPr>
            <w:tcW w:w="452" w:type="pct"/>
            <w:noWrap/>
            <w:hideMark/>
          </w:tcPr>
          <w:p w14:paraId="321A5F0D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[0.324; 0.405)</w:t>
            </w:r>
          </w:p>
        </w:tc>
        <w:tc>
          <w:tcPr>
            <w:tcW w:w="452" w:type="pct"/>
            <w:noWrap/>
            <w:hideMark/>
          </w:tcPr>
          <w:p w14:paraId="38BD4A9E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[0.405; 0.486)</w:t>
            </w:r>
          </w:p>
        </w:tc>
        <w:tc>
          <w:tcPr>
            <w:tcW w:w="452" w:type="pct"/>
            <w:noWrap/>
            <w:hideMark/>
          </w:tcPr>
          <w:p w14:paraId="50E46185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[0.486; 0.568)</w:t>
            </w:r>
          </w:p>
        </w:tc>
        <w:tc>
          <w:tcPr>
            <w:tcW w:w="452" w:type="pct"/>
            <w:noWrap/>
            <w:hideMark/>
          </w:tcPr>
          <w:p w14:paraId="647E0827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[0.568; 0.676)</w:t>
            </w:r>
          </w:p>
        </w:tc>
        <w:tc>
          <w:tcPr>
            <w:tcW w:w="452" w:type="pct"/>
            <w:noWrap/>
            <w:hideMark/>
          </w:tcPr>
          <w:p w14:paraId="520B9C07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[0.676; 0.757)</w:t>
            </w:r>
          </w:p>
        </w:tc>
        <w:tc>
          <w:tcPr>
            <w:tcW w:w="452" w:type="pct"/>
            <w:noWrap/>
            <w:hideMark/>
          </w:tcPr>
          <w:p w14:paraId="226DACE9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[0.757; 1.000)</w:t>
            </w:r>
          </w:p>
        </w:tc>
        <w:tc>
          <w:tcPr>
            <w:tcW w:w="452" w:type="pct"/>
            <w:noWrap/>
            <w:hideMark/>
          </w:tcPr>
          <w:p w14:paraId="648F1D7D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Итого</w:t>
            </w:r>
          </w:p>
        </w:tc>
      </w:tr>
      <w:tr w:rsidR="009411A6" w:rsidRPr="009411A6" w14:paraId="734D70C5" w14:textId="77777777" w:rsidTr="009411A6">
        <w:trPr>
          <w:trHeight w:val="300"/>
        </w:trPr>
        <w:tc>
          <w:tcPr>
            <w:tcW w:w="928" w:type="pct"/>
            <w:noWrap/>
            <w:vAlign w:val="bottom"/>
            <w:hideMark/>
          </w:tcPr>
          <w:p w14:paraId="6AFA8F4B" w14:textId="77777777" w:rsidR="009411A6" w:rsidRPr="009411A6" w:rsidRDefault="009411A6">
            <w:pPr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Значения вариантов, xᵢ</w:t>
            </w:r>
          </w:p>
        </w:tc>
        <w:tc>
          <w:tcPr>
            <w:tcW w:w="452" w:type="pct"/>
            <w:noWrap/>
            <w:vAlign w:val="bottom"/>
            <w:hideMark/>
          </w:tcPr>
          <w:p w14:paraId="29580F55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0,094</w:t>
            </w:r>
          </w:p>
        </w:tc>
        <w:tc>
          <w:tcPr>
            <w:tcW w:w="452" w:type="pct"/>
            <w:noWrap/>
            <w:vAlign w:val="bottom"/>
            <w:hideMark/>
          </w:tcPr>
          <w:p w14:paraId="3250F6B0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0,256</w:t>
            </w:r>
          </w:p>
        </w:tc>
        <w:tc>
          <w:tcPr>
            <w:tcW w:w="452" w:type="pct"/>
            <w:noWrap/>
            <w:vAlign w:val="bottom"/>
            <w:hideMark/>
          </w:tcPr>
          <w:p w14:paraId="67148A5D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0,365</w:t>
            </w:r>
          </w:p>
        </w:tc>
        <w:tc>
          <w:tcPr>
            <w:tcW w:w="452" w:type="pct"/>
            <w:noWrap/>
            <w:vAlign w:val="bottom"/>
            <w:hideMark/>
          </w:tcPr>
          <w:p w14:paraId="1A0CF61E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0,446</w:t>
            </w:r>
          </w:p>
        </w:tc>
        <w:tc>
          <w:tcPr>
            <w:tcW w:w="452" w:type="pct"/>
            <w:noWrap/>
            <w:vAlign w:val="bottom"/>
            <w:hideMark/>
          </w:tcPr>
          <w:p w14:paraId="7E4A98B0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0,527</w:t>
            </w:r>
          </w:p>
        </w:tc>
        <w:tc>
          <w:tcPr>
            <w:tcW w:w="452" w:type="pct"/>
            <w:noWrap/>
            <w:vAlign w:val="bottom"/>
            <w:hideMark/>
          </w:tcPr>
          <w:p w14:paraId="0ED09632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0,622</w:t>
            </w:r>
          </w:p>
        </w:tc>
        <w:tc>
          <w:tcPr>
            <w:tcW w:w="452" w:type="pct"/>
            <w:noWrap/>
            <w:vAlign w:val="bottom"/>
            <w:hideMark/>
          </w:tcPr>
          <w:p w14:paraId="731EB22F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0,716</w:t>
            </w:r>
          </w:p>
        </w:tc>
        <w:tc>
          <w:tcPr>
            <w:tcW w:w="452" w:type="pct"/>
            <w:noWrap/>
            <w:vAlign w:val="bottom"/>
            <w:hideMark/>
          </w:tcPr>
          <w:p w14:paraId="7BA6B3D9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0,879</w:t>
            </w:r>
          </w:p>
        </w:tc>
        <w:tc>
          <w:tcPr>
            <w:tcW w:w="452" w:type="pct"/>
            <w:noWrap/>
            <w:vAlign w:val="bottom"/>
            <w:hideMark/>
          </w:tcPr>
          <w:p w14:paraId="454E98EC" w14:textId="77777777" w:rsidR="009411A6" w:rsidRPr="009411A6" w:rsidRDefault="009411A6">
            <w:pPr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∑</w:t>
            </w:r>
          </w:p>
        </w:tc>
      </w:tr>
      <w:tr w:rsidR="009411A6" w:rsidRPr="009411A6" w14:paraId="1E66A779" w14:textId="77777777" w:rsidTr="009411A6">
        <w:trPr>
          <w:trHeight w:val="300"/>
        </w:trPr>
        <w:tc>
          <w:tcPr>
            <w:tcW w:w="928" w:type="pct"/>
            <w:noWrap/>
            <w:vAlign w:val="bottom"/>
            <w:hideMark/>
          </w:tcPr>
          <w:p w14:paraId="7CEC2A00" w14:textId="77777777" w:rsidR="009411A6" w:rsidRPr="009411A6" w:rsidRDefault="009411A6">
            <w:pPr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Частоты, nᵢ</w:t>
            </w:r>
          </w:p>
        </w:tc>
        <w:tc>
          <w:tcPr>
            <w:tcW w:w="452" w:type="pct"/>
            <w:noWrap/>
            <w:vAlign w:val="bottom"/>
            <w:hideMark/>
          </w:tcPr>
          <w:p w14:paraId="0B144C8C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61</w:t>
            </w:r>
          </w:p>
        </w:tc>
        <w:tc>
          <w:tcPr>
            <w:tcW w:w="452" w:type="pct"/>
            <w:noWrap/>
            <w:vAlign w:val="bottom"/>
            <w:hideMark/>
          </w:tcPr>
          <w:p w14:paraId="24C944CB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61</w:t>
            </w:r>
          </w:p>
        </w:tc>
        <w:tc>
          <w:tcPr>
            <w:tcW w:w="452" w:type="pct"/>
            <w:noWrap/>
            <w:vAlign w:val="bottom"/>
            <w:hideMark/>
          </w:tcPr>
          <w:p w14:paraId="5860E07C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58</w:t>
            </w:r>
          </w:p>
        </w:tc>
        <w:tc>
          <w:tcPr>
            <w:tcW w:w="452" w:type="pct"/>
            <w:noWrap/>
            <w:vAlign w:val="bottom"/>
            <w:hideMark/>
          </w:tcPr>
          <w:p w14:paraId="1790CC7E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61</w:t>
            </w:r>
          </w:p>
        </w:tc>
        <w:tc>
          <w:tcPr>
            <w:tcW w:w="452" w:type="pct"/>
            <w:noWrap/>
            <w:vAlign w:val="bottom"/>
            <w:hideMark/>
          </w:tcPr>
          <w:p w14:paraId="2901B047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75</w:t>
            </w:r>
          </w:p>
        </w:tc>
        <w:tc>
          <w:tcPr>
            <w:tcW w:w="452" w:type="pct"/>
            <w:noWrap/>
            <w:vAlign w:val="bottom"/>
            <w:hideMark/>
          </w:tcPr>
          <w:p w14:paraId="40D4579A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76</w:t>
            </w:r>
          </w:p>
        </w:tc>
        <w:tc>
          <w:tcPr>
            <w:tcW w:w="452" w:type="pct"/>
            <w:noWrap/>
            <w:vAlign w:val="bottom"/>
            <w:hideMark/>
          </w:tcPr>
          <w:p w14:paraId="2D31978C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47</w:t>
            </w:r>
          </w:p>
        </w:tc>
        <w:tc>
          <w:tcPr>
            <w:tcW w:w="452" w:type="pct"/>
            <w:noWrap/>
            <w:vAlign w:val="bottom"/>
            <w:hideMark/>
          </w:tcPr>
          <w:p w14:paraId="628F9F36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61</w:t>
            </w:r>
          </w:p>
        </w:tc>
        <w:tc>
          <w:tcPr>
            <w:tcW w:w="452" w:type="pct"/>
            <w:noWrap/>
            <w:vAlign w:val="bottom"/>
            <w:hideMark/>
          </w:tcPr>
          <w:p w14:paraId="3ADBD427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500</w:t>
            </w:r>
          </w:p>
        </w:tc>
      </w:tr>
    </w:tbl>
    <w:p w14:paraId="330BBE67" w14:textId="77777777" w:rsidR="009411A6" w:rsidRDefault="009411A6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rStyle w:val="afc"/>
          <w:b w:val="0"/>
          <w:bCs w:val="0"/>
          <w:color w:val="0F1115"/>
          <w:sz w:val="28"/>
          <w:szCs w:val="28"/>
          <w:lang w:val="ru-RU"/>
        </w:rPr>
      </w:pPr>
    </w:p>
    <w:p w14:paraId="26BF4B01" w14:textId="00D23A16" w:rsidR="001C7102" w:rsidRPr="009C2B47" w:rsidRDefault="001C7102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9C2B47">
        <w:rPr>
          <w:rStyle w:val="afc"/>
          <w:b w:val="0"/>
          <w:bCs w:val="0"/>
          <w:color w:val="0F1115"/>
          <w:sz w:val="28"/>
          <w:szCs w:val="28"/>
        </w:rPr>
        <w:t>Таблица 21 – Интервальный вариационный ряд X₃ (ИМТ матери)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6"/>
        <w:gridCol w:w="949"/>
        <w:gridCol w:w="949"/>
        <w:gridCol w:w="948"/>
        <w:gridCol w:w="948"/>
        <w:gridCol w:w="948"/>
        <w:gridCol w:w="948"/>
        <w:gridCol w:w="948"/>
        <w:gridCol w:w="948"/>
        <w:gridCol w:w="546"/>
      </w:tblGrid>
      <w:tr w:rsidR="009C2B47" w:rsidRPr="009411A6" w14:paraId="4F828F09" w14:textId="77777777" w:rsidTr="009411A6">
        <w:trPr>
          <w:trHeight w:val="300"/>
        </w:trPr>
        <w:tc>
          <w:tcPr>
            <w:tcW w:w="928" w:type="pct"/>
            <w:noWrap/>
            <w:hideMark/>
          </w:tcPr>
          <w:p w14:paraId="5296D235" w14:textId="77777777" w:rsidR="009C2B47" w:rsidRPr="009411A6" w:rsidRDefault="009C2B47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Интервальный ряд X_3</w:t>
            </w:r>
          </w:p>
        </w:tc>
        <w:tc>
          <w:tcPr>
            <w:tcW w:w="452" w:type="pct"/>
            <w:noWrap/>
            <w:hideMark/>
          </w:tcPr>
          <w:p w14:paraId="7F0B1C48" w14:textId="77777777" w:rsidR="009C2B47" w:rsidRPr="009411A6" w:rsidRDefault="009C2B47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[0.000; 0.152)</w:t>
            </w:r>
          </w:p>
        </w:tc>
        <w:tc>
          <w:tcPr>
            <w:tcW w:w="452" w:type="pct"/>
            <w:noWrap/>
            <w:hideMark/>
          </w:tcPr>
          <w:p w14:paraId="6848FEF9" w14:textId="77777777" w:rsidR="009C2B47" w:rsidRPr="009411A6" w:rsidRDefault="009C2B47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[0.152; 0.246)</w:t>
            </w:r>
          </w:p>
        </w:tc>
        <w:tc>
          <w:tcPr>
            <w:tcW w:w="452" w:type="pct"/>
            <w:noWrap/>
            <w:hideMark/>
          </w:tcPr>
          <w:p w14:paraId="536A8A38" w14:textId="77777777" w:rsidR="009C2B47" w:rsidRPr="009411A6" w:rsidRDefault="009C2B47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[0.246; 0.313)</w:t>
            </w:r>
          </w:p>
        </w:tc>
        <w:tc>
          <w:tcPr>
            <w:tcW w:w="452" w:type="pct"/>
            <w:noWrap/>
            <w:hideMark/>
          </w:tcPr>
          <w:p w14:paraId="39457889" w14:textId="77777777" w:rsidR="009C2B47" w:rsidRPr="009411A6" w:rsidRDefault="009C2B47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[0.313; 0.431)</w:t>
            </w:r>
          </w:p>
        </w:tc>
        <w:tc>
          <w:tcPr>
            <w:tcW w:w="452" w:type="pct"/>
            <w:noWrap/>
            <w:hideMark/>
          </w:tcPr>
          <w:p w14:paraId="392DF2B7" w14:textId="77777777" w:rsidR="009C2B47" w:rsidRPr="009411A6" w:rsidRDefault="009C2B47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[0.431; 0.517)</w:t>
            </w:r>
          </w:p>
        </w:tc>
        <w:tc>
          <w:tcPr>
            <w:tcW w:w="452" w:type="pct"/>
            <w:noWrap/>
            <w:hideMark/>
          </w:tcPr>
          <w:p w14:paraId="32C5333E" w14:textId="77777777" w:rsidR="009C2B47" w:rsidRPr="009411A6" w:rsidRDefault="009C2B47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[0.517; 0.597)</w:t>
            </w:r>
          </w:p>
        </w:tc>
        <w:tc>
          <w:tcPr>
            <w:tcW w:w="452" w:type="pct"/>
            <w:noWrap/>
            <w:hideMark/>
          </w:tcPr>
          <w:p w14:paraId="524BA66B" w14:textId="77777777" w:rsidR="009C2B47" w:rsidRPr="009411A6" w:rsidRDefault="009C2B47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[0.597; 0.704)</w:t>
            </w:r>
          </w:p>
        </w:tc>
        <w:tc>
          <w:tcPr>
            <w:tcW w:w="452" w:type="pct"/>
            <w:noWrap/>
            <w:hideMark/>
          </w:tcPr>
          <w:p w14:paraId="3B3C28FE" w14:textId="77777777" w:rsidR="009C2B47" w:rsidRPr="009411A6" w:rsidRDefault="009C2B47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[0.704; 1.000)</w:t>
            </w:r>
          </w:p>
        </w:tc>
        <w:tc>
          <w:tcPr>
            <w:tcW w:w="452" w:type="pct"/>
            <w:noWrap/>
            <w:hideMark/>
          </w:tcPr>
          <w:p w14:paraId="0DFD751D" w14:textId="77777777" w:rsidR="009C2B47" w:rsidRPr="009411A6" w:rsidRDefault="009C2B47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Итого</w:t>
            </w:r>
          </w:p>
        </w:tc>
      </w:tr>
      <w:tr w:rsidR="009C2B47" w:rsidRPr="009411A6" w14:paraId="0E74915B" w14:textId="77777777" w:rsidTr="009411A6">
        <w:trPr>
          <w:trHeight w:val="300"/>
        </w:trPr>
        <w:tc>
          <w:tcPr>
            <w:tcW w:w="928" w:type="pct"/>
            <w:noWrap/>
            <w:vAlign w:val="bottom"/>
            <w:hideMark/>
          </w:tcPr>
          <w:p w14:paraId="5EB61A45" w14:textId="77777777" w:rsidR="009C2B47" w:rsidRPr="009411A6" w:rsidRDefault="009C2B47">
            <w:pPr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Значения вариантов, xᵢ</w:t>
            </w:r>
          </w:p>
        </w:tc>
        <w:tc>
          <w:tcPr>
            <w:tcW w:w="452" w:type="pct"/>
            <w:noWrap/>
            <w:vAlign w:val="bottom"/>
            <w:hideMark/>
          </w:tcPr>
          <w:p w14:paraId="0B1AA648" w14:textId="77777777" w:rsidR="009C2B47" w:rsidRPr="009411A6" w:rsidRDefault="009C2B47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0,076</w:t>
            </w:r>
          </w:p>
        </w:tc>
        <w:tc>
          <w:tcPr>
            <w:tcW w:w="452" w:type="pct"/>
            <w:noWrap/>
            <w:vAlign w:val="bottom"/>
            <w:hideMark/>
          </w:tcPr>
          <w:p w14:paraId="1869CA23" w14:textId="77777777" w:rsidR="009C2B47" w:rsidRPr="009411A6" w:rsidRDefault="009C2B47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0,199</w:t>
            </w:r>
          </w:p>
        </w:tc>
        <w:tc>
          <w:tcPr>
            <w:tcW w:w="452" w:type="pct"/>
            <w:noWrap/>
            <w:vAlign w:val="bottom"/>
            <w:hideMark/>
          </w:tcPr>
          <w:p w14:paraId="2D7C5A1D" w14:textId="77777777" w:rsidR="009C2B47" w:rsidRPr="009411A6" w:rsidRDefault="009C2B47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0,279</w:t>
            </w:r>
          </w:p>
        </w:tc>
        <w:tc>
          <w:tcPr>
            <w:tcW w:w="452" w:type="pct"/>
            <w:noWrap/>
            <w:vAlign w:val="bottom"/>
            <w:hideMark/>
          </w:tcPr>
          <w:p w14:paraId="1699C342" w14:textId="77777777" w:rsidR="009C2B47" w:rsidRPr="009411A6" w:rsidRDefault="009C2B47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0,372</w:t>
            </w:r>
          </w:p>
        </w:tc>
        <w:tc>
          <w:tcPr>
            <w:tcW w:w="452" w:type="pct"/>
            <w:noWrap/>
            <w:vAlign w:val="bottom"/>
            <w:hideMark/>
          </w:tcPr>
          <w:p w14:paraId="23E481B6" w14:textId="77777777" w:rsidR="009C2B47" w:rsidRPr="009411A6" w:rsidRDefault="009C2B47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0,474</w:t>
            </w:r>
          </w:p>
        </w:tc>
        <w:tc>
          <w:tcPr>
            <w:tcW w:w="452" w:type="pct"/>
            <w:noWrap/>
            <w:vAlign w:val="bottom"/>
            <w:hideMark/>
          </w:tcPr>
          <w:p w14:paraId="1050E894" w14:textId="77777777" w:rsidR="009C2B47" w:rsidRPr="009411A6" w:rsidRDefault="009C2B47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0,557</w:t>
            </w:r>
          </w:p>
        </w:tc>
        <w:tc>
          <w:tcPr>
            <w:tcW w:w="452" w:type="pct"/>
            <w:noWrap/>
            <w:vAlign w:val="bottom"/>
            <w:hideMark/>
          </w:tcPr>
          <w:p w14:paraId="0AF737DB" w14:textId="77777777" w:rsidR="009C2B47" w:rsidRPr="009411A6" w:rsidRDefault="009C2B47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0,65</w:t>
            </w:r>
          </w:p>
        </w:tc>
        <w:tc>
          <w:tcPr>
            <w:tcW w:w="452" w:type="pct"/>
            <w:noWrap/>
            <w:vAlign w:val="bottom"/>
            <w:hideMark/>
          </w:tcPr>
          <w:p w14:paraId="492687FA" w14:textId="77777777" w:rsidR="009C2B47" w:rsidRPr="009411A6" w:rsidRDefault="009C2B47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0,852</w:t>
            </w:r>
          </w:p>
        </w:tc>
        <w:tc>
          <w:tcPr>
            <w:tcW w:w="452" w:type="pct"/>
            <w:noWrap/>
            <w:vAlign w:val="bottom"/>
            <w:hideMark/>
          </w:tcPr>
          <w:p w14:paraId="663B5D3B" w14:textId="77777777" w:rsidR="009C2B47" w:rsidRPr="009411A6" w:rsidRDefault="009C2B47">
            <w:pPr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∑</w:t>
            </w:r>
          </w:p>
        </w:tc>
      </w:tr>
      <w:tr w:rsidR="009C2B47" w:rsidRPr="009411A6" w14:paraId="16FE2730" w14:textId="77777777" w:rsidTr="009411A6">
        <w:trPr>
          <w:trHeight w:val="300"/>
        </w:trPr>
        <w:tc>
          <w:tcPr>
            <w:tcW w:w="928" w:type="pct"/>
            <w:noWrap/>
            <w:vAlign w:val="bottom"/>
            <w:hideMark/>
          </w:tcPr>
          <w:p w14:paraId="28F8F945" w14:textId="77777777" w:rsidR="009C2B47" w:rsidRPr="009411A6" w:rsidRDefault="009C2B47">
            <w:pPr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Частоты, nᵢ</w:t>
            </w:r>
          </w:p>
        </w:tc>
        <w:tc>
          <w:tcPr>
            <w:tcW w:w="452" w:type="pct"/>
            <w:noWrap/>
            <w:vAlign w:val="bottom"/>
            <w:hideMark/>
          </w:tcPr>
          <w:p w14:paraId="727FA228" w14:textId="77777777" w:rsidR="009C2B47" w:rsidRPr="009411A6" w:rsidRDefault="009C2B47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67</w:t>
            </w:r>
          </w:p>
        </w:tc>
        <w:tc>
          <w:tcPr>
            <w:tcW w:w="452" w:type="pct"/>
            <w:noWrap/>
            <w:vAlign w:val="bottom"/>
            <w:hideMark/>
          </w:tcPr>
          <w:p w14:paraId="257CCD6C" w14:textId="77777777" w:rsidR="009C2B47" w:rsidRPr="009411A6" w:rsidRDefault="009C2B47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452" w:type="pct"/>
            <w:noWrap/>
            <w:vAlign w:val="bottom"/>
            <w:hideMark/>
          </w:tcPr>
          <w:p w14:paraId="3FE1697F" w14:textId="77777777" w:rsidR="009C2B47" w:rsidRPr="009411A6" w:rsidRDefault="009C2B47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452" w:type="pct"/>
            <w:noWrap/>
            <w:vAlign w:val="bottom"/>
            <w:hideMark/>
          </w:tcPr>
          <w:p w14:paraId="45990EFE" w14:textId="77777777" w:rsidR="009C2B47" w:rsidRPr="009411A6" w:rsidRDefault="009C2B47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58</w:t>
            </w:r>
          </w:p>
        </w:tc>
        <w:tc>
          <w:tcPr>
            <w:tcW w:w="452" w:type="pct"/>
            <w:noWrap/>
            <w:vAlign w:val="bottom"/>
            <w:hideMark/>
          </w:tcPr>
          <w:p w14:paraId="1BE108A8" w14:textId="77777777" w:rsidR="009C2B47" w:rsidRPr="009411A6" w:rsidRDefault="009C2B47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69</w:t>
            </w:r>
          </w:p>
        </w:tc>
        <w:tc>
          <w:tcPr>
            <w:tcW w:w="452" w:type="pct"/>
            <w:noWrap/>
            <w:vAlign w:val="bottom"/>
            <w:hideMark/>
          </w:tcPr>
          <w:p w14:paraId="2315DB77" w14:textId="77777777" w:rsidR="009C2B47" w:rsidRPr="009411A6" w:rsidRDefault="009C2B47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452" w:type="pct"/>
            <w:noWrap/>
            <w:vAlign w:val="bottom"/>
            <w:hideMark/>
          </w:tcPr>
          <w:p w14:paraId="1891342F" w14:textId="77777777" w:rsidR="009C2B47" w:rsidRPr="009411A6" w:rsidRDefault="009C2B47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452" w:type="pct"/>
            <w:noWrap/>
            <w:vAlign w:val="bottom"/>
            <w:hideMark/>
          </w:tcPr>
          <w:p w14:paraId="158B9B49" w14:textId="77777777" w:rsidR="009C2B47" w:rsidRPr="009411A6" w:rsidRDefault="009C2B47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452" w:type="pct"/>
            <w:noWrap/>
            <w:vAlign w:val="bottom"/>
            <w:hideMark/>
          </w:tcPr>
          <w:p w14:paraId="27D0F971" w14:textId="77777777" w:rsidR="009C2B47" w:rsidRPr="009411A6" w:rsidRDefault="009C2B47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500</w:t>
            </w:r>
          </w:p>
        </w:tc>
      </w:tr>
    </w:tbl>
    <w:p w14:paraId="4AA6ECAB" w14:textId="77777777" w:rsidR="009C2B47" w:rsidRDefault="009C2B47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rStyle w:val="afc"/>
          <w:b w:val="0"/>
          <w:bCs w:val="0"/>
          <w:color w:val="0F1115"/>
          <w:sz w:val="28"/>
          <w:szCs w:val="28"/>
          <w:lang w:val="ru-RU"/>
        </w:rPr>
      </w:pPr>
    </w:p>
    <w:p w14:paraId="2FF73E24" w14:textId="5FE761FC" w:rsidR="001C7102" w:rsidRPr="009C2B47" w:rsidRDefault="001C7102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C2B47">
        <w:rPr>
          <w:rStyle w:val="afc"/>
          <w:b w:val="0"/>
          <w:bCs w:val="0"/>
          <w:color w:val="0F1115"/>
          <w:sz w:val="28"/>
          <w:szCs w:val="28"/>
        </w:rPr>
        <w:t>Таблица 22 – Интервальный вариационный ряд X₄ (курение)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1512"/>
        <w:gridCol w:w="1512"/>
        <w:gridCol w:w="1512"/>
        <w:gridCol w:w="1512"/>
        <w:gridCol w:w="1342"/>
      </w:tblGrid>
      <w:tr w:rsidR="009C2B47" w:rsidRPr="009C2B47" w14:paraId="434AC77C" w14:textId="77777777" w:rsidTr="009411A6">
        <w:trPr>
          <w:trHeight w:val="20"/>
          <w:tblHeader/>
        </w:trPr>
        <w:tc>
          <w:tcPr>
            <w:tcW w:w="11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7AFB7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Интервальный ряд X₄</w:t>
            </w:r>
          </w:p>
        </w:tc>
        <w:tc>
          <w:tcPr>
            <w:tcW w:w="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CC1A5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[0.000; 0.125)</w:t>
            </w:r>
          </w:p>
        </w:tc>
        <w:tc>
          <w:tcPr>
            <w:tcW w:w="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D9953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[0.250; 0.375)</w:t>
            </w:r>
          </w:p>
        </w:tc>
        <w:tc>
          <w:tcPr>
            <w:tcW w:w="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002CF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[0.500; 0.625)</w:t>
            </w:r>
          </w:p>
        </w:tc>
        <w:tc>
          <w:tcPr>
            <w:tcW w:w="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88A21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[0.875; 1.000)</w:t>
            </w:r>
          </w:p>
        </w:tc>
        <w:tc>
          <w:tcPr>
            <w:tcW w:w="69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7E00B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Итого</w:t>
            </w:r>
          </w:p>
        </w:tc>
      </w:tr>
      <w:tr w:rsidR="009C2B47" w:rsidRPr="009C2B47" w14:paraId="13A57288" w14:textId="77777777" w:rsidTr="009411A6">
        <w:trPr>
          <w:trHeight w:val="20"/>
        </w:trPr>
        <w:tc>
          <w:tcPr>
            <w:tcW w:w="11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3B073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Значения вариантов, xᵢ</w:t>
            </w:r>
          </w:p>
        </w:tc>
        <w:tc>
          <w:tcPr>
            <w:tcW w:w="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4E6E6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0,062</w:t>
            </w:r>
          </w:p>
        </w:tc>
        <w:tc>
          <w:tcPr>
            <w:tcW w:w="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AC517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0,312</w:t>
            </w:r>
          </w:p>
        </w:tc>
        <w:tc>
          <w:tcPr>
            <w:tcW w:w="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804C2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0,562</w:t>
            </w:r>
          </w:p>
        </w:tc>
        <w:tc>
          <w:tcPr>
            <w:tcW w:w="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B54A1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0,938</w:t>
            </w:r>
          </w:p>
        </w:tc>
        <w:tc>
          <w:tcPr>
            <w:tcW w:w="69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A6946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∑</w:t>
            </w:r>
          </w:p>
        </w:tc>
      </w:tr>
      <w:tr w:rsidR="009C2B47" w:rsidRPr="009C2B47" w14:paraId="5FEFDB2D" w14:textId="77777777" w:rsidTr="009411A6">
        <w:trPr>
          <w:trHeight w:val="20"/>
        </w:trPr>
        <w:tc>
          <w:tcPr>
            <w:tcW w:w="11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7858D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Частоты, nᵢ</w:t>
            </w:r>
          </w:p>
        </w:tc>
        <w:tc>
          <w:tcPr>
            <w:tcW w:w="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B4A45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439</w:t>
            </w:r>
          </w:p>
        </w:tc>
        <w:tc>
          <w:tcPr>
            <w:tcW w:w="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CD696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35</w:t>
            </w:r>
          </w:p>
        </w:tc>
        <w:tc>
          <w:tcPr>
            <w:tcW w:w="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12811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19</w:t>
            </w:r>
          </w:p>
        </w:tc>
        <w:tc>
          <w:tcPr>
            <w:tcW w:w="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AC15B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7</w:t>
            </w:r>
          </w:p>
        </w:tc>
        <w:tc>
          <w:tcPr>
            <w:tcW w:w="69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8AE35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500</w:t>
            </w:r>
          </w:p>
        </w:tc>
      </w:tr>
    </w:tbl>
    <w:p w14:paraId="7A00D088" w14:textId="6BF60E58" w:rsidR="009C2B47" w:rsidRDefault="009C2B47" w:rsidP="009411A6">
      <w:pPr>
        <w:pStyle w:val="ds-markdown-paragraph"/>
        <w:tabs>
          <w:tab w:val="left" w:pos="142"/>
        </w:tabs>
        <w:spacing w:before="0" w:beforeAutospacing="0" w:after="0" w:afterAutospacing="0"/>
        <w:rPr>
          <w:rStyle w:val="afc"/>
          <w:b w:val="0"/>
          <w:bCs w:val="0"/>
          <w:color w:val="0F1115"/>
          <w:sz w:val="28"/>
          <w:szCs w:val="28"/>
          <w:lang w:val="ru-RU"/>
        </w:rPr>
      </w:pPr>
    </w:p>
    <w:p w14:paraId="0FB848D5" w14:textId="6A4F29BB" w:rsidR="001C7102" w:rsidRPr="009C2B47" w:rsidRDefault="001C7102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9C2B47">
        <w:rPr>
          <w:rStyle w:val="afc"/>
          <w:b w:val="0"/>
          <w:bCs w:val="0"/>
          <w:color w:val="0F1115"/>
          <w:sz w:val="28"/>
          <w:szCs w:val="28"/>
        </w:rPr>
        <w:t>Таблица 23 – Интервальный вариационный ряд X₅ (ВПС у родственников)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1512"/>
        <w:gridCol w:w="1512"/>
        <w:gridCol w:w="1512"/>
        <w:gridCol w:w="1512"/>
        <w:gridCol w:w="1342"/>
      </w:tblGrid>
      <w:tr w:rsidR="009C2B47" w:rsidRPr="009C2B47" w14:paraId="66A17ED1" w14:textId="77777777" w:rsidTr="009C2B47">
        <w:trPr>
          <w:tblHeader/>
        </w:trPr>
        <w:tc>
          <w:tcPr>
            <w:tcW w:w="11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ED40B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Интервальный ряд X₅</w:t>
            </w:r>
          </w:p>
        </w:tc>
        <w:tc>
          <w:tcPr>
            <w:tcW w:w="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97A78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[0.000; 0.125)</w:t>
            </w:r>
          </w:p>
        </w:tc>
        <w:tc>
          <w:tcPr>
            <w:tcW w:w="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C2A94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[0.250; 0.375)</w:t>
            </w:r>
          </w:p>
        </w:tc>
        <w:tc>
          <w:tcPr>
            <w:tcW w:w="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A5991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[0.625; 0.750)</w:t>
            </w:r>
          </w:p>
        </w:tc>
        <w:tc>
          <w:tcPr>
            <w:tcW w:w="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AD56E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[0.875; 1.000)</w:t>
            </w:r>
          </w:p>
        </w:tc>
        <w:tc>
          <w:tcPr>
            <w:tcW w:w="69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AE149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Итого</w:t>
            </w:r>
          </w:p>
        </w:tc>
      </w:tr>
      <w:tr w:rsidR="009C2B47" w:rsidRPr="009C2B47" w14:paraId="0941149D" w14:textId="77777777" w:rsidTr="009C2B47">
        <w:tc>
          <w:tcPr>
            <w:tcW w:w="11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AF4D6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Значения вариантов, xᵢ</w:t>
            </w:r>
          </w:p>
        </w:tc>
        <w:tc>
          <w:tcPr>
            <w:tcW w:w="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F9892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0,062</w:t>
            </w:r>
          </w:p>
        </w:tc>
        <w:tc>
          <w:tcPr>
            <w:tcW w:w="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D0947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0,312</w:t>
            </w:r>
          </w:p>
        </w:tc>
        <w:tc>
          <w:tcPr>
            <w:tcW w:w="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9ECBE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0,688</w:t>
            </w:r>
          </w:p>
        </w:tc>
        <w:tc>
          <w:tcPr>
            <w:tcW w:w="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C09EB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0,938</w:t>
            </w:r>
          </w:p>
        </w:tc>
        <w:tc>
          <w:tcPr>
            <w:tcW w:w="69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54E7E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∑</w:t>
            </w:r>
          </w:p>
        </w:tc>
      </w:tr>
      <w:tr w:rsidR="009C2B47" w:rsidRPr="009C2B47" w14:paraId="5EA91735" w14:textId="77777777" w:rsidTr="009C2B47">
        <w:tc>
          <w:tcPr>
            <w:tcW w:w="11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08089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Частоты, nᵢ</w:t>
            </w:r>
          </w:p>
        </w:tc>
        <w:tc>
          <w:tcPr>
            <w:tcW w:w="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FD5C6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480</w:t>
            </w:r>
          </w:p>
        </w:tc>
        <w:tc>
          <w:tcPr>
            <w:tcW w:w="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8C3C7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14</w:t>
            </w:r>
          </w:p>
        </w:tc>
        <w:tc>
          <w:tcPr>
            <w:tcW w:w="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B81A3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4</w:t>
            </w:r>
          </w:p>
        </w:tc>
        <w:tc>
          <w:tcPr>
            <w:tcW w:w="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9039C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2</w:t>
            </w:r>
          </w:p>
        </w:tc>
        <w:tc>
          <w:tcPr>
            <w:tcW w:w="69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C56C1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500</w:t>
            </w:r>
          </w:p>
        </w:tc>
      </w:tr>
    </w:tbl>
    <w:p w14:paraId="4666A184" w14:textId="77777777" w:rsidR="009C2B47" w:rsidRDefault="009C2B47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rStyle w:val="afc"/>
          <w:b w:val="0"/>
          <w:bCs w:val="0"/>
          <w:color w:val="0F1115"/>
          <w:sz w:val="28"/>
          <w:szCs w:val="28"/>
          <w:lang w:val="ru-RU"/>
        </w:rPr>
      </w:pPr>
    </w:p>
    <w:p w14:paraId="17EC3814" w14:textId="1B206F9D" w:rsidR="001C7102" w:rsidRPr="009C2B47" w:rsidRDefault="001C7102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9C2B47">
        <w:rPr>
          <w:rStyle w:val="afc"/>
          <w:b w:val="0"/>
          <w:bCs w:val="0"/>
          <w:color w:val="0F1115"/>
          <w:sz w:val="28"/>
          <w:szCs w:val="28"/>
        </w:rPr>
        <w:t>Таблица 24 – Интервальный вариационный ряд X₆ (гипертония у родственников)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543"/>
        <w:gridCol w:w="1543"/>
        <w:gridCol w:w="1542"/>
        <w:gridCol w:w="1542"/>
        <w:gridCol w:w="1485"/>
      </w:tblGrid>
      <w:tr w:rsidR="009C2B47" w:rsidRPr="009C2B47" w14:paraId="72C2D2EB" w14:textId="77777777" w:rsidTr="009C2B47">
        <w:trPr>
          <w:tblHeader/>
        </w:trPr>
        <w:tc>
          <w:tcPr>
            <w:tcW w:w="102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0195A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Интервальный ряд X₆</w:t>
            </w:r>
          </w:p>
        </w:tc>
        <w:tc>
          <w:tcPr>
            <w:tcW w:w="80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9737A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[0.000; 0.167)</w:t>
            </w:r>
          </w:p>
        </w:tc>
        <w:tc>
          <w:tcPr>
            <w:tcW w:w="80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FEABB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[0.333; 0.500)</w:t>
            </w:r>
          </w:p>
        </w:tc>
        <w:tc>
          <w:tcPr>
            <w:tcW w:w="80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CF8D9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[0.500; 0.667)</w:t>
            </w:r>
          </w:p>
        </w:tc>
        <w:tc>
          <w:tcPr>
            <w:tcW w:w="80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392C5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[0.667; 1.000)</w:t>
            </w:r>
          </w:p>
        </w:tc>
        <w:tc>
          <w:tcPr>
            <w:tcW w:w="77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265A9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Итого</w:t>
            </w:r>
          </w:p>
        </w:tc>
      </w:tr>
      <w:tr w:rsidR="009C2B47" w:rsidRPr="009C2B47" w14:paraId="22A82FD9" w14:textId="77777777" w:rsidTr="009C2B47">
        <w:tc>
          <w:tcPr>
            <w:tcW w:w="102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268FF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Значения вариантов, xᵢ</w:t>
            </w:r>
          </w:p>
        </w:tc>
        <w:tc>
          <w:tcPr>
            <w:tcW w:w="80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2E092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0,084</w:t>
            </w:r>
          </w:p>
        </w:tc>
        <w:tc>
          <w:tcPr>
            <w:tcW w:w="80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E0406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0,416</w:t>
            </w:r>
          </w:p>
        </w:tc>
        <w:tc>
          <w:tcPr>
            <w:tcW w:w="80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D42DB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0,584</w:t>
            </w:r>
          </w:p>
        </w:tc>
        <w:tc>
          <w:tcPr>
            <w:tcW w:w="80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A9BE2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0,834</w:t>
            </w:r>
          </w:p>
        </w:tc>
        <w:tc>
          <w:tcPr>
            <w:tcW w:w="77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AFC26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∑</w:t>
            </w:r>
          </w:p>
        </w:tc>
      </w:tr>
      <w:tr w:rsidR="009C2B47" w:rsidRPr="009C2B47" w14:paraId="054D371B" w14:textId="77777777" w:rsidTr="009C2B47">
        <w:tc>
          <w:tcPr>
            <w:tcW w:w="102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05CD8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Частоты, nᵢ</w:t>
            </w:r>
          </w:p>
        </w:tc>
        <w:tc>
          <w:tcPr>
            <w:tcW w:w="80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6891C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271</w:t>
            </w:r>
          </w:p>
        </w:tc>
        <w:tc>
          <w:tcPr>
            <w:tcW w:w="80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6CB51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67</w:t>
            </w:r>
          </w:p>
        </w:tc>
        <w:tc>
          <w:tcPr>
            <w:tcW w:w="80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2BB98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127</w:t>
            </w:r>
          </w:p>
        </w:tc>
        <w:tc>
          <w:tcPr>
            <w:tcW w:w="80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36F8A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35</w:t>
            </w:r>
          </w:p>
        </w:tc>
        <w:tc>
          <w:tcPr>
            <w:tcW w:w="77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AD940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500</w:t>
            </w:r>
          </w:p>
        </w:tc>
      </w:tr>
    </w:tbl>
    <w:p w14:paraId="61D0B38B" w14:textId="77777777" w:rsidR="009C2B47" w:rsidRDefault="009C2B47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rStyle w:val="afc"/>
          <w:b w:val="0"/>
          <w:bCs w:val="0"/>
          <w:color w:val="0F1115"/>
          <w:sz w:val="28"/>
          <w:szCs w:val="28"/>
          <w:lang w:val="ru-RU"/>
        </w:rPr>
      </w:pPr>
    </w:p>
    <w:p w14:paraId="7E47CBE4" w14:textId="1CAE3269" w:rsidR="001C7102" w:rsidRPr="009C2B47" w:rsidRDefault="001C7102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9C2B47">
        <w:rPr>
          <w:rStyle w:val="afc"/>
          <w:b w:val="0"/>
          <w:bCs w:val="0"/>
          <w:color w:val="0F1115"/>
          <w:sz w:val="28"/>
          <w:szCs w:val="28"/>
        </w:rPr>
        <w:t>Таблица 25 – Интервальный вариационный ряд X₇ (диабет матери)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2427"/>
        <w:gridCol w:w="2426"/>
        <w:gridCol w:w="1629"/>
      </w:tblGrid>
      <w:tr w:rsidR="009C2B47" w:rsidRPr="009C2B47" w14:paraId="125AC1CE" w14:textId="77777777" w:rsidTr="009C2B47">
        <w:trPr>
          <w:tblHeader/>
        </w:trPr>
        <w:tc>
          <w:tcPr>
            <w:tcW w:w="163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5D5CD" w14:textId="77777777" w:rsidR="001C7102" w:rsidRPr="009C2B47" w:rsidRDefault="001C7102" w:rsidP="009C2B47">
            <w:pPr>
              <w:tabs>
                <w:tab w:val="left" w:pos="142"/>
              </w:tabs>
              <w:ind w:firstLine="284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Интервальный ряд X₇</w:t>
            </w:r>
          </w:p>
        </w:tc>
        <w:tc>
          <w:tcPr>
            <w:tcW w:w="126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7E993" w14:textId="77777777" w:rsidR="001C7102" w:rsidRPr="009C2B47" w:rsidRDefault="001C7102" w:rsidP="009C2B47">
            <w:pPr>
              <w:tabs>
                <w:tab w:val="left" w:pos="142"/>
              </w:tabs>
              <w:ind w:firstLine="284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[0.000; 0.500)</w:t>
            </w:r>
          </w:p>
        </w:tc>
        <w:tc>
          <w:tcPr>
            <w:tcW w:w="126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8668C" w14:textId="77777777" w:rsidR="001C7102" w:rsidRPr="009C2B47" w:rsidRDefault="001C7102" w:rsidP="009C2B47">
            <w:pPr>
              <w:tabs>
                <w:tab w:val="left" w:pos="142"/>
              </w:tabs>
              <w:ind w:firstLine="284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[0.500; 1.000)</w:t>
            </w:r>
          </w:p>
        </w:tc>
        <w:tc>
          <w:tcPr>
            <w:tcW w:w="8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2E0E6" w14:textId="77777777" w:rsidR="001C7102" w:rsidRPr="009C2B47" w:rsidRDefault="001C7102" w:rsidP="009C2B47">
            <w:pPr>
              <w:tabs>
                <w:tab w:val="left" w:pos="142"/>
              </w:tabs>
              <w:ind w:firstLine="284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Итого</w:t>
            </w:r>
          </w:p>
        </w:tc>
      </w:tr>
      <w:tr w:rsidR="009C2B47" w:rsidRPr="009C2B47" w14:paraId="1CB99806" w14:textId="77777777" w:rsidTr="009C2B47">
        <w:tc>
          <w:tcPr>
            <w:tcW w:w="163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9C50B" w14:textId="77777777" w:rsidR="001C7102" w:rsidRPr="009C2B47" w:rsidRDefault="001C7102" w:rsidP="009C2B47">
            <w:pPr>
              <w:tabs>
                <w:tab w:val="left" w:pos="142"/>
              </w:tabs>
              <w:ind w:firstLine="284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Значения вариантов, xᵢ</w:t>
            </w:r>
          </w:p>
        </w:tc>
        <w:tc>
          <w:tcPr>
            <w:tcW w:w="126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8FC3A" w14:textId="77777777" w:rsidR="001C7102" w:rsidRPr="009C2B47" w:rsidRDefault="001C7102" w:rsidP="009C2B47">
            <w:pPr>
              <w:tabs>
                <w:tab w:val="left" w:pos="142"/>
              </w:tabs>
              <w:ind w:firstLine="284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0,250</w:t>
            </w:r>
          </w:p>
        </w:tc>
        <w:tc>
          <w:tcPr>
            <w:tcW w:w="126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136FA" w14:textId="77777777" w:rsidR="001C7102" w:rsidRPr="009C2B47" w:rsidRDefault="001C7102" w:rsidP="009C2B47">
            <w:pPr>
              <w:tabs>
                <w:tab w:val="left" w:pos="142"/>
              </w:tabs>
              <w:ind w:firstLine="284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0,750</w:t>
            </w:r>
          </w:p>
        </w:tc>
        <w:tc>
          <w:tcPr>
            <w:tcW w:w="8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702F8" w14:textId="77777777" w:rsidR="001C7102" w:rsidRPr="009C2B47" w:rsidRDefault="001C7102" w:rsidP="009C2B47">
            <w:pPr>
              <w:tabs>
                <w:tab w:val="left" w:pos="142"/>
              </w:tabs>
              <w:ind w:firstLine="284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∑</w:t>
            </w:r>
          </w:p>
        </w:tc>
      </w:tr>
      <w:tr w:rsidR="009C2B47" w:rsidRPr="009C2B47" w14:paraId="0A1E109C" w14:textId="77777777" w:rsidTr="009C2B47">
        <w:tc>
          <w:tcPr>
            <w:tcW w:w="163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9CCF0" w14:textId="77777777" w:rsidR="001C7102" w:rsidRPr="009C2B47" w:rsidRDefault="001C7102" w:rsidP="009C2B47">
            <w:pPr>
              <w:tabs>
                <w:tab w:val="left" w:pos="142"/>
              </w:tabs>
              <w:ind w:firstLine="284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Частоты, nᵢ</w:t>
            </w:r>
          </w:p>
        </w:tc>
        <w:tc>
          <w:tcPr>
            <w:tcW w:w="126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7D3D9" w14:textId="77777777" w:rsidR="001C7102" w:rsidRPr="009C2B47" w:rsidRDefault="001C7102" w:rsidP="009C2B47">
            <w:pPr>
              <w:tabs>
                <w:tab w:val="left" w:pos="142"/>
              </w:tabs>
              <w:ind w:firstLine="284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418</w:t>
            </w:r>
          </w:p>
        </w:tc>
        <w:tc>
          <w:tcPr>
            <w:tcW w:w="126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722AB" w14:textId="77777777" w:rsidR="001C7102" w:rsidRPr="009C2B47" w:rsidRDefault="001C7102" w:rsidP="009C2B47">
            <w:pPr>
              <w:tabs>
                <w:tab w:val="left" w:pos="142"/>
              </w:tabs>
              <w:ind w:firstLine="284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82</w:t>
            </w:r>
          </w:p>
        </w:tc>
        <w:tc>
          <w:tcPr>
            <w:tcW w:w="8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9D71B" w14:textId="77777777" w:rsidR="001C7102" w:rsidRPr="009C2B47" w:rsidRDefault="001C7102" w:rsidP="009C2B47">
            <w:pPr>
              <w:tabs>
                <w:tab w:val="left" w:pos="142"/>
              </w:tabs>
              <w:ind w:firstLine="284"/>
              <w:rPr>
                <w:sz w:val="20"/>
                <w:szCs w:val="20"/>
              </w:rPr>
            </w:pPr>
            <w:r w:rsidRPr="009C2B47">
              <w:rPr>
                <w:sz w:val="20"/>
                <w:szCs w:val="20"/>
              </w:rPr>
              <w:t>500</w:t>
            </w:r>
          </w:p>
        </w:tc>
      </w:tr>
    </w:tbl>
    <w:p w14:paraId="67D3ABE2" w14:textId="77777777" w:rsidR="009C2B47" w:rsidRDefault="009C2B47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rStyle w:val="afc"/>
          <w:b w:val="0"/>
          <w:bCs w:val="0"/>
          <w:color w:val="0F1115"/>
          <w:sz w:val="28"/>
          <w:szCs w:val="28"/>
          <w:lang w:val="ru-RU"/>
        </w:rPr>
      </w:pPr>
    </w:p>
    <w:p w14:paraId="3E6FF66E" w14:textId="1E84CDB0" w:rsidR="001C7102" w:rsidRPr="009C2B47" w:rsidRDefault="001C7102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9C2B47">
        <w:rPr>
          <w:rStyle w:val="afc"/>
          <w:b w:val="0"/>
          <w:bCs w:val="0"/>
          <w:color w:val="0F1115"/>
          <w:sz w:val="28"/>
          <w:szCs w:val="28"/>
        </w:rPr>
        <w:t>Таблица 26 – Интервальный вариационный ряд X₈ (фолиевая кислота)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2420"/>
        <w:gridCol w:w="2420"/>
        <w:gridCol w:w="1594"/>
      </w:tblGrid>
      <w:tr w:rsidR="009C2B47" w:rsidRPr="009C2B47" w14:paraId="0FC9D96F" w14:textId="77777777" w:rsidTr="009C2B47">
        <w:trPr>
          <w:tblHeader/>
        </w:trPr>
        <w:tc>
          <w:tcPr>
            <w:tcW w:w="16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DB7EB" w14:textId="77777777" w:rsidR="001C7102" w:rsidRPr="009C2B47" w:rsidRDefault="001C7102" w:rsidP="009C2B47">
            <w:pPr>
              <w:tabs>
                <w:tab w:val="left" w:pos="142"/>
              </w:tabs>
              <w:ind w:firstLine="284"/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Интервальный ряд X₈</w:t>
            </w:r>
          </w:p>
        </w:tc>
        <w:tc>
          <w:tcPr>
            <w:tcW w:w="125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5AA09" w14:textId="77777777" w:rsidR="001C7102" w:rsidRPr="009C2B47" w:rsidRDefault="001C7102" w:rsidP="009C2B47">
            <w:pPr>
              <w:tabs>
                <w:tab w:val="left" w:pos="142"/>
              </w:tabs>
              <w:ind w:firstLine="284"/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[0.000; 0.500)</w:t>
            </w:r>
          </w:p>
        </w:tc>
        <w:tc>
          <w:tcPr>
            <w:tcW w:w="125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8D1D1" w14:textId="77777777" w:rsidR="001C7102" w:rsidRPr="009C2B47" w:rsidRDefault="001C7102" w:rsidP="009C2B47">
            <w:pPr>
              <w:tabs>
                <w:tab w:val="left" w:pos="142"/>
              </w:tabs>
              <w:ind w:firstLine="284"/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[0.500; 1.000)</w:t>
            </w:r>
          </w:p>
        </w:tc>
        <w:tc>
          <w:tcPr>
            <w:tcW w:w="82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621C2" w14:textId="77777777" w:rsidR="001C7102" w:rsidRPr="009C2B47" w:rsidRDefault="001C7102" w:rsidP="009C2B47">
            <w:pPr>
              <w:tabs>
                <w:tab w:val="left" w:pos="142"/>
              </w:tabs>
              <w:ind w:firstLine="284"/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Итого</w:t>
            </w:r>
          </w:p>
        </w:tc>
      </w:tr>
      <w:tr w:rsidR="009C2B47" w:rsidRPr="009C2B47" w14:paraId="73FF08D3" w14:textId="77777777" w:rsidTr="009C2B47">
        <w:tc>
          <w:tcPr>
            <w:tcW w:w="16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73584" w14:textId="77777777" w:rsidR="001C7102" w:rsidRPr="009C2B47" w:rsidRDefault="001C7102" w:rsidP="009C2B47">
            <w:pPr>
              <w:tabs>
                <w:tab w:val="left" w:pos="142"/>
              </w:tabs>
              <w:ind w:firstLine="284"/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Значения вариантов, xᵢ</w:t>
            </w:r>
          </w:p>
        </w:tc>
        <w:tc>
          <w:tcPr>
            <w:tcW w:w="125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CD9A7" w14:textId="77777777" w:rsidR="001C7102" w:rsidRPr="009C2B47" w:rsidRDefault="001C7102" w:rsidP="009C2B47">
            <w:pPr>
              <w:tabs>
                <w:tab w:val="left" w:pos="142"/>
              </w:tabs>
              <w:ind w:firstLine="284"/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0,250</w:t>
            </w:r>
          </w:p>
        </w:tc>
        <w:tc>
          <w:tcPr>
            <w:tcW w:w="125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6A732" w14:textId="77777777" w:rsidR="001C7102" w:rsidRPr="009C2B47" w:rsidRDefault="001C7102" w:rsidP="009C2B47">
            <w:pPr>
              <w:tabs>
                <w:tab w:val="left" w:pos="142"/>
              </w:tabs>
              <w:ind w:firstLine="284"/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0,750</w:t>
            </w:r>
          </w:p>
        </w:tc>
        <w:tc>
          <w:tcPr>
            <w:tcW w:w="82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9069A" w14:textId="77777777" w:rsidR="001C7102" w:rsidRPr="009C2B47" w:rsidRDefault="001C7102" w:rsidP="009C2B47">
            <w:pPr>
              <w:tabs>
                <w:tab w:val="left" w:pos="142"/>
              </w:tabs>
              <w:ind w:firstLine="284"/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∑</w:t>
            </w:r>
          </w:p>
        </w:tc>
      </w:tr>
      <w:tr w:rsidR="009C2B47" w:rsidRPr="009C2B47" w14:paraId="7ACA7B08" w14:textId="77777777" w:rsidTr="009C2B47">
        <w:tc>
          <w:tcPr>
            <w:tcW w:w="16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2806A" w14:textId="77777777" w:rsidR="001C7102" w:rsidRPr="009C2B47" w:rsidRDefault="001C7102" w:rsidP="009C2B47">
            <w:pPr>
              <w:tabs>
                <w:tab w:val="left" w:pos="142"/>
              </w:tabs>
              <w:ind w:firstLine="284"/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Частоты, nᵢ</w:t>
            </w:r>
          </w:p>
        </w:tc>
        <w:tc>
          <w:tcPr>
            <w:tcW w:w="125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51C6D" w14:textId="77777777" w:rsidR="001C7102" w:rsidRPr="009C2B47" w:rsidRDefault="001C7102" w:rsidP="009C2B47">
            <w:pPr>
              <w:tabs>
                <w:tab w:val="left" w:pos="142"/>
              </w:tabs>
              <w:ind w:firstLine="284"/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186</w:t>
            </w:r>
          </w:p>
        </w:tc>
        <w:tc>
          <w:tcPr>
            <w:tcW w:w="125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06B18" w14:textId="77777777" w:rsidR="001C7102" w:rsidRPr="009C2B47" w:rsidRDefault="001C7102" w:rsidP="009C2B47">
            <w:pPr>
              <w:tabs>
                <w:tab w:val="left" w:pos="142"/>
              </w:tabs>
              <w:ind w:firstLine="284"/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314</w:t>
            </w:r>
          </w:p>
        </w:tc>
        <w:tc>
          <w:tcPr>
            <w:tcW w:w="82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96E55" w14:textId="77777777" w:rsidR="001C7102" w:rsidRPr="009C2B47" w:rsidRDefault="001C7102" w:rsidP="009C2B47">
            <w:pPr>
              <w:tabs>
                <w:tab w:val="left" w:pos="142"/>
              </w:tabs>
              <w:ind w:firstLine="284"/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500</w:t>
            </w:r>
          </w:p>
        </w:tc>
      </w:tr>
    </w:tbl>
    <w:p w14:paraId="724393A7" w14:textId="77777777" w:rsidR="009C2B47" w:rsidRDefault="009C2B47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rStyle w:val="afc"/>
          <w:b w:val="0"/>
          <w:bCs w:val="0"/>
          <w:color w:val="0F1115"/>
          <w:sz w:val="28"/>
          <w:szCs w:val="28"/>
          <w:lang w:val="ru-RU"/>
        </w:rPr>
      </w:pPr>
    </w:p>
    <w:p w14:paraId="44DEDF09" w14:textId="04C770EB" w:rsidR="001C7102" w:rsidRPr="009C2B47" w:rsidRDefault="001C7102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9C2B47">
        <w:rPr>
          <w:rStyle w:val="afc"/>
          <w:b w:val="0"/>
          <w:bCs w:val="0"/>
          <w:color w:val="0F1115"/>
          <w:sz w:val="28"/>
          <w:szCs w:val="28"/>
        </w:rPr>
        <w:t>Таблица 27 – Интервальный вариационный ряд X₉ (гипертензия матери)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2424"/>
        <w:gridCol w:w="2424"/>
        <w:gridCol w:w="1550"/>
      </w:tblGrid>
      <w:tr w:rsidR="009C2B47" w:rsidRPr="009C2B47" w14:paraId="006721C4" w14:textId="77777777" w:rsidTr="009C2B47">
        <w:trPr>
          <w:tblHeader/>
        </w:trPr>
        <w:tc>
          <w:tcPr>
            <w:tcW w:w="167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F4326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Интервальный ряд X₉</w:t>
            </w:r>
          </w:p>
        </w:tc>
        <w:tc>
          <w:tcPr>
            <w:tcW w:w="12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FCB58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[0.000; 0.125)</w:t>
            </w:r>
          </w:p>
        </w:tc>
        <w:tc>
          <w:tcPr>
            <w:tcW w:w="12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8ADD5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[0.875; 1.000)</w:t>
            </w:r>
          </w:p>
        </w:tc>
        <w:tc>
          <w:tcPr>
            <w:tcW w:w="8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1AD6D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Итого</w:t>
            </w:r>
          </w:p>
        </w:tc>
      </w:tr>
      <w:tr w:rsidR="009C2B47" w:rsidRPr="009C2B47" w14:paraId="4353E392" w14:textId="77777777" w:rsidTr="009C2B47">
        <w:tc>
          <w:tcPr>
            <w:tcW w:w="167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716A7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Значения вариантов, xᵢ</w:t>
            </w:r>
          </w:p>
        </w:tc>
        <w:tc>
          <w:tcPr>
            <w:tcW w:w="12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CABDB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0,062</w:t>
            </w:r>
          </w:p>
        </w:tc>
        <w:tc>
          <w:tcPr>
            <w:tcW w:w="12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9D8B0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0,938</w:t>
            </w:r>
          </w:p>
        </w:tc>
        <w:tc>
          <w:tcPr>
            <w:tcW w:w="8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ACC13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∑</w:t>
            </w:r>
          </w:p>
        </w:tc>
      </w:tr>
      <w:tr w:rsidR="009C2B47" w:rsidRPr="009C2B47" w14:paraId="26976244" w14:textId="77777777" w:rsidTr="009C2B47">
        <w:tc>
          <w:tcPr>
            <w:tcW w:w="167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E3CD2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Частоты, nᵢ</w:t>
            </w:r>
          </w:p>
        </w:tc>
        <w:tc>
          <w:tcPr>
            <w:tcW w:w="12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00387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447</w:t>
            </w:r>
          </w:p>
        </w:tc>
        <w:tc>
          <w:tcPr>
            <w:tcW w:w="12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43791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53</w:t>
            </w:r>
          </w:p>
        </w:tc>
        <w:tc>
          <w:tcPr>
            <w:tcW w:w="8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4BA9A" w14:textId="77777777" w:rsidR="001C7102" w:rsidRPr="009C2B47" w:rsidRDefault="001C7102" w:rsidP="009C2B47">
            <w:pPr>
              <w:tabs>
                <w:tab w:val="left" w:pos="142"/>
              </w:tabs>
              <w:ind w:left="142"/>
              <w:jc w:val="both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500</w:t>
            </w:r>
          </w:p>
        </w:tc>
      </w:tr>
    </w:tbl>
    <w:p w14:paraId="0536FD2C" w14:textId="77777777" w:rsidR="009C2B47" w:rsidRDefault="009C2B47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rStyle w:val="afc"/>
          <w:b w:val="0"/>
          <w:bCs w:val="0"/>
          <w:color w:val="0F1115"/>
          <w:sz w:val="28"/>
          <w:szCs w:val="28"/>
          <w:lang w:val="ru-RU"/>
        </w:rPr>
      </w:pPr>
    </w:p>
    <w:p w14:paraId="18A186A6" w14:textId="09CC7F29" w:rsidR="001C7102" w:rsidRPr="009C2B47" w:rsidRDefault="001C7102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9C2B47">
        <w:rPr>
          <w:rStyle w:val="afc"/>
          <w:b w:val="0"/>
          <w:bCs w:val="0"/>
          <w:color w:val="0F1115"/>
          <w:sz w:val="28"/>
          <w:szCs w:val="28"/>
        </w:rPr>
        <w:t>Таблица 28 – Интервальный вариационный ряд X₁₀ (TORCH-инфекции)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2424"/>
        <w:gridCol w:w="2424"/>
        <w:gridCol w:w="1550"/>
      </w:tblGrid>
      <w:tr w:rsidR="009C2B47" w:rsidRPr="009C2B47" w14:paraId="29EF1605" w14:textId="77777777" w:rsidTr="009C2B47">
        <w:trPr>
          <w:tblHeader/>
        </w:trPr>
        <w:tc>
          <w:tcPr>
            <w:tcW w:w="167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74DC6" w14:textId="77777777" w:rsidR="001C7102" w:rsidRPr="009C2B47" w:rsidRDefault="001C7102" w:rsidP="009C2B47">
            <w:pPr>
              <w:tabs>
                <w:tab w:val="left" w:pos="142"/>
              </w:tabs>
              <w:ind w:firstLine="142"/>
              <w:jc w:val="both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lastRenderedPageBreak/>
              <w:t>Интервальный ряд X₁₀</w:t>
            </w:r>
          </w:p>
        </w:tc>
        <w:tc>
          <w:tcPr>
            <w:tcW w:w="12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F52A3" w14:textId="77777777" w:rsidR="001C7102" w:rsidRPr="009C2B47" w:rsidRDefault="001C7102" w:rsidP="009C2B47">
            <w:pPr>
              <w:tabs>
                <w:tab w:val="left" w:pos="142"/>
              </w:tabs>
              <w:ind w:firstLine="142"/>
              <w:jc w:val="both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[0.000; 0.125)</w:t>
            </w:r>
          </w:p>
        </w:tc>
        <w:tc>
          <w:tcPr>
            <w:tcW w:w="12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2096A" w14:textId="77777777" w:rsidR="001C7102" w:rsidRPr="009C2B47" w:rsidRDefault="001C7102" w:rsidP="009C2B47">
            <w:pPr>
              <w:tabs>
                <w:tab w:val="left" w:pos="142"/>
              </w:tabs>
              <w:ind w:firstLine="142"/>
              <w:jc w:val="both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[0.875; 1.000)</w:t>
            </w:r>
          </w:p>
        </w:tc>
        <w:tc>
          <w:tcPr>
            <w:tcW w:w="8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FE4F3" w14:textId="77777777" w:rsidR="001C7102" w:rsidRPr="009C2B47" w:rsidRDefault="001C7102" w:rsidP="009C2B47">
            <w:pPr>
              <w:tabs>
                <w:tab w:val="left" w:pos="142"/>
              </w:tabs>
              <w:ind w:firstLine="142"/>
              <w:jc w:val="both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Итого</w:t>
            </w:r>
          </w:p>
        </w:tc>
      </w:tr>
      <w:tr w:rsidR="009C2B47" w:rsidRPr="009C2B47" w14:paraId="5C9FFF65" w14:textId="77777777" w:rsidTr="009C2B47">
        <w:tc>
          <w:tcPr>
            <w:tcW w:w="167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C8C31" w14:textId="77777777" w:rsidR="001C7102" w:rsidRPr="009C2B47" w:rsidRDefault="001C7102" w:rsidP="009C2B47">
            <w:pPr>
              <w:tabs>
                <w:tab w:val="left" w:pos="142"/>
              </w:tabs>
              <w:ind w:firstLine="142"/>
              <w:jc w:val="both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Значения вариантов, xᵢ</w:t>
            </w:r>
          </w:p>
        </w:tc>
        <w:tc>
          <w:tcPr>
            <w:tcW w:w="12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B0D7D" w14:textId="77777777" w:rsidR="001C7102" w:rsidRPr="009C2B47" w:rsidRDefault="001C7102" w:rsidP="009C2B47">
            <w:pPr>
              <w:tabs>
                <w:tab w:val="left" w:pos="142"/>
              </w:tabs>
              <w:ind w:firstLine="142"/>
              <w:jc w:val="both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0,062</w:t>
            </w:r>
          </w:p>
        </w:tc>
        <w:tc>
          <w:tcPr>
            <w:tcW w:w="12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15E82" w14:textId="77777777" w:rsidR="001C7102" w:rsidRPr="009C2B47" w:rsidRDefault="001C7102" w:rsidP="009C2B47">
            <w:pPr>
              <w:tabs>
                <w:tab w:val="left" w:pos="142"/>
              </w:tabs>
              <w:ind w:firstLine="142"/>
              <w:jc w:val="both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0,938</w:t>
            </w:r>
          </w:p>
        </w:tc>
        <w:tc>
          <w:tcPr>
            <w:tcW w:w="8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382DC" w14:textId="77777777" w:rsidR="001C7102" w:rsidRPr="009C2B47" w:rsidRDefault="001C7102" w:rsidP="009C2B47">
            <w:pPr>
              <w:tabs>
                <w:tab w:val="left" w:pos="142"/>
              </w:tabs>
              <w:ind w:firstLine="142"/>
              <w:jc w:val="both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∑</w:t>
            </w:r>
          </w:p>
        </w:tc>
      </w:tr>
      <w:tr w:rsidR="009C2B47" w:rsidRPr="009C2B47" w14:paraId="7F82B92E" w14:textId="77777777" w:rsidTr="009C2B47">
        <w:tc>
          <w:tcPr>
            <w:tcW w:w="167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5BEDB" w14:textId="77777777" w:rsidR="001C7102" w:rsidRPr="009C2B47" w:rsidRDefault="001C7102" w:rsidP="009C2B47">
            <w:pPr>
              <w:tabs>
                <w:tab w:val="left" w:pos="142"/>
              </w:tabs>
              <w:ind w:firstLine="142"/>
              <w:jc w:val="both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Частоты, nᵢ</w:t>
            </w:r>
          </w:p>
        </w:tc>
        <w:tc>
          <w:tcPr>
            <w:tcW w:w="12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78005" w14:textId="77777777" w:rsidR="001C7102" w:rsidRPr="009C2B47" w:rsidRDefault="001C7102" w:rsidP="009C2B47">
            <w:pPr>
              <w:tabs>
                <w:tab w:val="left" w:pos="142"/>
              </w:tabs>
              <w:ind w:firstLine="142"/>
              <w:jc w:val="both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491</w:t>
            </w:r>
          </w:p>
        </w:tc>
        <w:tc>
          <w:tcPr>
            <w:tcW w:w="12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71CF4" w14:textId="77777777" w:rsidR="001C7102" w:rsidRPr="009C2B47" w:rsidRDefault="001C7102" w:rsidP="009C2B47">
            <w:pPr>
              <w:tabs>
                <w:tab w:val="left" w:pos="142"/>
              </w:tabs>
              <w:ind w:firstLine="142"/>
              <w:jc w:val="both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9</w:t>
            </w:r>
          </w:p>
        </w:tc>
        <w:tc>
          <w:tcPr>
            <w:tcW w:w="8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E9979" w14:textId="77777777" w:rsidR="001C7102" w:rsidRPr="009C2B47" w:rsidRDefault="001C7102" w:rsidP="009C2B47">
            <w:pPr>
              <w:tabs>
                <w:tab w:val="left" w:pos="142"/>
              </w:tabs>
              <w:ind w:firstLine="142"/>
              <w:jc w:val="both"/>
              <w:rPr>
                <w:sz w:val="21"/>
                <w:szCs w:val="21"/>
              </w:rPr>
            </w:pPr>
            <w:r w:rsidRPr="009C2B47">
              <w:rPr>
                <w:sz w:val="21"/>
                <w:szCs w:val="21"/>
              </w:rPr>
              <w:t>500</w:t>
            </w:r>
          </w:p>
        </w:tc>
      </w:tr>
    </w:tbl>
    <w:p w14:paraId="0E4829F1" w14:textId="77777777" w:rsidR="009C2B47" w:rsidRDefault="009C2B47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rStyle w:val="afc"/>
          <w:b w:val="0"/>
          <w:bCs w:val="0"/>
          <w:color w:val="0F1115"/>
          <w:sz w:val="28"/>
          <w:szCs w:val="28"/>
          <w:lang w:val="ru-RU"/>
        </w:rPr>
      </w:pPr>
    </w:p>
    <w:p w14:paraId="55070E13" w14:textId="692D69FE" w:rsidR="001C7102" w:rsidRPr="009C2B47" w:rsidRDefault="001C7102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9C2B47">
        <w:rPr>
          <w:rStyle w:val="afc"/>
          <w:b w:val="0"/>
          <w:bCs w:val="0"/>
          <w:color w:val="0F1115"/>
          <w:sz w:val="28"/>
          <w:szCs w:val="28"/>
        </w:rPr>
        <w:t>Таблица 29 – Интервальный вариационный ряд X₁₁ (отягощенный акушерский анамнез)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1935"/>
        <w:gridCol w:w="1935"/>
        <w:gridCol w:w="1935"/>
        <w:gridCol w:w="1169"/>
      </w:tblGrid>
      <w:tr w:rsidR="009C2B47" w:rsidRPr="009C2B47" w14:paraId="7EBC5AAC" w14:textId="77777777" w:rsidTr="009411A6">
        <w:trPr>
          <w:tblHeader/>
        </w:trPr>
        <w:tc>
          <w:tcPr>
            <w:tcW w:w="13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3CC31" w14:textId="77777777" w:rsidR="001C7102" w:rsidRPr="009C2B47" w:rsidRDefault="001C7102" w:rsidP="009C2B47">
            <w:pPr>
              <w:tabs>
                <w:tab w:val="left" w:pos="142"/>
              </w:tabs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Интервальный ряд X₁₁</w:t>
            </w:r>
          </w:p>
        </w:tc>
        <w:tc>
          <w:tcPr>
            <w:tcW w:w="10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D2CBF" w14:textId="77777777" w:rsidR="001C7102" w:rsidRPr="009C2B47" w:rsidRDefault="001C7102" w:rsidP="009C2B47">
            <w:pPr>
              <w:tabs>
                <w:tab w:val="left" w:pos="142"/>
              </w:tabs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[0.000; 0.333)</w:t>
            </w:r>
          </w:p>
        </w:tc>
        <w:tc>
          <w:tcPr>
            <w:tcW w:w="10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A7706" w14:textId="77777777" w:rsidR="001C7102" w:rsidRPr="009C2B47" w:rsidRDefault="001C7102" w:rsidP="009C2B47">
            <w:pPr>
              <w:tabs>
                <w:tab w:val="left" w:pos="142"/>
              </w:tabs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[0.333; 0.667)</w:t>
            </w:r>
          </w:p>
        </w:tc>
        <w:tc>
          <w:tcPr>
            <w:tcW w:w="10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500A3" w14:textId="77777777" w:rsidR="001C7102" w:rsidRPr="009C2B47" w:rsidRDefault="001C7102" w:rsidP="009C2B47">
            <w:pPr>
              <w:tabs>
                <w:tab w:val="left" w:pos="142"/>
              </w:tabs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[0.667; 1.000)</w:t>
            </w:r>
          </w:p>
        </w:tc>
        <w:tc>
          <w:tcPr>
            <w:tcW w:w="60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656CA" w14:textId="77777777" w:rsidR="001C7102" w:rsidRPr="009C2B47" w:rsidRDefault="001C7102" w:rsidP="009C2B47">
            <w:pPr>
              <w:tabs>
                <w:tab w:val="left" w:pos="142"/>
              </w:tabs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Итого</w:t>
            </w:r>
          </w:p>
        </w:tc>
      </w:tr>
      <w:tr w:rsidR="009C2B47" w:rsidRPr="009C2B47" w14:paraId="19D1ED90" w14:textId="77777777" w:rsidTr="009411A6">
        <w:tc>
          <w:tcPr>
            <w:tcW w:w="13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F69C7" w14:textId="77777777" w:rsidR="001C7102" w:rsidRPr="009C2B47" w:rsidRDefault="001C7102" w:rsidP="009C2B47">
            <w:pPr>
              <w:tabs>
                <w:tab w:val="left" w:pos="142"/>
              </w:tabs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Значения вариантов, xᵢ</w:t>
            </w:r>
          </w:p>
        </w:tc>
        <w:tc>
          <w:tcPr>
            <w:tcW w:w="10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9C358" w14:textId="77777777" w:rsidR="001C7102" w:rsidRPr="009C2B47" w:rsidRDefault="001C7102" w:rsidP="009C2B47">
            <w:pPr>
              <w:tabs>
                <w:tab w:val="left" w:pos="142"/>
              </w:tabs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0,166</w:t>
            </w:r>
          </w:p>
        </w:tc>
        <w:tc>
          <w:tcPr>
            <w:tcW w:w="10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7EED3" w14:textId="77777777" w:rsidR="001C7102" w:rsidRPr="009C2B47" w:rsidRDefault="001C7102" w:rsidP="009C2B47">
            <w:pPr>
              <w:tabs>
                <w:tab w:val="left" w:pos="142"/>
              </w:tabs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0,500</w:t>
            </w:r>
          </w:p>
        </w:tc>
        <w:tc>
          <w:tcPr>
            <w:tcW w:w="10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1BEB1" w14:textId="77777777" w:rsidR="001C7102" w:rsidRPr="009C2B47" w:rsidRDefault="001C7102" w:rsidP="009C2B47">
            <w:pPr>
              <w:tabs>
                <w:tab w:val="left" w:pos="142"/>
              </w:tabs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0,834</w:t>
            </w:r>
          </w:p>
        </w:tc>
        <w:tc>
          <w:tcPr>
            <w:tcW w:w="6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D3BF5" w14:textId="77777777" w:rsidR="001C7102" w:rsidRPr="009C2B47" w:rsidRDefault="001C7102" w:rsidP="009C2B47">
            <w:pPr>
              <w:tabs>
                <w:tab w:val="left" w:pos="142"/>
              </w:tabs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∑</w:t>
            </w:r>
          </w:p>
        </w:tc>
      </w:tr>
      <w:tr w:rsidR="009C2B47" w:rsidRPr="009C2B47" w14:paraId="0CA55EA8" w14:textId="77777777" w:rsidTr="009411A6">
        <w:tc>
          <w:tcPr>
            <w:tcW w:w="13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372B3" w14:textId="77777777" w:rsidR="001C7102" w:rsidRPr="009C2B47" w:rsidRDefault="001C7102" w:rsidP="009C2B47">
            <w:pPr>
              <w:tabs>
                <w:tab w:val="left" w:pos="142"/>
              </w:tabs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Частоты, nᵢ</w:t>
            </w:r>
          </w:p>
        </w:tc>
        <w:tc>
          <w:tcPr>
            <w:tcW w:w="10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3F826" w14:textId="77777777" w:rsidR="001C7102" w:rsidRPr="009C2B47" w:rsidRDefault="001C7102" w:rsidP="009C2B47">
            <w:pPr>
              <w:tabs>
                <w:tab w:val="left" w:pos="142"/>
              </w:tabs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330</w:t>
            </w:r>
          </w:p>
        </w:tc>
        <w:tc>
          <w:tcPr>
            <w:tcW w:w="10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38958" w14:textId="77777777" w:rsidR="001C7102" w:rsidRPr="009C2B47" w:rsidRDefault="001C7102" w:rsidP="009C2B47">
            <w:pPr>
              <w:tabs>
                <w:tab w:val="left" w:pos="142"/>
              </w:tabs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130</w:t>
            </w:r>
          </w:p>
        </w:tc>
        <w:tc>
          <w:tcPr>
            <w:tcW w:w="10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8D003" w14:textId="77777777" w:rsidR="001C7102" w:rsidRPr="009C2B47" w:rsidRDefault="001C7102" w:rsidP="009C2B47">
            <w:pPr>
              <w:tabs>
                <w:tab w:val="left" w:pos="142"/>
              </w:tabs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40</w:t>
            </w:r>
          </w:p>
        </w:tc>
        <w:tc>
          <w:tcPr>
            <w:tcW w:w="6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0AACD" w14:textId="77777777" w:rsidR="001C7102" w:rsidRPr="009C2B47" w:rsidRDefault="001C7102" w:rsidP="009C2B47">
            <w:pPr>
              <w:tabs>
                <w:tab w:val="left" w:pos="142"/>
              </w:tabs>
              <w:jc w:val="both"/>
              <w:rPr>
                <w:sz w:val="22"/>
                <w:szCs w:val="22"/>
              </w:rPr>
            </w:pPr>
            <w:r w:rsidRPr="009C2B47">
              <w:rPr>
                <w:sz w:val="22"/>
                <w:szCs w:val="22"/>
              </w:rPr>
              <w:t>500</w:t>
            </w:r>
          </w:p>
        </w:tc>
      </w:tr>
    </w:tbl>
    <w:p w14:paraId="431B4FAD" w14:textId="77777777" w:rsidR="009C2B47" w:rsidRDefault="009C2B47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rStyle w:val="afc"/>
          <w:b w:val="0"/>
          <w:bCs w:val="0"/>
          <w:color w:val="0F1115"/>
          <w:sz w:val="28"/>
          <w:szCs w:val="28"/>
          <w:lang w:val="ru-RU"/>
        </w:rPr>
      </w:pPr>
    </w:p>
    <w:p w14:paraId="3F2D00E3" w14:textId="4477CDB4" w:rsidR="001C7102" w:rsidRPr="009C2B47" w:rsidRDefault="001C7102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9C2B47">
        <w:rPr>
          <w:rStyle w:val="afc"/>
          <w:b w:val="0"/>
          <w:bCs w:val="0"/>
          <w:color w:val="0F1115"/>
          <w:sz w:val="28"/>
          <w:szCs w:val="28"/>
        </w:rPr>
        <w:t>Таблица 30 – Интервальный вариационный ряд X₁₂ (гемоглобин)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8"/>
        <w:gridCol w:w="942"/>
        <w:gridCol w:w="942"/>
        <w:gridCol w:w="942"/>
        <w:gridCol w:w="942"/>
        <w:gridCol w:w="942"/>
        <w:gridCol w:w="942"/>
        <w:gridCol w:w="942"/>
        <w:gridCol w:w="942"/>
        <w:gridCol w:w="544"/>
      </w:tblGrid>
      <w:tr w:rsidR="009411A6" w:rsidRPr="009411A6" w14:paraId="545F39E0" w14:textId="77777777" w:rsidTr="009411A6">
        <w:trPr>
          <w:trHeight w:val="300"/>
        </w:trPr>
        <w:tc>
          <w:tcPr>
            <w:tcW w:w="928" w:type="pct"/>
            <w:noWrap/>
            <w:hideMark/>
          </w:tcPr>
          <w:p w14:paraId="7DF0A3BB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Интервальный ряд X_12</w:t>
            </w:r>
          </w:p>
        </w:tc>
        <w:tc>
          <w:tcPr>
            <w:tcW w:w="452" w:type="pct"/>
            <w:noWrap/>
            <w:hideMark/>
          </w:tcPr>
          <w:p w14:paraId="13C63F3D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[0.000; 0.324)</w:t>
            </w:r>
          </w:p>
        </w:tc>
        <w:tc>
          <w:tcPr>
            <w:tcW w:w="452" w:type="pct"/>
            <w:noWrap/>
            <w:hideMark/>
          </w:tcPr>
          <w:p w14:paraId="3774B5D7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[0.324; 0.405)</w:t>
            </w:r>
          </w:p>
        </w:tc>
        <w:tc>
          <w:tcPr>
            <w:tcW w:w="452" w:type="pct"/>
            <w:noWrap/>
            <w:hideMark/>
          </w:tcPr>
          <w:p w14:paraId="1370D92B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[0.405; 0.475)</w:t>
            </w:r>
          </w:p>
        </w:tc>
        <w:tc>
          <w:tcPr>
            <w:tcW w:w="452" w:type="pct"/>
            <w:noWrap/>
            <w:hideMark/>
          </w:tcPr>
          <w:p w14:paraId="6B47F4D9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[0.475; 0.541)</w:t>
            </w:r>
          </w:p>
        </w:tc>
        <w:tc>
          <w:tcPr>
            <w:tcW w:w="452" w:type="pct"/>
            <w:noWrap/>
            <w:hideMark/>
          </w:tcPr>
          <w:p w14:paraId="42892BCF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[0.541; 0.595)</w:t>
            </w:r>
          </w:p>
        </w:tc>
        <w:tc>
          <w:tcPr>
            <w:tcW w:w="452" w:type="pct"/>
            <w:noWrap/>
            <w:hideMark/>
          </w:tcPr>
          <w:p w14:paraId="23626B29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[0.595; 0.662)</w:t>
            </w:r>
          </w:p>
        </w:tc>
        <w:tc>
          <w:tcPr>
            <w:tcW w:w="452" w:type="pct"/>
            <w:noWrap/>
            <w:hideMark/>
          </w:tcPr>
          <w:p w14:paraId="11B5B7E6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[0.662; 0.743)</w:t>
            </w:r>
          </w:p>
        </w:tc>
        <w:tc>
          <w:tcPr>
            <w:tcW w:w="452" w:type="pct"/>
            <w:noWrap/>
            <w:hideMark/>
          </w:tcPr>
          <w:p w14:paraId="035CA848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[0.743; 1.000)</w:t>
            </w:r>
          </w:p>
        </w:tc>
        <w:tc>
          <w:tcPr>
            <w:tcW w:w="452" w:type="pct"/>
            <w:noWrap/>
            <w:hideMark/>
          </w:tcPr>
          <w:p w14:paraId="14B08EB4" w14:textId="77777777" w:rsidR="009411A6" w:rsidRPr="009411A6" w:rsidRDefault="009411A6">
            <w:pPr>
              <w:jc w:val="center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Итого</w:t>
            </w:r>
          </w:p>
        </w:tc>
      </w:tr>
      <w:tr w:rsidR="009411A6" w:rsidRPr="009411A6" w14:paraId="27CE6342" w14:textId="77777777" w:rsidTr="009411A6">
        <w:trPr>
          <w:trHeight w:val="300"/>
        </w:trPr>
        <w:tc>
          <w:tcPr>
            <w:tcW w:w="928" w:type="pct"/>
            <w:noWrap/>
            <w:vAlign w:val="bottom"/>
            <w:hideMark/>
          </w:tcPr>
          <w:p w14:paraId="643C1FD6" w14:textId="77777777" w:rsidR="009411A6" w:rsidRPr="009411A6" w:rsidRDefault="009411A6">
            <w:pPr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Значения вариантов, xᵢ</w:t>
            </w:r>
          </w:p>
        </w:tc>
        <w:tc>
          <w:tcPr>
            <w:tcW w:w="452" w:type="pct"/>
            <w:noWrap/>
            <w:vAlign w:val="bottom"/>
            <w:hideMark/>
          </w:tcPr>
          <w:p w14:paraId="719E504C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0,162</w:t>
            </w:r>
          </w:p>
        </w:tc>
        <w:tc>
          <w:tcPr>
            <w:tcW w:w="452" w:type="pct"/>
            <w:noWrap/>
            <w:vAlign w:val="bottom"/>
            <w:hideMark/>
          </w:tcPr>
          <w:p w14:paraId="617B619A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0,365</w:t>
            </w:r>
          </w:p>
        </w:tc>
        <w:tc>
          <w:tcPr>
            <w:tcW w:w="452" w:type="pct"/>
            <w:noWrap/>
            <w:vAlign w:val="bottom"/>
            <w:hideMark/>
          </w:tcPr>
          <w:p w14:paraId="555C43A9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0,44</w:t>
            </w:r>
          </w:p>
        </w:tc>
        <w:tc>
          <w:tcPr>
            <w:tcW w:w="452" w:type="pct"/>
            <w:noWrap/>
            <w:vAlign w:val="bottom"/>
            <w:hideMark/>
          </w:tcPr>
          <w:p w14:paraId="4F9C87C1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0,508</w:t>
            </w:r>
          </w:p>
        </w:tc>
        <w:tc>
          <w:tcPr>
            <w:tcW w:w="452" w:type="pct"/>
            <w:noWrap/>
            <w:vAlign w:val="bottom"/>
            <w:hideMark/>
          </w:tcPr>
          <w:p w14:paraId="4310DD64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0,568</w:t>
            </w:r>
          </w:p>
        </w:tc>
        <w:tc>
          <w:tcPr>
            <w:tcW w:w="452" w:type="pct"/>
            <w:noWrap/>
            <w:vAlign w:val="bottom"/>
            <w:hideMark/>
          </w:tcPr>
          <w:p w14:paraId="790A1CD7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0,629</w:t>
            </w:r>
          </w:p>
        </w:tc>
        <w:tc>
          <w:tcPr>
            <w:tcW w:w="452" w:type="pct"/>
            <w:noWrap/>
            <w:vAlign w:val="bottom"/>
            <w:hideMark/>
          </w:tcPr>
          <w:p w14:paraId="14016A4E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0,702</w:t>
            </w:r>
          </w:p>
        </w:tc>
        <w:tc>
          <w:tcPr>
            <w:tcW w:w="452" w:type="pct"/>
            <w:noWrap/>
            <w:vAlign w:val="bottom"/>
            <w:hideMark/>
          </w:tcPr>
          <w:p w14:paraId="1557F21A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0,871</w:t>
            </w:r>
          </w:p>
        </w:tc>
        <w:tc>
          <w:tcPr>
            <w:tcW w:w="452" w:type="pct"/>
            <w:noWrap/>
            <w:vAlign w:val="bottom"/>
            <w:hideMark/>
          </w:tcPr>
          <w:p w14:paraId="69EF9906" w14:textId="77777777" w:rsidR="009411A6" w:rsidRPr="009411A6" w:rsidRDefault="009411A6">
            <w:pPr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∑</w:t>
            </w:r>
          </w:p>
        </w:tc>
      </w:tr>
      <w:tr w:rsidR="009411A6" w:rsidRPr="009411A6" w14:paraId="3338065B" w14:textId="77777777" w:rsidTr="009411A6">
        <w:trPr>
          <w:trHeight w:val="300"/>
        </w:trPr>
        <w:tc>
          <w:tcPr>
            <w:tcW w:w="928" w:type="pct"/>
            <w:noWrap/>
            <w:vAlign w:val="bottom"/>
            <w:hideMark/>
          </w:tcPr>
          <w:p w14:paraId="33C299EB" w14:textId="77777777" w:rsidR="009411A6" w:rsidRPr="009411A6" w:rsidRDefault="009411A6">
            <w:pPr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Частоты, nᵢ</w:t>
            </w:r>
          </w:p>
        </w:tc>
        <w:tc>
          <w:tcPr>
            <w:tcW w:w="452" w:type="pct"/>
            <w:noWrap/>
            <w:vAlign w:val="bottom"/>
            <w:hideMark/>
          </w:tcPr>
          <w:p w14:paraId="4B979606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57</w:t>
            </w:r>
          </w:p>
        </w:tc>
        <w:tc>
          <w:tcPr>
            <w:tcW w:w="452" w:type="pct"/>
            <w:noWrap/>
            <w:vAlign w:val="bottom"/>
            <w:hideMark/>
          </w:tcPr>
          <w:p w14:paraId="1163533A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58</w:t>
            </w:r>
          </w:p>
        </w:tc>
        <w:tc>
          <w:tcPr>
            <w:tcW w:w="452" w:type="pct"/>
            <w:noWrap/>
            <w:vAlign w:val="bottom"/>
            <w:hideMark/>
          </w:tcPr>
          <w:p w14:paraId="2A7C92E4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73</w:t>
            </w:r>
          </w:p>
        </w:tc>
        <w:tc>
          <w:tcPr>
            <w:tcW w:w="452" w:type="pct"/>
            <w:noWrap/>
            <w:vAlign w:val="bottom"/>
            <w:hideMark/>
          </w:tcPr>
          <w:p w14:paraId="081BFEDC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65</w:t>
            </w:r>
          </w:p>
        </w:tc>
        <w:tc>
          <w:tcPr>
            <w:tcW w:w="452" w:type="pct"/>
            <w:noWrap/>
            <w:vAlign w:val="bottom"/>
            <w:hideMark/>
          </w:tcPr>
          <w:p w14:paraId="350D0315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62</w:t>
            </w:r>
          </w:p>
        </w:tc>
        <w:tc>
          <w:tcPr>
            <w:tcW w:w="452" w:type="pct"/>
            <w:noWrap/>
            <w:vAlign w:val="bottom"/>
            <w:hideMark/>
          </w:tcPr>
          <w:p w14:paraId="4F3C0934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452" w:type="pct"/>
            <w:noWrap/>
            <w:vAlign w:val="bottom"/>
            <w:hideMark/>
          </w:tcPr>
          <w:p w14:paraId="4D3A0228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72</w:t>
            </w:r>
          </w:p>
        </w:tc>
        <w:tc>
          <w:tcPr>
            <w:tcW w:w="452" w:type="pct"/>
            <w:noWrap/>
            <w:vAlign w:val="bottom"/>
            <w:hideMark/>
          </w:tcPr>
          <w:p w14:paraId="45719272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452" w:type="pct"/>
            <w:noWrap/>
            <w:vAlign w:val="bottom"/>
            <w:hideMark/>
          </w:tcPr>
          <w:p w14:paraId="310BF80E" w14:textId="77777777" w:rsidR="009411A6" w:rsidRPr="009411A6" w:rsidRDefault="009411A6">
            <w:pPr>
              <w:jc w:val="right"/>
              <w:rPr>
                <w:color w:val="000000"/>
                <w:sz w:val="20"/>
                <w:szCs w:val="20"/>
              </w:rPr>
            </w:pPr>
            <w:r w:rsidRPr="009411A6">
              <w:rPr>
                <w:color w:val="000000"/>
                <w:sz w:val="20"/>
                <w:szCs w:val="20"/>
              </w:rPr>
              <w:t>500</w:t>
            </w:r>
          </w:p>
        </w:tc>
      </w:tr>
    </w:tbl>
    <w:p w14:paraId="3C4AD908" w14:textId="77777777" w:rsidR="009411A6" w:rsidRDefault="009411A6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rStyle w:val="afc"/>
          <w:b w:val="0"/>
          <w:bCs w:val="0"/>
          <w:color w:val="0F1115"/>
          <w:sz w:val="28"/>
          <w:szCs w:val="28"/>
          <w:lang w:val="ru-RU"/>
        </w:rPr>
      </w:pPr>
    </w:p>
    <w:p w14:paraId="488E6CA1" w14:textId="38374B27" w:rsidR="001C7102" w:rsidRPr="009C2B47" w:rsidRDefault="001C7102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9C2B47">
        <w:rPr>
          <w:rStyle w:val="afc"/>
          <w:b w:val="0"/>
          <w:bCs w:val="0"/>
          <w:color w:val="0F1115"/>
          <w:sz w:val="28"/>
          <w:szCs w:val="28"/>
        </w:rPr>
        <w:t>Таблица 31 – Интервальный вариационный ряд X₁₃ (пол ребенка)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2422"/>
        <w:gridCol w:w="2422"/>
        <w:gridCol w:w="1773"/>
      </w:tblGrid>
      <w:tr w:rsidR="009411A6" w:rsidRPr="009C2B47" w14:paraId="2E2A7246" w14:textId="77777777" w:rsidTr="009411A6">
        <w:trPr>
          <w:trHeight w:val="20"/>
          <w:tblHeader/>
        </w:trPr>
        <w:tc>
          <w:tcPr>
            <w:tcW w:w="15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A4AA3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Интервальный ряд X₁₃</w:t>
            </w:r>
          </w:p>
        </w:tc>
        <w:tc>
          <w:tcPr>
            <w:tcW w:w="12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E0324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[0.000; 0.125)</w:t>
            </w:r>
          </w:p>
        </w:tc>
        <w:tc>
          <w:tcPr>
            <w:tcW w:w="12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B5132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[0.875; 1.000)</w:t>
            </w:r>
          </w:p>
        </w:tc>
        <w:tc>
          <w:tcPr>
            <w:tcW w:w="92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6D232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Итого</w:t>
            </w:r>
          </w:p>
        </w:tc>
      </w:tr>
      <w:tr w:rsidR="009411A6" w:rsidRPr="009C2B47" w14:paraId="21063088" w14:textId="77777777" w:rsidTr="009411A6">
        <w:trPr>
          <w:trHeight w:val="20"/>
        </w:trPr>
        <w:tc>
          <w:tcPr>
            <w:tcW w:w="15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EC46B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Значения вариантов, xᵢ</w:t>
            </w:r>
          </w:p>
        </w:tc>
        <w:tc>
          <w:tcPr>
            <w:tcW w:w="12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2004F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0,062</w:t>
            </w:r>
          </w:p>
        </w:tc>
        <w:tc>
          <w:tcPr>
            <w:tcW w:w="12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29C75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0,938</w:t>
            </w:r>
          </w:p>
        </w:tc>
        <w:tc>
          <w:tcPr>
            <w:tcW w:w="9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91277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∑</w:t>
            </w:r>
          </w:p>
        </w:tc>
      </w:tr>
      <w:tr w:rsidR="009411A6" w:rsidRPr="009C2B47" w14:paraId="20BA3756" w14:textId="77777777" w:rsidTr="009411A6">
        <w:trPr>
          <w:trHeight w:val="20"/>
        </w:trPr>
        <w:tc>
          <w:tcPr>
            <w:tcW w:w="15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087F5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Частоты, nᵢ</w:t>
            </w:r>
          </w:p>
        </w:tc>
        <w:tc>
          <w:tcPr>
            <w:tcW w:w="12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C7E79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249</w:t>
            </w:r>
          </w:p>
        </w:tc>
        <w:tc>
          <w:tcPr>
            <w:tcW w:w="12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CB1D6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251</w:t>
            </w:r>
          </w:p>
        </w:tc>
        <w:tc>
          <w:tcPr>
            <w:tcW w:w="9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F3C53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500</w:t>
            </w:r>
          </w:p>
        </w:tc>
      </w:tr>
    </w:tbl>
    <w:p w14:paraId="192EEC98" w14:textId="77777777" w:rsidR="009411A6" w:rsidRDefault="009411A6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rStyle w:val="afc"/>
          <w:b w:val="0"/>
          <w:bCs w:val="0"/>
          <w:color w:val="0F1115"/>
          <w:sz w:val="28"/>
          <w:szCs w:val="28"/>
          <w:lang w:val="ru-RU"/>
        </w:rPr>
      </w:pPr>
    </w:p>
    <w:p w14:paraId="22E9A966" w14:textId="5421365A" w:rsidR="001C7102" w:rsidRPr="009C2B47" w:rsidRDefault="001C7102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9C2B47">
        <w:rPr>
          <w:rStyle w:val="afc"/>
          <w:b w:val="0"/>
          <w:bCs w:val="0"/>
          <w:color w:val="0F1115"/>
          <w:sz w:val="28"/>
          <w:szCs w:val="28"/>
        </w:rPr>
        <w:t>Таблица 32 – Интервальный вариационный ряд X₁₄ (тип поселения)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2422"/>
        <w:gridCol w:w="2422"/>
        <w:gridCol w:w="1773"/>
      </w:tblGrid>
      <w:tr w:rsidR="009411A6" w:rsidRPr="009C2B47" w14:paraId="462BFCAD" w14:textId="77777777" w:rsidTr="009411A6">
        <w:trPr>
          <w:tblHeader/>
        </w:trPr>
        <w:tc>
          <w:tcPr>
            <w:tcW w:w="15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468A5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Интервальный ряд X₁₄</w:t>
            </w:r>
          </w:p>
        </w:tc>
        <w:tc>
          <w:tcPr>
            <w:tcW w:w="12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F83CB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[0.000; 0.125)</w:t>
            </w:r>
          </w:p>
        </w:tc>
        <w:tc>
          <w:tcPr>
            <w:tcW w:w="12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FD458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[0.875; 1.000)</w:t>
            </w:r>
          </w:p>
        </w:tc>
        <w:tc>
          <w:tcPr>
            <w:tcW w:w="92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20664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Итого</w:t>
            </w:r>
          </w:p>
        </w:tc>
      </w:tr>
      <w:tr w:rsidR="009411A6" w:rsidRPr="009C2B47" w14:paraId="1F73422C" w14:textId="77777777" w:rsidTr="009411A6">
        <w:tc>
          <w:tcPr>
            <w:tcW w:w="15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9443A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Значения вариантов, xᵢ</w:t>
            </w:r>
          </w:p>
        </w:tc>
        <w:tc>
          <w:tcPr>
            <w:tcW w:w="12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B3492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0,062</w:t>
            </w:r>
          </w:p>
        </w:tc>
        <w:tc>
          <w:tcPr>
            <w:tcW w:w="12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C942A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0,938</w:t>
            </w:r>
          </w:p>
        </w:tc>
        <w:tc>
          <w:tcPr>
            <w:tcW w:w="9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CE1E8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∑</w:t>
            </w:r>
          </w:p>
        </w:tc>
      </w:tr>
      <w:tr w:rsidR="009411A6" w:rsidRPr="009C2B47" w14:paraId="531F0CDC" w14:textId="77777777" w:rsidTr="009411A6">
        <w:tc>
          <w:tcPr>
            <w:tcW w:w="15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E5100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Частоты, nᵢ</w:t>
            </w:r>
          </w:p>
        </w:tc>
        <w:tc>
          <w:tcPr>
            <w:tcW w:w="12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63D9F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352</w:t>
            </w:r>
          </w:p>
        </w:tc>
        <w:tc>
          <w:tcPr>
            <w:tcW w:w="12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6E7AF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148</w:t>
            </w:r>
          </w:p>
        </w:tc>
        <w:tc>
          <w:tcPr>
            <w:tcW w:w="9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30621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500</w:t>
            </w:r>
          </w:p>
        </w:tc>
      </w:tr>
    </w:tbl>
    <w:p w14:paraId="65FA732B" w14:textId="77777777" w:rsidR="009411A6" w:rsidRDefault="009411A6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rStyle w:val="afc"/>
          <w:b w:val="0"/>
          <w:bCs w:val="0"/>
          <w:color w:val="0F1115"/>
          <w:sz w:val="28"/>
          <w:szCs w:val="28"/>
          <w:lang w:val="ru-RU"/>
        </w:rPr>
      </w:pPr>
    </w:p>
    <w:p w14:paraId="693D2AE9" w14:textId="15EAA64C" w:rsidR="001C7102" w:rsidRPr="009C2B47" w:rsidRDefault="001C7102" w:rsidP="009C2B47">
      <w:pPr>
        <w:pStyle w:val="ds-markdown-paragraph"/>
        <w:tabs>
          <w:tab w:val="left" w:pos="142"/>
        </w:tabs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9C2B47">
        <w:rPr>
          <w:rStyle w:val="afc"/>
          <w:b w:val="0"/>
          <w:bCs w:val="0"/>
          <w:color w:val="0F1115"/>
          <w:sz w:val="28"/>
          <w:szCs w:val="28"/>
        </w:rPr>
        <w:t>Таблица 33 – Интервальный вариационный ряд Y (наличие ВПС у плода)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2422"/>
        <w:gridCol w:w="2422"/>
        <w:gridCol w:w="1773"/>
      </w:tblGrid>
      <w:tr w:rsidR="009411A6" w:rsidRPr="009C2B47" w14:paraId="16F69817" w14:textId="77777777" w:rsidTr="009411A6">
        <w:trPr>
          <w:tblHeader/>
        </w:trPr>
        <w:tc>
          <w:tcPr>
            <w:tcW w:w="15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4286C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Интервальный ряд Y</w:t>
            </w:r>
          </w:p>
        </w:tc>
        <w:tc>
          <w:tcPr>
            <w:tcW w:w="12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FBA23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[0.000; 0.125)</w:t>
            </w:r>
          </w:p>
        </w:tc>
        <w:tc>
          <w:tcPr>
            <w:tcW w:w="12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490B5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[0.875; 1.000)</w:t>
            </w:r>
          </w:p>
        </w:tc>
        <w:tc>
          <w:tcPr>
            <w:tcW w:w="92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027E1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Итого</w:t>
            </w:r>
          </w:p>
        </w:tc>
      </w:tr>
      <w:tr w:rsidR="009411A6" w:rsidRPr="009C2B47" w14:paraId="5853F295" w14:textId="77777777" w:rsidTr="009411A6">
        <w:tc>
          <w:tcPr>
            <w:tcW w:w="15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56A6C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Значения вариантов, xᵢ</w:t>
            </w:r>
          </w:p>
        </w:tc>
        <w:tc>
          <w:tcPr>
            <w:tcW w:w="12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07053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0,062</w:t>
            </w:r>
          </w:p>
        </w:tc>
        <w:tc>
          <w:tcPr>
            <w:tcW w:w="12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1F7BF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0,938</w:t>
            </w:r>
          </w:p>
        </w:tc>
        <w:tc>
          <w:tcPr>
            <w:tcW w:w="9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A1AD3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∑</w:t>
            </w:r>
          </w:p>
        </w:tc>
      </w:tr>
      <w:tr w:rsidR="009411A6" w:rsidRPr="009C2B47" w14:paraId="2E08CD8D" w14:textId="77777777" w:rsidTr="009411A6">
        <w:tc>
          <w:tcPr>
            <w:tcW w:w="15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E277B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Частоты, nᵢ</w:t>
            </w:r>
          </w:p>
        </w:tc>
        <w:tc>
          <w:tcPr>
            <w:tcW w:w="12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D5C00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438</w:t>
            </w:r>
          </w:p>
        </w:tc>
        <w:tc>
          <w:tcPr>
            <w:tcW w:w="12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F15F6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62</w:t>
            </w:r>
          </w:p>
        </w:tc>
        <w:tc>
          <w:tcPr>
            <w:tcW w:w="9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A4D6B" w14:textId="77777777" w:rsidR="001C7102" w:rsidRPr="009411A6" w:rsidRDefault="001C7102" w:rsidP="009C2B47">
            <w:pPr>
              <w:tabs>
                <w:tab w:val="left" w:pos="142"/>
              </w:tabs>
              <w:ind w:firstLine="709"/>
              <w:rPr>
                <w:sz w:val="20"/>
                <w:szCs w:val="20"/>
              </w:rPr>
            </w:pPr>
            <w:r w:rsidRPr="009411A6">
              <w:rPr>
                <w:sz w:val="20"/>
                <w:szCs w:val="20"/>
              </w:rPr>
              <w:t>500</w:t>
            </w:r>
          </w:p>
        </w:tc>
      </w:tr>
    </w:tbl>
    <w:p w14:paraId="22C25F3C" w14:textId="77777777" w:rsidR="001C7102" w:rsidRPr="009C2B47" w:rsidRDefault="001C7102" w:rsidP="009C2B47">
      <w:pPr>
        <w:tabs>
          <w:tab w:val="left" w:pos="142"/>
        </w:tabs>
        <w:ind w:firstLine="709"/>
        <w:rPr>
          <w:sz w:val="28"/>
          <w:szCs w:val="28"/>
        </w:rPr>
      </w:pPr>
    </w:p>
    <w:p w14:paraId="514051C2" w14:textId="77777777" w:rsidR="0042534A" w:rsidRPr="0042534A" w:rsidRDefault="0042534A" w:rsidP="0042534A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bookmarkStart w:id="29" w:name="_Toc166963848"/>
      <w:bookmarkStart w:id="30" w:name="_Toc166964892"/>
      <w:r w:rsidRPr="0042534A">
        <w:rPr>
          <w:color w:val="0F1115"/>
          <w:sz w:val="28"/>
          <w:szCs w:val="28"/>
        </w:rPr>
        <w:t xml:space="preserve">Далее проведем проверку гипотезы о нормальности распределения для каждой переменной с использованием критерия Пирсона (χ²). Для каждой выборки были рассчитаны необходимые числовые характеристики: среднее </w:t>
      </w:r>
      <w:r w:rsidRPr="0042534A">
        <w:rPr>
          <w:color w:val="0F1115"/>
          <w:sz w:val="28"/>
          <w:szCs w:val="28"/>
        </w:rPr>
        <w:lastRenderedPageBreak/>
        <w:t>арифметическое (X̄), размах вариации (Dᵥ), выборочная дисперсия (S²), среднеквадратическое отклонение (s), теоретическая дисперсия для равномерного распределения на отрезке [0,1] (σ² теор. = 1/12 ≈ 0,0833), а также наблюдаемое и критическое значения χ².</w:t>
      </w:r>
    </w:p>
    <w:p w14:paraId="2B8D6801" w14:textId="77777777" w:rsidR="0042534A" w:rsidRPr="0042534A" w:rsidRDefault="0042534A" w:rsidP="0042534A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42534A">
        <w:rPr>
          <w:color w:val="0F1115"/>
          <w:sz w:val="28"/>
          <w:szCs w:val="28"/>
        </w:rPr>
        <w:t>Продемонстрируем расчет на примере переменной X₁ (возраст матери):</w:t>
      </w:r>
    </w:p>
    <w:p w14:paraId="6ADBB0BF" w14:textId="77777777" w:rsidR="0042534A" w:rsidRPr="0042534A" w:rsidRDefault="0042534A" w:rsidP="0042534A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42534A">
        <w:rPr>
          <w:color w:val="0F1115"/>
          <w:sz w:val="28"/>
          <w:szCs w:val="28"/>
        </w:rPr>
        <w:t>X̄ = 0,512</w:t>
      </w:r>
    </w:p>
    <w:p w14:paraId="09188D0C" w14:textId="77777777" w:rsidR="0042534A" w:rsidRPr="0042534A" w:rsidRDefault="0042534A" w:rsidP="0042534A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42534A">
        <w:rPr>
          <w:color w:val="0F1115"/>
          <w:sz w:val="28"/>
          <w:szCs w:val="28"/>
        </w:rPr>
        <w:t>D = 1</w:t>
      </w:r>
    </w:p>
    <w:p w14:paraId="0DE7AA01" w14:textId="77777777" w:rsidR="0042534A" w:rsidRPr="0042534A" w:rsidRDefault="0042534A" w:rsidP="0042534A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42534A">
        <w:rPr>
          <w:color w:val="0F1115"/>
          <w:sz w:val="28"/>
          <w:szCs w:val="28"/>
        </w:rPr>
        <w:t>S² = 0,0865</w:t>
      </w:r>
    </w:p>
    <w:p w14:paraId="0B719506" w14:textId="77777777" w:rsidR="0042534A" w:rsidRPr="0042534A" w:rsidRDefault="0042534A" w:rsidP="0042534A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42534A">
        <w:rPr>
          <w:color w:val="0F1115"/>
          <w:sz w:val="28"/>
          <w:szCs w:val="28"/>
        </w:rPr>
        <w:t>s = 0,2942</w:t>
      </w:r>
    </w:p>
    <w:p w14:paraId="1F6EC48C" w14:textId="77777777" w:rsidR="0042534A" w:rsidRPr="0042534A" w:rsidRDefault="0042534A" w:rsidP="0042534A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42534A">
        <w:rPr>
          <w:color w:val="0F1115"/>
          <w:sz w:val="28"/>
          <w:szCs w:val="28"/>
        </w:rPr>
        <w:t>σ² теор. = 0,0833</w:t>
      </w:r>
    </w:p>
    <w:p w14:paraId="7776FFA1" w14:textId="77777777" w:rsidR="0042534A" w:rsidRPr="0042534A" w:rsidRDefault="0042534A" w:rsidP="0042534A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42534A">
        <w:rPr>
          <w:color w:val="0F1115"/>
          <w:sz w:val="28"/>
          <w:szCs w:val="28"/>
        </w:rPr>
        <w:t>χ² = 518,16</w:t>
      </w:r>
    </w:p>
    <w:p w14:paraId="2B39BC59" w14:textId="77777777" w:rsidR="0042534A" w:rsidRPr="0042534A" w:rsidRDefault="0042534A" w:rsidP="0042534A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42534A">
        <w:rPr>
          <w:color w:val="0F1115"/>
          <w:sz w:val="28"/>
          <w:szCs w:val="28"/>
        </w:rPr>
        <w:t>χ² критическое = 552,07 (при уровне значимости α = 0,05 и числе степеней свободы df = 500)</w:t>
      </w:r>
    </w:p>
    <w:p w14:paraId="60FB7BB8" w14:textId="77777777" w:rsidR="0042534A" w:rsidRPr="0042534A" w:rsidRDefault="0042534A" w:rsidP="0042534A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42534A">
        <w:rPr>
          <w:color w:val="0F1115"/>
          <w:sz w:val="28"/>
          <w:szCs w:val="28"/>
        </w:rPr>
        <w:t>Поскольку 518,16 &lt; 552,07, гипотеза о нормальном распределении для данной переменной принимается.</w:t>
      </w:r>
    </w:p>
    <w:p w14:paraId="2AC6366F" w14:textId="59605D3C" w:rsidR="0042534A" w:rsidRPr="0042534A" w:rsidRDefault="0042534A" w:rsidP="0042534A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42534A">
        <w:rPr>
          <w:color w:val="0F1115"/>
          <w:sz w:val="28"/>
          <w:szCs w:val="28"/>
        </w:rPr>
        <w:t>Аналогичные расчеты были проведены для всех остальных переменных. Итоговые результаты проверки нормальности распределения представлены в таблице 3</w:t>
      </w:r>
      <w:r>
        <w:rPr>
          <w:color w:val="0F1115"/>
          <w:sz w:val="28"/>
          <w:szCs w:val="28"/>
          <w:lang w:val="ru-RU"/>
        </w:rPr>
        <w:t>4</w:t>
      </w:r>
      <w:r w:rsidRPr="0042534A">
        <w:rPr>
          <w:color w:val="0F1115"/>
          <w:sz w:val="28"/>
          <w:szCs w:val="28"/>
        </w:rPr>
        <w:t>.</w:t>
      </w:r>
    </w:p>
    <w:p w14:paraId="11230C14" w14:textId="60F2966A" w:rsidR="0042534A" w:rsidRPr="0042534A" w:rsidRDefault="0042534A" w:rsidP="0042534A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42534A">
        <w:rPr>
          <w:rStyle w:val="afc"/>
          <w:b w:val="0"/>
          <w:bCs w:val="0"/>
          <w:color w:val="0F1115"/>
          <w:sz w:val="28"/>
          <w:szCs w:val="28"/>
        </w:rPr>
        <w:t>Таблица 3</w:t>
      </w:r>
      <w:r>
        <w:rPr>
          <w:rStyle w:val="afc"/>
          <w:b w:val="0"/>
          <w:bCs w:val="0"/>
          <w:color w:val="0F1115"/>
          <w:sz w:val="28"/>
          <w:szCs w:val="28"/>
          <w:lang w:val="ru-RU"/>
        </w:rPr>
        <w:t>4</w:t>
      </w:r>
      <w:r w:rsidRPr="0042534A">
        <w:rPr>
          <w:rStyle w:val="afc"/>
          <w:b w:val="0"/>
          <w:bCs w:val="0"/>
          <w:color w:val="0F1115"/>
          <w:sz w:val="28"/>
          <w:szCs w:val="28"/>
        </w:rPr>
        <w:t xml:space="preserve"> – Проверка гипотезы о нормальности распределения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9"/>
        <w:gridCol w:w="766"/>
        <w:gridCol w:w="580"/>
        <w:gridCol w:w="766"/>
        <w:gridCol w:w="766"/>
        <w:gridCol w:w="860"/>
        <w:gridCol w:w="966"/>
        <w:gridCol w:w="1534"/>
        <w:gridCol w:w="2141"/>
      </w:tblGrid>
      <w:tr w:rsidR="0042534A" w:rsidRPr="0042534A" w14:paraId="0164793C" w14:textId="77777777" w:rsidTr="0042534A">
        <w:trPr>
          <w:trHeight w:val="300"/>
        </w:trPr>
        <w:tc>
          <w:tcPr>
            <w:tcW w:w="618" w:type="pct"/>
            <w:noWrap/>
            <w:hideMark/>
          </w:tcPr>
          <w:p w14:paraId="5686DCC1" w14:textId="77777777" w:rsidR="0042534A" w:rsidRPr="0042534A" w:rsidRDefault="0042534A">
            <w:pPr>
              <w:jc w:val="center"/>
              <w:rPr>
                <w:sz w:val="20"/>
                <w:szCs w:val="20"/>
              </w:rPr>
            </w:pPr>
            <w:r w:rsidRPr="0042534A">
              <w:rPr>
                <w:sz w:val="20"/>
                <w:szCs w:val="20"/>
              </w:rPr>
              <w:t>Переменная</w:t>
            </w:r>
          </w:p>
        </w:tc>
        <w:tc>
          <w:tcPr>
            <w:tcW w:w="462" w:type="pct"/>
            <w:noWrap/>
            <w:hideMark/>
          </w:tcPr>
          <w:p w14:paraId="0ECFC164" w14:textId="77777777" w:rsidR="0042534A" w:rsidRPr="0042534A" w:rsidRDefault="0042534A">
            <w:pPr>
              <w:jc w:val="center"/>
              <w:rPr>
                <w:sz w:val="20"/>
                <w:szCs w:val="20"/>
              </w:rPr>
            </w:pPr>
            <w:r w:rsidRPr="0042534A">
              <w:rPr>
                <w:sz w:val="20"/>
                <w:szCs w:val="20"/>
              </w:rPr>
              <w:t>X̄</w:t>
            </w:r>
          </w:p>
        </w:tc>
        <w:tc>
          <w:tcPr>
            <w:tcW w:w="462" w:type="pct"/>
            <w:noWrap/>
            <w:hideMark/>
          </w:tcPr>
          <w:p w14:paraId="533AD4AC" w14:textId="77777777" w:rsidR="0042534A" w:rsidRPr="0042534A" w:rsidRDefault="0042534A">
            <w:pPr>
              <w:jc w:val="center"/>
              <w:rPr>
                <w:sz w:val="20"/>
                <w:szCs w:val="20"/>
              </w:rPr>
            </w:pPr>
            <w:r w:rsidRPr="0042534A">
              <w:rPr>
                <w:sz w:val="20"/>
                <w:szCs w:val="20"/>
              </w:rPr>
              <w:t>Dᵥ</w:t>
            </w:r>
          </w:p>
        </w:tc>
        <w:tc>
          <w:tcPr>
            <w:tcW w:w="462" w:type="pct"/>
            <w:noWrap/>
            <w:hideMark/>
          </w:tcPr>
          <w:p w14:paraId="12FD9EEE" w14:textId="77777777" w:rsidR="0042534A" w:rsidRPr="0042534A" w:rsidRDefault="0042534A">
            <w:pPr>
              <w:jc w:val="center"/>
              <w:rPr>
                <w:sz w:val="20"/>
                <w:szCs w:val="20"/>
              </w:rPr>
            </w:pPr>
            <w:r w:rsidRPr="0042534A">
              <w:rPr>
                <w:sz w:val="20"/>
                <w:szCs w:val="20"/>
              </w:rPr>
              <w:t>S²</w:t>
            </w:r>
          </w:p>
        </w:tc>
        <w:tc>
          <w:tcPr>
            <w:tcW w:w="462" w:type="pct"/>
            <w:noWrap/>
            <w:hideMark/>
          </w:tcPr>
          <w:p w14:paraId="26C6DF23" w14:textId="77777777" w:rsidR="0042534A" w:rsidRPr="0042534A" w:rsidRDefault="0042534A">
            <w:pPr>
              <w:jc w:val="center"/>
              <w:rPr>
                <w:sz w:val="20"/>
                <w:szCs w:val="20"/>
              </w:rPr>
            </w:pPr>
            <w:r w:rsidRPr="0042534A">
              <w:rPr>
                <w:sz w:val="20"/>
                <w:szCs w:val="20"/>
              </w:rPr>
              <w:t>s</w:t>
            </w:r>
          </w:p>
        </w:tc>
        <w:tc>
          <w:tcPr>
            <w:tcW w:w="462" w:type="pct"/>
            <w:noWrap/>
            <w:hideMark/>
          </w:tcPr>
          <w:p w14:paraId="366B10EA" w14:textId="77777777" w:rsidR="0042534A" w:rsidRPr="0042534A" w:rsidRDefault="0042534A">
            <w:pPr>
              <w:jc w:val="center"/>
              <w:rPr>
                <w:sz w:val="20"/>
                <w:szCs w:val="20"/>
              </w:rPr>
            </w:pPr>
            <w:r w:rsidRPr="0042534A">
              <w:rPr>
                <w:sz w:val="20"/>
                <w:szCs w:val="20"/>
              </w:rPr>
              <w:t>σ² теор.</w:t>
            </w:r>
          </w:p>
        </w:tc>
        <w:tc>
          <w:tcPr>
            <w:tcW w:w="462" w:type="pct"/>
            <w:noWrap/>
            <w:hideMark/>
          </w:tcPr>
          <w:p w14:paraId="4474BA9F" w14:textId="77777777" w:rsidR="0042534A" w:rsidRPr="0042534A" w:rsidRDefault="0042534A">
            <w:pPr>
              <w:jc w:val="center"/>
              <w:rPr>
                <w:sz w:val="20"/>
                <w:szCs w:val="20"/>
              </w:rPr>
            </w:pPr>
            <w:r w:rsidRPr="0042534A">
              <w:rPr>
                <w:sz w:val="20"/>
                <w:szCs w:val="20"/>
              </w:rPr>
              <w:t>X²</w:t>
            </w:r>
          </w:p>
        </w:tc>
        <w:tc>
          <w:tcPr>
            <w:tcW w:w="619" w:type="pct"/>
            <w:noWrap/>
            <w:hideMark/>
          </w:tcPr>
          <w:p w14:paraId="4D2848E4" w14:textId="77777777" w:rsidR="0042534A" w:rsidRPr="0042534A" w:rsidRDefault="0042534A">
            <w:pPr>
              <w:jc w:val="center"/>
              <w:rPr>
                <w:sz w:val="20"/>
                <w:szCs w:val="20"/>
              </w:rPr>
            </w:pPr>
            <w:r w:rsidRPr="0042534A">
              <w:rPr>
                <w:sz w:val="20"/>
                <w:szCs w:val="20"/>
              </w:rPr>
              <w:t>X² критическое</w:t>
            </w:r>
          </w:p>
        </w:tc>
        <w:tc>
          <w:tcPr>
            <w:tcW w:w="993" w:type="pct"/>
            <w:noWrap/>
            <w:hideMark/>
          </w:tcPr>
          <w:p w14:paraId="1D813895" w14:textId="77777777" w:rsidR="0042534A" w:rsidRPr="0042534A" w:rsidRDefault="0042534A">
            <w:pPr>
              <w:jc w:val="center"/>
              <w:rPr>
                <w:sz w:val="20"/>
                <w:szCs w:val="20"/>
              </w:rPr>
            </w:pPr>
            <w:r w:rsidRPr="0042534A">
              <w:rPr>
                <w:sz w:val="20"/>
                <w:szCs w:val="20"/>
              </w:rPr>
              <w:t>Гипотеза</w:t>
            </w:r>
          </w:p>
        </w:tc>
      </w:tr>
      <w:tr w:rsidR="0042534A" w:rsidRPr="0042534A" w14:paraId="24A01A49" w14:textId="77777777" w:rsidTr="0042534A">
        <w:trPr>
          <w:trHeight w:val="300"/>
        </w:trPr>
        <w:tc>
          <w:tcPr>
            <w:tcW w:w="618" w:type="pct"/>
            <w:noWrap/>
            <w:vAlign w:val="bottom"/>
            <w:hideMark/>
          </w:tcPr>
          <w:p w14:paraId="068BA2C1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X_1</w:t>
            </w:r>
          </w:p>
        </w:tc>
        <w:tc>
          <w:tcPr>
            <w:tcW w:w="462" w:type="pct"/>
            <w:noWrap/>
            <w:vAlign w:val="bottom"/>
            <w:hideMark/>
          </w:tcPr>
          <w:p w14:paraId="35EF832F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0,512</w:t>
            </w:r>
          </w:p>
        </w:tc>
        <w:tc>
          <w:tcPr>
            <w:tcW w:w="462" w:type="pct"/>
            <w:noWrap/>
            <w:vAlign w:val="bottom"/>
            <w:hideMark/>
          </w:tcPr>
          <w:p w14:paraId="4088627A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2" w:type="pct"/>
            <w:noWrap/>
            <w:vAlign w:val="bottom"/>
            <w:hideMark/>
          </w:tcPr>
          <w:p w14:paraId="4B36AD9F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0,0865</w:t>
            </w:r>
          </w:p>
        </w:tc>
        <w:tc>
          <w:tcPr>
            <w:tcW w:w="462" w:type="pct"/>
            <w:noWrap/>
            <w:vAlign w:val="bottom"/>
            <w:hideMark/>
          </w:tcPr>
          <w:p w14:paraId="0BAF9BA9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0,2942</w:t>
            </w:r>
          </w:p>
        </w:tc>
        <w:tc>
          <w:tcPr>
            <w:tcW w:w="462" w:type="pct"/>
            <w:noWrap/>
            <w:vAlign w:val="bottom"/>
            <w:hideMark/>
          </w:tcPr>
          <w:p w14:paraId="6AF34F46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0,0833</w:t>
            </w:r>
          </w:p>
        </w:tc>
        <w:tc>
          <w:tcPr>
            <w:tcW w:w="462" w:type="pct"/>
            <w:noWrap/>
            <w:vAlign w:val="bottom"/>
            <w:hideMark/>
          </w:tcPr>
          <w:p w14:paraId="13352911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518,1648</w:t>
            </w:r>
          </w:p>
        </w:tc>
        <w:tc>
          <w:tcPr>
            <w:tcW w:w="619" w:type="pct"/>
            <w:noWrap/>
            <w:vAlign w:val="bottom"/>
            <w:hideMark/>
          </w:tcPr>
          <w:p w14:paraId="79753595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552,0747</w:t>
            </w:r>
          </w:p>
        </w:tc>
        <w:tc>
          <w:tcPr>
            <w:tcW w:w="993" w:type="pct"/>
            <w:noWrap/>
            <w:vAlign w:val="bottom"/>
            <w:hideMark/>
          </w:tcPr>
          <w:p w14:paraId="20958F1D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Гипотеза принимается</w:t>
            </w:r>
          </w:p>
        </w:tc>
      </w:tr>
      <w:tr w:rsidR="0042534A" w:rsidRPr="0042534A" w14:paraId="0D202A2D" w14:textId="77777777" w:rsidTr="0042534A">
        <w:trPr>
          <w:trHeight w:val="300"/>
        </w:trPr>
        <w:tc>
          <w:tcPr>
            <w:tcW w:w="618" w:type="pct"/>
            <w:noWrap/>
            <w:vAlign w:val="bottom"/>
            <w:hideMark/>
          </w:tcPr>
          <w:p w14:paraId="2D1D38B0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X_2</w:t>
            </w:r>
          </w:p>
        </w:tc>
        <w:tc>
          <w:tcPr>
            <w:tcW w:w="462" w:type="pct"/>
            <w:noWrap/>
            <w:vAlign w:val="bottom"/>
            <w:hideMark/>
          </w:tcPr>
          <w:p w14:paraId="55148D6E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0,4846</w:t>
            </w:r>
          </w:p>
        </w:tc>
        <w:tc>
          <w:tcPr>
            <w:tcW w:w="462" w:type="pct"/>
            <w:noWrap/>
            <w:vAlign w:val="bottom"/>
            <w:hideMark/>
          </w:tcPr>
          <w:p w14:paraId="10829878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2" w:type="pct"/>
            <w:noWrap/>
            <w:vAlign w:val="bottom"/>
            <w:hideMark/>
          </w:tcPr>
          <w:p w14:paraId="7D1FEF75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0,0556</w:t>
            </w:r>
          </w:p>
        </w:tc>
        <w:tc>
          <w:tcPr>
            <w:tcW w:w="462" w:type="pct"/>
            <w:noWrap/>
            <w:vAlign w:val="bottom"/>
            <w:hideMark/>
          </w:tcPr>
          <w:p w14:paraId="4D3260BA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0,2358</w:t>
            </w:r>
          </w:p>
        </w:tc>
        <w:tc>
          <w:tcPr>
            <w:tcW w:w="462" w:type="pct"/>
            <w:noWrap/>
            <w:vAlign w:val="bottom"/>
            <w:hideMark/>
          </w:tcPr>
          <w:p w14:paraId="20B597C3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0,0833</w:t>
            </w:r>
          </w:p>
        </w:tc>
        <w:tc>
          <w:tcPr>
            <w:tcW w:w="462" w:type="pct"/>
            <w:noWrap/>
            <w:vAlign w:val="bottom"/>
            <w:hideMark/>
          </w:tcPr>
          <w:p w14:paraId="718BE5A9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332,8943</w:t>
            </w:r>
          </w:p>
        </w:tc>
        <w:tc>
          <w:tcPr>
            <w:tcW w:w="619" w:type="pct"/>
            <w:noWrap/>
            <w:vAlign w:val="bottom"/>
            <w:hideMark/>
          </w:tcPr>
          <w:p w14:paraId="1EF66BB9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552,0747</w:t>
            </w:r>
          </w:p>
        </w:tc>
        <w:tc>
          <w:tcPr>
            <w:tcW w:w="993" w:type="pct"/>
            <w:noWrap/>
            <w:vAlign w:val="bottom"/>
            <w:hideMark/>
          </w:tcPr>
          <w:p w14:paraId="6E8F5E43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Гипотеза принимается</w:t>
            </w:r>
          </w:p>
        </w:tc>
      </w:tr>
      <w:tr w:rsidR="0042534A" w:rsidRPr="0042534A" w14:paraId="7F0A4E90" w14:textId="77777777" w:rsidTr="0042534A">
        <w:trPr>
          <w:trHeight w:val="300"/>
        </w:trPr>
        <w:tc>
          <w:tcPr>
            <w:tcW w:w="618" w:type="pct"/>
            <w:noWrap/>
            <w:vAlign w:val="bottom"/>
            <w:hideMark/>
          </w:tcPr>
          <w:p w14:paraId="25FEC12A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X_3</w:t>
            </w:r>
          </w:p>
        </w:tc>
        <w:tc>
          <w:tcPr>
            <w:tcW w:w="462" w:type="pct"/>
            <w:noWrap/>
            <w:vAlign w:val="bottom"/>
            <w:hideMark/>
          </w:tcPr>
          <w:p w14:paraId="3945204E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0,4319</w:t>
            </w:r>
          </w:p>
        </w:tc>
        <w:tc>
          <w:tcPr>
            <w:tcW w:w="462" w:type="pct"/>
            <w:noWrap/>
            <w:vAlign w:val="bottom"/>
            <w:hideMark/>
          </w:tcPr>
          <w:p w14:paraId="2BF52515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2" w:type="pct"/>
            <w:noWrap/>
            <w:vAlign w:val="bottom"/>
            <w:hideMark/>
          </w:tcPr>
          <w:p w14:paraId="769C5AD0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0,0552</w:t>
            </w:r>
          </w:p>
        </w:tc>
        <w:tc>
          <w:tcPr>
            <w:tcW w:w="462" w:type="pct"/>
            <w:noWrap/>
            <w:vAlign w:val="bottom"/>
            <w:hideMark/>
          </w:tcPr>
          <w:p w14:paraId="6754C2A4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0,2349</w:t>
            </w:r>
          </w:p>
        </w:tc>
        <w:tc>
          <w:tcPr>
            <w:tcW w:w="462" w:type="pct"/>
            <w:noWrap/>
            <w:vAlign w:val="bottom"/>
            <w:hideMark/>
          </w:tcPr>
          <w:p w14:paraId="39BBE8C4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0,0833</w:t>
            </w:r>
          </w:p>
        </w:tc>
        <w:tc>
          <w:tcPr>
            <w:tcW w:w="462" w:type="pct"/>
            <w:noWrap/>
            <w:vAlign w:val="bottom"/>
            <w:hideMark/>
          </w:tcPr>
          <w:p w14:paraId="78DD8336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330,5364</w:t>
            </w:r>
          </w:p>
        </w:tc>
        <w:tc>
          <w:tcPr>
            <w:tcW w:w="619" w:type="pct"/>
            <w:noWrap/>
            <w:vAlign w:val="bottom"/>
            <w:hideMark/>
          </w:tcPr>
          <w:p w14:paraId="64FFB0EA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552,0747</w:t>
            </w:r>
          </w:p>
        </w:tc>
        <w:tc>
          <w:tcPr>
            <w:tcW w:w="993" w:type="pct"/>
            <w:noWrap/>
            <w:vAlign w:val="bottom"/>
            <w:hideMark/>
          </w:tcPr>
          <w:p w14:paraId="4032FC6A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Гипотеза принимается</w:t>
            </w:r>
          </w:p>
        </w:tc>
      </w:tr>
      <w:tr w:rsidR="0042534A" w:rsidRPr="0042534A" w14:paraId="1C651385" w14:textId="77777777" w:rsidTr="0042534A">
        <w:trPr>
          <w:trHeight w:val="300"/>
        </w:trPr>
        <w:tc>
          <w:tcPr>
            <w:tcW w:w="618" w:type="pct"/>
            <w:noWrap/>
            <w:vAlign w:val="bottom"/>
            <w:hideMark/>
          </w:tcPr>
          <w:p w14:paraId="4974E545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X_4</w:t>
            </w:r>
          </w:p>
        </w:tc>
        <w:tc>
          <w:tcPr>
            <w:tcW w:w="462" w:type="pct"/>
            <w:noWrap/>
            <w:vAlign w:val="bottom"/>
            <w:hideMark/>
          </w:tcPr>
          <w:p w14:paraId="248C64C1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0,0505</w:t>
            </w:r>
          </w:p>
        </w:tc>
        <w:tc>
          <w:tcPr>
            <w:tcW w:w="462" w:type="pct"/>
            <w:noWrap/>
            <w:vAlign w:val="bottom"/>
            <w:hideMark/>
          </w:tcPr>
          <w:p w14:paraId="39020E0A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2" w:type="pct"/>
            <w:noWrap/>
            <w:vAlign w:val="bottom"/>
            <w:hideMark/>
          </w:tcPr>
          <w:p w14:paraId="1EE16BE1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0,0254</w:t>
            </w:r>
          </w:p>
        </w:tc>
        <w:tc>
          <w:tcPr>
            <w:tcW w:w="462" w:type="pct"/>
            <w:noWrap/>
            <w:vAlign w:val="bottom"/>
            <w:hideMark/>
          </w:tcPr>
          <w:p w14:paraId="48F44CD6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0,1593</w:t>
            </w:r>
          </w:p>
        </w:tc>
        <w:tc>
          <w:tcPr>
            <w:tcW w:w="462" w:type="pct"/>
            <w:noWrap/>
            <w:vAlign w:val="bottom"/>
            <w:hideMark/>
          </w:tcPr>
          <w:p w14:paraId="5F348D20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0,0833</w:t>
            </w:r>
          </w:p>
        </w:tc>
        <w:tc>
          <w:tcPr>
            <w:tcW w:w="462" w:type="pct"/>
            <w:noWrap/>
            <w:vAlign w:val="bottom"/>
            <w:hideMark/>
          </w:tcPr>
          <w:p w14:paraId="7E16E73A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151,9485</w:t>
            </w:r>
          </w:p>
        </w:tc>
        <w:tc>
          <w:tcPr>
            <w:tcW w:w="619" w:type="pct"/>
            <w:noWrap/>
            <w:vAlign w:val="bottom"/>
            <w:hideMark/>
          </w:tcPr>
          <w:p w14:paraId="4FB19DC5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552,0747</w:t>
            </w:r>
          </w:p>
        </w:tc>
        <w:tc>
          <w:tcPr>
            <w:tcW w:w="993" w:type="pct"/>
            <w:noWrap/>
            <w:vAlign w:val="bottom"/>
            <w:hideMark/>
          </w:tcPr>
          <w:p w14:paraId="6BFE7896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Гипотеза принимается</w:t>
            </w:r>
          </w:p>
        </w:tc>
      </w:tr>
      <w:tr w:rsidR="0042534A" w:rsidRPr="0042534A" w14:paraId="79BBBEE9" w14:textId="77777777" w:rsidTr="0042534A">
        <w:trPr>
          <w:trHeight w:val="300"/>
        </w:trPr>
        <w:tc>
          <w:tcPr>
            <w:tcW w:w="618" w:type="pct"/>
            <w:noWrap/>
            <w:vAlign w:val="bottom"/>
            <w:hideMark/>
          </w:tcPr>
          <w:p w14:paraId="6CAAA6E9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X_5</w:t>
            </w:r>
          </w:p>
        </w:tc>
        <w:tc>
          <w:tcPr>
            <w:tcW w:w="462" w:type="pct"/>
            <w:noWrap/>
            <w:vAlign w:val="bottom"/>
            <w:hideMark/>
          </w:tcPr>
          <w:p w14:paraId="69D2316D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0,0187</w:t>
            </w:r>
          </w:p>
        </w:tc>
        <w:tc>
          <w:tcPr>
            <w:tcW w:w="462" w:type="pct"/>
            <w:noWrap/>
            <w:vAlign w:val="bottom"/>
            <w:hideMark/>
          </w:tcPr>
          <w:p w14:paraId="3FBF1B4F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2" w:type="pct"/>
            <w:noWrap/>
            <w:vAlign w:val="bottom"/>
            <w:hideMark/>
          </w:tcPr>
          <w:p w14:paraId="21877114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0,0103</w:t>
            </w:r>
          </w:p>
        </w:tc>
        <w:tc>
          <w:tcPr>
            <w:tcW w:w="462" w:type="pct"/>
            <w:noWrap/>
            <w:vAlign w:val="bottom"/>
            <w:hideMark/>
          </w:tcPr>
          <w:p w14:paraId="6409DBC3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0,1017</w:t>
            </w:r>
          </w:p>
        </w:tc>
        <w:tc>
          <w:tcPr>
            <w:tcW w:w="462" w:type="pct"/>
            <w:noWrap/>
            <w:vAlign w:val="bottom"/>
            <w:hideMark/>
          </w:tcPr>
          <w:p w14:paraId="6940BD53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0,0833</w:t>
            </w:r>
          </w:p>
        </w:tc>
        <w:tc>
          <w:tcPr>
            <w:tcW w:w="462" w:type="pct"/>
            <w:noWrap/>
            <w:vAlign w:val="bottom"/>
            <w:hideMark/>
          </w:tcPr>
          <w:p w14:paraId="73AC1229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61,9093</w:t>
            </w:r>
          </w:p>
        </w:tc>
        <w:tc>
          <w:tcPr>
            <w:tcW w:w="619" w:type="pct"/>
            <w:noWrap/>
            <w:vAlign w:val="bottom"/>
            <w:hideMark/>
          </w:tcPr>
          <w:p w14:paraId="2B419626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552,0747</w:t>
            </w:r>
          </w:p>
        </w:tc>
        <w:tc>
          <w:tcPr>
            <w:tcW w:w="993" w:type="pct"/>
            <w:noWrap/>
            <w:vAlign w:val="bottom"/>
            <w:hideMark/>
          </w:tcPr>
          <w:p w14:paraId="0E29EED3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Гипотеза принимается</w:t>
            </w:r>
          </w:p>
        </w:tc>
      </w:tr>
      <w:tr w:rsidR="0042534A" w:rsidRPr="0042534A" w14:paraId="36E8D56A" w14:textId="77777777" w:rsidTr="0042534A">
        <w:trPr>
          <w:trHeight w:val="300"/>
        </w:trPr>
        <w:tc>
          <w:tcPr>
            <w:tcW w:w="618" w:type="pct"/>
            <w:noWrap/>
            <w:vAlign w:val="bottom"/>
            <w:hideMark/>
          </w:tcPr>
          <w:p w14:paraId="3297DB91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X_6</w:t>
            </w:r>
          </w:p>
        </w:tc>
        <w:tc>
          <w:tcPr>
            <w:tcW w:w="462" w:type="pct"/>
            <w:noWrap/>
            <w:vAlign w:val="bottom"/>
            <w:hideMark/>
          </w:tcPr>
          <w:p w14:paraId="06CF2B50" w14:textId="77777777" w:rsidR="0042534A" w:rsidRPr="0042534A" w:rsidRDefault="0042534A" w:rsidP="0042534A">
            <w:pPr>
              <w:jc w:val="both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0,2877</w:t>
            </w:r>
          </w:p>
        </w:tc>
        <w:tc>
          <w:tcPr>
            <w:tcW w:w="462" w:type="pct"/>
            <w:noWrap/>
            <w:vAlign w:val="bottom"/>
            <w:hideMark/>
          </w:tcPr>
          <w:p w14:paraId="54BD432D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2" w:type="pct"/>
            <w:noWrap/>
            <w:vAlign w:val="bottom"/>
            <w:hideMark/>
          </w:tcPr>
          <w:p w14:paraId="7BC6E824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0,0739</w:t>
            </w:r>
          </w:p>
        </w:tc>
        <w:tc>
          <w:tcPr>
            <w:tcW w:w="462" w:type="pct"/>
            <w:noWrap/>
            <w:vAlign w:val="bottom"/>
            <w:hideMark/>
          </w:tcPr>
          <w:p w14:paraId="18C4A245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0,2718</w:t>
            </w:r>
          </w:p>
        </w:tc>
        <w:tc>
          <w:tcPr>
            <w:tcW w:w="462" w:type="pct"/>
            <w:noWrap/>
            <w:vAlign w:val="bottom"/>
            <w:hideMark/>
          </w:tcPr>
          <w:p w14:paraId="4A91E7D7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0,0833</w:t>
            </w:r>
          </w:p>
        </w:tc>
        <w:tc>
          <w:tcPr>
            <w:tcW w:w="462" w:type="pct"/>
            <w:noWrap/>
            <w:vAlign w:val="bottom"/>
            <w:hideMark/>
          </w:tcPr>
          <w:p w14:paraId="5A77F47A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442,4873</w:t>
            </w:r>
          </w:p>
        </w:tc>
        <w:tc>
          <w:tcPr>
            <w:tcW w:w="619" w:type="pct"/>
            <w:noWrap/>
            <w:vAlign w:val="bottom"/>
            <w:hideMark/>
          </w:tcPr>
          <w:p w14:paraId="46EAD033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552,0747</w:t>
            </w:r>
          </w:p>
        </w:tc>
        <w:tc>
          <w:tcPr>
            <w:tcW w:w="993" w:type="pct"/>
            <w:noWrap/>
            <w:vAlign w:val="bottom"/>
            <w:hideMark/>
          </w:tcPr>
          <w:p w14:paraId="3942133D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Гипотеза принимается</w:t>
            </w:r>
          </w:p>
        </w:tc>
      </w:tr>
      <w:tr w:rsidR="0042534A" w:rsidRPr="0042534A" w14:paraId="5A362977" w14:textId="77777777" w:rsidTr="0042534A">
        <w:trPr>
          <w:trHeight w:val="300"/>
        </w:trPr>
        <w:tc>
          <w:tcPr>
            <w:tcW w:w="618" w:type="pct"/>
            <w:noWrap/>
            <w:vAlign w:val="bottom"/>
            <w:hideMark/>
          </w:tcPr>
          <w:p w14:paraId="1D501D93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X_7</w:t>
            </w:r>
          </w:p>
        </w:tc>
        <w:tc>
          <w:tcPr>
            <w:tcW w:w="462" w:type="pct"/>
            <w:noWrap/>
            <w:vAlign w:val="bottom"/>
            <w:hideMark/>
          </w:tcPr>
          <w:p w14:paraId="258B509E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0,098</w:t>
            </w:r>
          </w:p>
        </w:tc>
        <w:tc>
          <w:tcPr>
            <w:tcW w:w="462" w:type="pct"/>
            <w:noWrap/>
            <w:vAlign w:val="bottom"/>
            <w:hideMark/>
          </w:tcPr>
          <w:p w14:paraId="6CA08A6C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2" w:type="pct"/>
            <w:noWrap/>
            <w:vAlign w:val="bottom"/>
            <w:hideMark/>
          </w:tcPr>
          <w:p w14:paraId="65EB46F2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0,0555</w:t>
            </w:r>
          </w:p>
        </w:tc>
        <w:tc>
          <w:tcPr>
            <w:tcW w:w="462" w:type="pct"/>
            <w:noWrap/>
            <w:vAlign w:val="bottom"/>
            <w:hideMark/>
          </w:tcPr>
          <w:p w14:paraId="0E0D998B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0,2356</w:t>
            </w:r>
          </w:p>
        </w:tc>
        <w:tc>
          <w:tcPr>
            <w:tcW w:w="462" w:type="pct"/>
            <w:noWrap/>
            <w:vAlign w:val="bottom"/>
            <w:hideMark/>
          </w:tcPr>
          <w:p w14:paraId="3AC824FD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0,0833</w:t>
            </w:r>
          </w:p>
        </w:tc>
        <w:tc>
          <w:tcPr>
            <w:tcW w:w="462" w:type="pct"/>
            <w:noWrap/>
            <w:vAlign w:val="bottom"/>
            <w:hideMark/>
          </w:tcPr>
          <w:p w14:paraId="2B3FE04B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332,376</w:t>
            </w:r>
          </w:p>
        </w:tc>
        <w:tc>
          <w:tcPr>
            <w:tcW w:w="619" w:type="pct"/>
            <w:noWrap/>
            <w:vAlign w:val="bottom"/>
            <w:hideMark/>
          </w:tcPr>
          <w:p w14:paraId="4C8C63AE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552,0747</w:t>
            </w:r>
          </w:p>
        </w:tc>
        <w:tc>
          <w:tcPr>
            <w:tcW w:w="993" w:type="pct"/>
            <w:noWrap/>
            <w:vAlign w:val="bottom"/>
            <w:hideMark/>
          </w:tcPr>
          <w:p w14:paraId="40D8DA29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Гипотеза принимается</w:t>
            </w:r>
          </w:p>
        </w:tc>
      </w:tr>
      <w:tr w:rsidR="0042534A" w:rsidRPr="0042534A" w14:paraId="415FC281" w14:textId="77777777" w:rsidTr="0042534A">
        <w:trPr>
          <w:trHeight w:val="300"/>
        </w:trPr>
        <w:tc>
          <w:tcPr>
            <w:tcW w:w="618" w:type="pct"/>
            <w:noWrap/>
            <w:vAlign w:val="bottom"/>
            <w:hideMark/>
          </w:tcPr>
          <w:p w14:paraId="6AE19A83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X_8</w:t>
            </w:r>
          </w:p>
        </w:tc>
        <w:tc>
          <w:tcPr>
            <w:tcW w:w="462" w:type="pct"/>
            <w:noWrap/>
            <w:vAlign w:val="bottom"/>
            <w:hideMark/>
          </w:tcPr>
          <w:p w14:paraId="6BF17D16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0,406</w:t>
            </w:r>
          </w:p>
        </w:tc>
        <w:tc>
          <w:tcPr>
            <w:tcW w:w="462" w:type="pct"/>
            <w:noWrap/>
            <w:vAlign w:val="bottom"/>
            <w:hideMark/>
          </w:tcPr>
          <w:p w14:paraId="2A58AB9B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2" w:type="pct"/>
            <w:noWrap/>
            <w:vAlign w:val="bottom"/>
            <w:hideMark/>
          </w:tcPr>
          <w:p w14:paraId="26BC2177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0,1304</w:t>
            </w:r>
          </w:p>
        </w:tc>
        <w:tc>
          <w:tcPr>
            <w:tcW w:w="462" w:type="pct"/>
            <w:noWrap/>
            <w:vAlign w:val="bottom"/>
            <w:hideMark/>
          </w:tcPr>
          <w:p w14:paraId="1A5CA900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0,3611</w:t>
            </w:r>
          </w:p>
        </w:tc>
        <w:tc>
          <w:tcPr>
            <w:tcW w:w="462" w:type="pct"/>
            <w:noWrap/>
            <w:vAlign w:val="bottom"/>
            <w:hideMark/>
          </w:tcPr>
          <w:p w14:paraId="6FCC2583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0,0833</w:t>
            </w:r>
          </w:p>
        </w:tc>
        <w:tc>
          <w:tcPr>
            <w:tcW w:w="462" w:type="pct"/>
            <w:noWrap/>
            <w:vAlign w:val="bottom"/>
            <w:hideMark/>
          </w:tcPr>
          <w:p w14:paraId="05C7FB7E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780,984</w:t>
            </w:r>
          </w:p>
        </w:tc>
        <w:tc>
          <w:tcPr>
            <w:tcW w:w="619" w:type="pct"/>
            <w:noWrap/>
            <w:vAlign w:val="bottom"/>
            <w:hideMark/>
          </w:tcPr>
          <w:p w14:paraId="6407CFA3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552,0747</w:t>
            </w:r>
          </w:p>
        </w:tc>
        <w:tc>
          <w:tcPr>
            <w:tcW w:w="993" w:type="pct"/>
            <w:noWrap/>
            <w:vAlign w:val="bottom"/>
            <w:hideMark/>
          </w:tcPr>
          <w:p w14:paraId="1AB58944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Гипотеза отвергается</w:t>
            </w:r>
          </w:p>
        </w:tc>
      </w:tr>
      <w:tr w:rsidR="0042534A" w:rsidRPr="0042534A" w14:paraId="6434190E" w14:textId="77777777" w:rsidTr="0042534A">
        <w:trPr>
          <w:trHeight w:val="300"/>
        </w:trPr>
        <w:tc>
          <w:tcPr>
            <w:tcW w:w="618" w:type="pct"/>
            <w:noWrap/>
            <w:vAlign w:val="bottom"/>
            <w:hideMark/>
          </w:tcPr>
          <w:p w14:paraId="11B5AFAC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X_9</w:t>
            </w:r>
          </w:p>
        </w:tc>
        <w:tc>
          <w:tcPr>
            <w:tcW w:w="462" w:type="pct"/>
            <w:noWrap/>
            <w:vAlign w:val="bottom"/>
            <w:hideMark/>
          </w:tcPr>
          <w:p w14:paraId="0221270A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0,106</w:t>
            </w:r>
          </w:p>
        </w:tc>
        <w:tc>
          <w:tcPr>
            <w:tcW w:w="462" w:type="pct"/>
            <w:noWrap/>
            <w:vAlign w:val="bottom"/>
            <w:hideMark/>
          </w:tcPr>
          <w:p w14:paraId="4CE35E08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2" w:type="pct"/>
            <w:noWrap/>
            <w:vAlign w:val="bottom"/>
            <w:hideMark/>
          </w:tcPr>
          <w:p w14:paraId="499B49FA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0,095</w:t>
            </w:r>
          </w:p>
        </w:tc>
        <w:tc>
          <w:tcPr>
            <w:tcW w:w="462" w:type="pct"/>
            <w:noWrap/>
            <w:vAlign w:val="bottom"/>
            <w:hideMark/>
          </w:tcPr>
          <w:p w14:paraId="6571C9F8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0,3081</w:t>
            </w:r>
          </w:p>
        </w:tc>
        <w:tc>
          <w:tcPr>
            <w:tcW w:w="462" w:type="pct"/>
            <w:noWrap/>
            <w:vAlign w:val="bottom"/>
            <w:hideMark/>
          </w:tcPr>
          <w:p w14:paraId="595E1A3D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0,0833</w:t>
            </w:r>
          </w:p>
        </w:tc>
        <w:tc>
          <w:tcPr>
            <w:tcW w:w="462" w:type="pct"/>
            <w:noWrap/>
            <w:vAlign w:val="bottom"/>
            <w:hideMark/>
          </w:tcPr>
          <w:p w14:paraId="0A218CA0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568,584</w:t>
            </w:r>
          </w:p>
        </w:tc>
        <w:tc>
          <w:tcPr>
            <w:tcW w:w="619" w:type="pct"/>
            <w:noWrap/>
            <w:vAlign w:val="bottom"/>
            <w:hideMark/>
          </w:tcPr>
          <w:p w14:paraId="441C9045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552,0747</w:t>
            </w:r>
          </w:p>
        </w:tc>
        <w:tc>
          <w:tcPr>
            <w:tcW w:w="993" w:type="pct"/>
            <w:noWrap/>
            <w:vAlign w:val="bottom"/>
            <w:hideMark/>
          </w:tcPr>
          <w:p w14:paraId="16D77F1C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Гипотеза отвергается</w:t>
            </w:r>
          </w:p>
        </w:tc>
      </w:tr>
      <w:tr w:rsidR="0042534A" w:rsidRPr="0042534A" w14:paraId="235E3C73" w14:textId="77777777" w:rsidTr="0042534A">
        <w:trPr>
          <w:trHeight w:val="300"/>
        </w:trPr>
        <w:tc>
          <w:tcPr>
            <w:tcW w:w="618" w:type="pct"/>
            <w:noWrap/>
            <w:vAlign w:val="bottom"/>
            <w:hideMark/>
          </w:tcPr>
          <w:p w14:paraId="3DB21DA8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X_10</w:t>
            </w:r>
          </w:p>
        </w:tc>
        <w:tc>
          <w:tcPr>
            <w:tcW w:w="462" w:type="pct"/>
            <w:noWrap/>
            <w:vAlign w:val="bottom"/>
            <w:hideMark/>
          </w:tcPr>
          <w:p w14:paraId="75287B43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0,018</w:t>
            </w:r>
          </w:p>
        </w:tc>
        <w:tc>
          <w:tcPr>
            <w:tcW w:w="462" w:type="pct"/>
            <w:noWrap/>
            <w:vAlign w:val="bottom"/>
            <w:hideMark/>
          </w:tcPr>
          <w:p w14:paraId="2D0DB340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2" w:type="pct"/>
            <w:noWrap/>
            <w:vAlign w:val="bottom"/>
            <w:hideMark/>
          </w:tcPr>
          <w:p w14:paraId="01A2661C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0,0177</w:t>
            </w:r>
          </w:p>
        </w:tc>
        <w:tc>
          <w:tcPr>
            <w:tcW w:w="462" w:type="pct"/>
            <w:noWrap/>
            <w:vAlign w:val="bottom"/>
            <w:hideMark/>
          </w:tcPr>
          <w:p w14:paraId="4E33FB11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0,1331</w:t>
            </w:r>
          </w:p>
        </w:tc>
        <w:tc>
          <w:tcPr>
            <w:tcW w:w="462" w:type="pct"/>
            <w:noWrap/>
            <w:vAlign w:val="bottom"/>
            <w:hideMark/>
          </w:tcPr>
          <w:p w14:paraId="3B338C2D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0,0833</w:t>
            </w:r>
          </w:p>
        </w:tc>
        <w:tc>
          <w:tcPr>
            <w:tcW w:w="462" w:type="pct"/>
            <w:noWrap/>
            <w:vAlign w:val="bottom"/>
            <w:hideMark/>
          </w:tcPr>
          <w:p w14:paraId="439566D9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106,056</w:t>
            </w:r>
          </w:p>
        </w:tc>
        <w:tc>
          <w:tcPr>
            <w:tcW w:w="619" w:type="pct"/>
            <w:noWrap/>
            <w:vAlign w:val="bottom"/>
            <w:hideMark/>
          </w:tcPr>
          <w:p w14:paraId="55977E21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552,0747</w:t>
            </w:r>
          </w:p>
        </w:tc>
        <w:tc>
          <w:tcPr>
            <w:tcW w:w="993" w:type="pct"/>
            <w:noWrap/>
            <w:vAlign w:val="bottom"/>
            <w:hideMark/>
          </w:tcPr>
          <w:p w14:paraId="2FCE9606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Гипотеза принимается</w:t>
            </w:r>
          </w:p>
        </w:tc>
      </w:tr>
      <w:tr w:rsidR="0042534A" w:rsidRPr="0042534A" w14:paraId="47092972" w14:textId="77777777" w:rsidTr="0042534A">
        <w:trPr>
          <w:trHeight w:val="300"/>
        </w:trPr>
        <w:tc>
          <w:tcPr>
            <w:tcW w:w="618" w:type="pct"/>
            <w:noWrap/>
            <w:vAlign w:val="bottom"/>
            <w:hideMark/>
          </w:tcPr>
          <w:p w14:paraId="7141BA34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X_11</w:t>
            </w:r>
          </w:p>
        </w:tc>
        <w:tc>
          <w:tcPr>
            <w:tcW w:w="462" w:type="pct"/>
            <w:noWrap/>
            <w:vAlign w:val="bottom"/>
            <w:hideMark/>
          </w:tcPr>
          <w:p w14:paraId="0191401A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0,196</w:t>
            </w:r>
          </w:p>
        </w:tc>
        <w:tc>
          <w:tcPr>
            <w:tcW w:w="462" w:type="pct"/>
            <w:noWrap/>
            <w:vAlign w:val="bottom"/>
            <w:hideMark/>
          </w:tcPr>
          <w:p w14:paraId="3C54C571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2" w:type="pct"/>
            <w:noWrap/>
            <w:vAlign w:val="bottom"/>
            <w:hideMark/>
          </w:tcPr>
          <w:p w14:paraId="1B274909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462" w:type="pct"/>
            <w:noWrap/>
            <w:vAlign w:val="bottom"/>
            <w:hideMark/>
          </w:tcPr>
          <w:p w14:paraId="4D299A10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0,3162</w:t>
            </w:r>
          </w:p>
        </w:tc>
        <w:tc>
          <w:tcPr>
            <w:tcW w:w="462" w:type="pct"/>
            <w:noWrap/>
            <w:vAlign w:val="bottom"/>
            <w:hideMark/>
          </w:tcPr>
          <w:p w14:paraId="50082FB4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0,0833</w:t>
            </w:r>
          </w:p>
        </w:tc>
        <w:tc>
          <w:tcPr>
            <w:tcW w:w="462" w:type="pct"/>
            <w:noWrap/>
            <w:vAlign w:val="bottom"/>
            <w:hideMark/>
          </w:tcPr>
          <w:p w14:paraId="651AE8B3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598,8373</w:t>
            </w:r>
          </w:p>
        </w:tc>
        <w:tc>
          <w:tcPr>
            <w:tcW w:w="619" w:type="pct"/>
            <w:noWrap/>
            <w:vAlign w:val="bottom"/>
            <w:hideMark/>
          </w:tcPr>
          <w:p w14:paraId="545E12D6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552,0747</w:t>
            </w:r>
          </w:p>
        </w:tc>
        <w:tc>
          <w:tcPr>
            <w:tcW w:w="993" w:type="pct"/>
            <w:noWrap/>
            <w:vAlign w:val="bottom"/>
            <w:hideMark/>
          </w:tcPr>
          <w:p w14:paraId="38058697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Гипотеза отвергается</w:t>
            </w:r>
          </w:p>
        </w:tc>
      </w:tr>
      <w:tr w:rsidR="0042534A" w:rsidRPr="0042534A" w14:paraId="20B76BE8" w14:textId="77777777" w:rsidTr="0042534A">
        <w:trPr>
          <w:trHeight w:val="300"/>
        </w:trPr>
        <w:tc>
          <w:tcPr>
            <w:tcW w:w="618" w:type="pct"/>
            <w:noWrap/>
            <w:vAlign w:val="bottom"/>
            <w:hideMark/>
          </w:tcPr>
          <w:p w14:paraId="4587C50B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X_12</w:t>
            </w:r>
          </w:p>
        </w:tc>
        <w:tc>
          <w:tcPr>
            <w:tcW w:w="462" w:type="pct"/>
            <w:noWrap/>
            <w:vAlign w:val="bottom"/>
            <w:hideMark/>
          </w:tcPr>
          <w:p w14:paraId="049F0D8B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0,5356</w:t>
            </w:r>
          </w:p>
        </w:tc>
        <w:tc>
          <w:tcPr>
            <w:tcW w:w="462" w:type="pct"/>
            <w:noWrap/>
            <w:vAlign w:val="bottom"/>
            <w:hideMark/>
          </w:tcPr>
          <w:p w14:paraId="64D7391A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2" w:type="pct"/>
            <w:noWrap/>
            <w:vAlign w:val="bottom"/>
            <w:hideMark/>
          </w:tcPr>
          <w:p w14:paraId="2FB68FB6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0,0329</w:t>
            </w:r>
          </w:p>
        </w:tc>
        <w:tc>
          <w:tcPr>
            <w:tcW w:w="462" w:type="pct"/>
            <w:noWrap/>
            <w:vAlign w:val="bottom"/>
            <w:hideMark/>
          </w:tcPr>
          <w:p w14:paraId="09B3F6DD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0,1814</w:t>
            </w:r>
          </w:p>
        </w:tc>
        <w:tc>
          <w:tcPr>
            <w:tcW w:w="462" w:type="pct"/>
            <w:noWrap/>
            <w:vAlign w:val="bottom"/>
            <w:hideMark/>
          </w:tcPr>
          <w:p w14:paraId="5812232C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0,0833</w:t>
            </w:r>
          </w:p>
        </w:tc>
        <w:tc>
          <w:tcPr>
            <w:tcW w:w="462" w:type="pct"/>
            <w:noWrap/>
            <w:vAlign w:val="bottom"/>
            <w:hideMark/>
          </w:tcPr>
          <w:p w14:paraId="4ADC333D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197,0966</w:t>
            </w:r>
          </w:p>
        </w:tc>
        <w:tc>
          <w:tcPr>
            <w:tcW w:w="619" w:type="pct"/>
            <w:noWrap/>
            <w:vAlign w:val="bottom"/>
            <w:hideMark/>
          </w:tcPr>
          <w:p w14:paraId="7CA68658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552,0747</w:t>
            </w:r>
          </w:p>
        </w:tc>
        <w:tc>
          <w:tcPr>
            <w:tcW w:w="993" w:type="pct"/>
            <w:noWrap/>
            <w:vAlign w:val="bottom"/>
            <w:hideMark/>
          </w:tcPr>
          <w:p w14:paraId="1B7CE059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Гипотеза принимается</w:t>
            </w:r>
          </w:p>
        </w:tc>
      </w:tr>
      <w:tr w:rsidR="0042534A" w:rsidRPr="0042534A" w14:paraId="76D2E9E8" w14:textId="77777777" w:rsidTr="0042534A">
        <w:trPr>
          <w:trHeight w:val="300"/>
        </w:trPr>
        <w:tc>
          <w:tcPr>
            <w:tcW w:w="618" w:type="pct"/>
            <w:noWrap/>
            <w:vAlign w:val="bottom"/>
            <w:hideMark/>
          </w:tcPr>
          <w:p w14:paraId="37B37840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X_13</w:t>
            </w:r>
          </w:p>
        </w:tc>
        <w:tc>
          <w:tcPr>
            <w:tcW w:w="462" w:type="pct"/>
            <w:noWrap/>
            <w:vAlign w:val="bottom"/>
            <w:hideMark/>
          </w:tcPr>
          <w:p w14:paraId="7B190856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0,502</w:t>
            </w:r>
          </w:p>
        </w:tc>
        <w:tc>
          <w:tcPr>
            <w:tcW w:w="462" w:type="pct"/>
            <w:noWrap/>
            <w:vAlign w:val="bottom"/>
            <w:hideMark/>
          </w:tcPr>
          <w:p w14:paraId="0A61CA53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2" w:type="pct"/>
            <w:noWrap/>
            <w:vAlign w:val="bottom"/>
            <w:hideMark/>
          </w:tcPr>
          <w:p w14:paraId="649B8806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0,2505</w:t>
            </w:r>
          </w:p>
        </w:tc>
        <w:tc>
          <w:tcPr>
            <w:tcW w:w="462" w:type="pct"/>
            <w:noWrap/>
            <w:vAlign w:val="bottom"/>
            <w:hideMark/>
          </w:tcPr>
          <w:p w14:paraId="3DBE3F06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0,5005</w:t>
            </w:r>
          </w:p>
        </w:tc>
        <w:tc>
          <w:tcPr>
            <w:tcW w:w="462" w:type="pct"/>
            <w:noWrap/>
            <w:vAlign w:val="bottom"/>
            <w:hideMark/>
          </w:tcPr>
          <w:p w14:paraId="468491C9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0,0833</w:t>
            </w:r>
          </w:p>
        </w:tc>
        <w:tc>
          <w:tcPr>
            <w:tcW w:w="462" w:type="pct"/>
            <w:noWrap/>
            <w:vAlign w:val="bottom"/>
            <w:hideMark/>
          </w:tcPr>
          <w:p w14:paraId="66D9A63B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1499,976</w:t>
            </w:r>
          </w:p>
        </w:tc>
        <w:tc>
          <w:tcPr>
            <w:tcW w:w="619" w:type="pct"/>
            <w:noWrap/>
            <w:vAlign w:val="bottom"/>
            <w:hideMark/>
          </w:tcPr>
          <w:p w14:paraId="46CB19F2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552,0747</w:t>
            </w:r>
          </w:p>
        </w:tc>
        <w:tc>
          <w:tcPr>
            <w:tcW w:w="993" w:type="pct"/>
            <w:noWrap/>
            <w:vAlign w:val="bottom"/>
            <w:hideMark/>
          </w:tcPr>
          <w:p w14:paraId="78AF440F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Гипотеза отвергается</w:t>
            </w:r>
          </w:p>
        </w:tc>
      </w:tr>
      <w:tr w:rsidR="0042534A" w:rsidRPr="0042534A" w14:paraId="36BE3ECF" w14:textId="77777777" w:rsidTr="0042534A">
        <w:trPr>
          <w:trHeight w:val="300"/>
        </w:trPr>
        <w:tc>
          <w:tcPr>
            <w:tcW w:w="618" w:type="pct"/>
            <w:noWrap/>
            <w:vAlign w:val="bottom"/>
            <w:hideMark/>
          </w:tcPr>
          <w:p w14:paraId="1464703B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X_14</w:t>
            </w:r>
          </w:p>
        </w:tc>
        <w:tc>
          <w:tcPr>
            <w:tcW w:w="462" w:type="pct"/>
            <w:noWrap/>
            <w:vAlign w:val="bottom"/>
            <w:hideMark/>
          </w:tcPr>
          <w:p w14:paraId="6C324027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0,296</w:t>
            </w:r>
          </w:p>
        </w:tc>
        <w:tc>
          <w:tcPr>
            <w:tcW w:w="462" w:type="pct"/>
            <w:noWrap/>
            <w:vAlign w:val="bottom"/>
            <w:hideMark/>
          </w:tcPr>
          <w:p w14:paraId="5ED40543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2" w:type="pct"/>
            <w:noWrap/>
            <w:vAlign w:val="bottom"/>
            <w:hideMark/>
          </w:tcPr>
          <w:p w14:paraId="06DAC72A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0,2088</w:t>
            </w:r>
          </w:p>
        </w:tc>
        <w:tc>
          <w:tcPr>
            <w:tcW w:w="462" w:type="pct"/>
            <w:noWrap/>
            <w:vAlign w:val="bottom"/>
            <w:hideMark/>
          </w:tcPr>
          <w:p w14:paraId="12175859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0,4569</w:t>
            </w:r>
          </w:p>
        </w:tc>
        <w:tc>
          <w:tcPr>
            <w:tcW w:w="462" w:type="pct"/>
            <w:noWrap/>
            <w:vAlign w:val="bottom"/>
            <w:hideMark/>
          </w:tcPr>
          <w:p w14:paraId="24A509C1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0,0833</w:t>
            </w:r>
          </w:p>
        </w:tc>
        <w:tc>
          <w:tcPr>
            <w:tcW w:w="462" w:type="pct"/>
            <w:noWrap/>
            <w:vAlign w:val="bottom"/>
            <w:hideMark/>
          </w:tcPr>
          <w:p w14:paraId="6A73E629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1250,304</w:t>
            </w:r>
          </w:p>
        </w:tc>
        <w:tc>
          <w:tcPr>
            <w:tcW w:w="619" w:type="pct"/>
            <w:noWrap/>
            <w:vAlign w:val="bottom"/>
            <w:hideMark/>
          </w:tcPr>
          <w:p w14:paraId="7B51A3CF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552,0747</w:t>
            </w:r>
          </w:p>
        </w:tc>
        <w:tc>
          <w:tcPr>
            <w:tcW w:w="993" w:type="pct"/>
            <w:noWrap/>
            <w:vAlign w:val="bottom"/>
            <w:hideMark/>
          </w:tcPr>
          <w:p w14:paraId="06063224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Гипотеза отвергается</w:t>
            </w:r>
          </w:p>
        </w:tc>
      </w:tr>
      <w:tr w:rsidR="0042534A" w:rsidRPr="0042534A" w14:paraId="4B6E4F0D" w14:textId="77777777" w:rsidTr="0042534A">
        <w:trPr>
          <w:trHeight w:val="300"/>
        </w:trPr>
        <w:tc>
          <w:tcPr>
            <w:tcW w:w="618" w:type="pct"/>
            <w:noWrap/>
            <w:vAlign w:val="bottom"/>
            <w:hideMark/>
          </w:tcPr>
          <w:p w14:paraId="3B7C59BA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Y</w:t>
            </w:r>
          </w:p>
        </w:tc>
        <w:tc>
          <w:tcPr>
            <w:tcW w:w="462" w:type="pct"/>
            <w:noWrap/>
            <w:vAlign w:val="bottom"/>
            <w:hideMark/>
          </w:tcPr>
          <w:p w14:paraId="2C8AF5D6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0,124</w:t>
            </w:r>
          </w:p>
        </w:tc>
        <w:tc>
          <w:tcPr>
            <w:tcW w:w="462" w:type="pct"/>
            <w:noWrap/>
            <w:vAlign w:val="bottom"/>
            <w:hideMark/>
          </w:tcPr>
          <w:p w14:paraId="6A05CE3C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2" w:type="pct"/>
            <w:noWrap/>
            <w:vAlign w:val="bottom"/>
            <w:hideMark/>
          </w:tcPr>
          <w:p w14:paraId="7BC5B62D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0,1088</w:t>
            </w:r>
          </w:p>
        </w:tc>
        <w:tc>
          <w:tcPr>
            <w:tcW w:w="462" w:type="pct"/>
            <w:noWrap/>
            <w:vAlign w:val="bottom"/>
            <w:hideMark/>
          </w:tcPr>
          <w:p w14:paraId="6AEAC924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0,3299</w:t>
            </w:r>
          </w:p>
        </w:tc>
        <w:tc>
          <w:tcPr>
            <w:tcW w:w="462" w:type="pct"/>
            <w:noWrap/>
            <w:vAlign w:val="bottom"/>
            <w:hideMark/>
          </w:tcPr>
          <w:p w14:paraId="4C336064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0,0833</w:t>
            </w:r>
          </w:p>
        </w:tc>
        <w:tc>
          <w:tcPr>
            <w:tcW w:w="462" w:type="pct"/>
            <w:noWrap/>
            <w:vAlign w:val="bottom"/>
            <w:hideMark/>
          </w:tcPr>
          <w:p w14:paraId="6A05AEF9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651,744</w:t>
            </w:r>
          </w:p>
        </w:tc>
        <w:tc>
          <w:tcPr>
            <w:tcW w:w="619" w:type="pct"/>
            <w:noWrap/>
            <w:vAlign w:val="bottom"/>
            <w:hideMark/>
          </w:tcPr>
          <w:p w14:paraId="77166DB5" w14:textId="77777777" w:rsidR="0042534A" w:rsidRPr="0042534A" w:rsidRDefault="0042534A">
            <w:pPr>
              <w:jc w:val="right"/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552,0747</w:t>
            </w:r>
          </w:p>
        </w:tc>
        <w:tc>
          <w:tcPr>
            <w:tcW w:w="993" w:type="pct"/>
            <w:noWrap/>
            <w:vAlign w:val="bottom"/>
            <w:hideMark/>
          </w:tcPr>
          <w:p w14:paraId="327B9E22" w14:textId="77777777" w:rsidR="0042534A" w:rsidRPr="0042534A" w:rsidRDefault="0042534A">
            <w:pPr>
              <w:rPr>
                <w:color w:val="000000"/>
                <w:sz w:val="20"/>
                <w:szCs w:val="20"/>
              </w:rPr>
            </w:pPr>
            <w:r w:rsidRPr="0042534A">
              <w:rPr>
                <w:color w:val="000000"/>
                <w:sz w:val="20"/>
                <w:szCs w:val="20"/>
              </w:rPr>
              <w:t>Гипотеза отвергается</w:t>
            </w:r>
          </w:p>
        </w:tc>
      </w:tr>
    </w:tbl>
    <w:p w14:paraId="6F659F55" w14:textId="77777777" w:rsidR="0042534A" w:rsidRDefault="0042534A" w:rsidP="0042534A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  <w:lang w:val="ru-RU"/>
        </w:rPr>
      </w:pPr>
    </w:p>
    <w:p w14:paraId="28ECDFBF" w14:textId="7B726A51" w:rsidR="0042534A" w:rsidRPr="0042534A" w:rsidRDefault="0042534A" w:rsidP="0042534A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  <w:lang w:val="ru-RU"/>
        </w:rPr>
      </w:pPr>
      <w:r w:rsidRPr="0042534A">
        <w:rPr>
          <w:color w:val="0F1115"/>
          <w:sz w:val="28"/>
          <w:szCs w:val="28"/>
        </w:rPr>
        <w:t xml:space="preserve">Анализ полученных результатов позволяет сделать </w:t>
      </w:r>
      <w:r>
        <w:rPr>
          <w:color w:val="0F1115"/>
          <w:sz w:val="28"/>
          <w:szCs w:val="28"/>
          <w:lang w:val="ru-RU"/>
        </w:rPr>
        <w:t>некоторые</w:t>
      </w:r>
      <w:r w:rsidRPr="0042534A">
        <w:rPr>
          <w:color w:val="0F1115"/>
          <w:sz w:val="28"/>
          <w:szCs w:val="28"/>
        </w:rPr>
        <w:t xml:space="preserve"> выводы</w:t>
      </w:r>
      <w:r>
        <w:rPr>
          <w:color w:val="0F1115"/>
          <w:sz w:val="28"/>
          <w:szCs w:val="28"/>
          <w:lang w:val="ru-RU"/>
        </w:rPr>
        <w:t xml:space="preserve">. </w:t>
      </w:r>
      <w:r w:rsidRPr="0042534A">
        <w:rPr>
          <w:rStyle w:val="afc"/>
          <w:b w:val="0"/>
          <w:bCs w:val="0"/>
          <w:color w:val="0F1115"/>
          <w:sz w:val="28"/>
          <w:szCs w:val="28"/>
        </w:rPr>
        <w:t>Для большинства факторов риска</w:t>
      </w:r>
      <w:r w:rsidRPr="0042534A">
        <w:rPr>
          <w:rStyle w:val="apple-converted-space"/>
          <w:color w:val="0F1115"/>
          <w:sz w:val="28"/>
          <w:szCs w:val="28"/>
        </w:rPr>
        <w:t> </w:t>
      </w:r>
      <w:r w:rsidRPr="0042534A">
        <w:rPr>
          <w:color w:val="0F1115"/>
          <w:sz w:val="28"/>
          <w:szCs w:val="28"/>
        </w:rPr>
        <w:t>(X₁–X₇, X₁₀, X₁₂) гипотеза о нормальном распределении принимается, так как наблюдаемое значение χ² не превышает критическое. Это свидетельствует о том, что распределение этих переменных близко к нормальному, что является благоприятным фактором для применения параметрических методов статистического анализа.</w:t>
      </w:r>
    </w:p>
    <w:p w14:paraId="225072F0" w14:textId="77777777" w:rsidR="0042534A" w:rsidRPr="0042534A" w:rsidRDefault="0042534A" w:rsidP="0042534A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42534A">
        <w:rPr>
          <w:rStyle w:val="afc"/>
          <w:b w:val="0"/>
          <w:bCs w:val="0"/>
          <w:color w:val="0F1115"/>
          <w:sz w:val="28"/>
          <w:szCs w:val="28"/>
        </w:rPr>
        <w:t>Для переменных X₈ (фолиевая кислота), X₉ (гипертензия матери), X₁₁ (отягощенный акушерский анамнез), X₁₃ (пол ребенка), X₁₄ (тип поселения) и Y (наличие ВПС)</w:t>
      </w:r>
      <w:r w:rsidRPr="0042534A">
        <w:rPr>
          <w:rStyle w:val="apple-converted-space"/>
          <w:color w:val="0F1115"/>
          <w:sz w:val="28"/>
          <w:szCs w:val="28"/>
        </w:rPr>
        <w:t> </w:t>
      </w:r>
      <w:r w:rsidRPr="0042534A">
        <w:rPr>
          <w:color w:val="0F1115"/>
          <w:sz w:val="28"/>
          <w:szCs w:val="28"/>
        </w:rPr>
        <w:t xml:space="preserve">гипотеза о нормальном распределении отвергается. </w:t>
      </w:r>
      <w:r w:rsidRPr="0042534A">
        <w:rPr>
          <w:color w:val="0F1115"/>
          <w:sz w:val="28"/>
          <w:szCs w:val="28"/>
        </w:rPr>
        <w:lastRenderedPageBreak/>
        <w:t>Наблюдаемое значение χ² значительно превышает критическое, что указывает на существенное отклонение распределения от нормального закона.</w:t>
      </w:r>
    </w:p>
    <w:p w14:paraId="03561EC8" w14:textId="77777777" w:rsidR="0042534A" w:rsidRPr="0042534A" w:rsidRDefault="0042534A" w:rsidP="0042534A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42534A">
        <w:rPr>
          <w:rStyle w:val="afc"/>
          <w:b w:val="0"/>
          <w:bCs w:val="0"/>
          <w:color w:val="0F1115"/>
          <w:sz w:val="28"/>
          <w:szCs w:val="28"/>
        </w:rPr>
        <w:t>Наибольшее отклонение от нормальности</w:t>
      </w:r>
      <w:r w:rsidRPr="0042534A">
        <w:rPr>
          <w:rStyle w:val="apple-converted-space"/>
          <w:color w:val="0F1115"/>
          <w:sz w:val="28"/>
          <w:szCs w:val="28"/>
        </w:rPr>
        <w:t> </w:t>
      </w:r>
      <w:r w:rsidRPr="0042534A">
        <w:rPr>
          <w:color w:val="0F1115"/>
          <w:sz w:val="28"/>
          <w:szCs w:val="28"/>
        </w:rPr>
        <w:t>наблюдается для переменной X₁₃ (пол ребенка) с χ² = 1499,98, что объясняется бинарной природой данного признака. Аналогично, для переменной X₁₄ (тип поселения) χ² = 1250,30 также указывает на сильное отклонение от нормального распределения.</w:t>
      </w:r>
    </w:p>
    <w:p w14:paraId="19E79DF9" w14:textId="77777777" w:rsidR="0042534A" w:rsidRPr="0042534A" w:rsidRDefault="0042534A" w:rsidP="0042534A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42534A">
        <w:rPr>
          <w:rStyle w:val="afc"/>
          <w:b w:val="0"/>
          <w:bCs w:val="0"/>
          <w:color w:val="0F1115"/>
          <w:sz w:val="28"/>
          <w:szCs w:val="28"/>
        </w:rPr>
        <w:t>Целевая переменная Y</w:t>
      </w:r>
      <w:r w:rsidRPr="0042534A">
        <w:rPr>
          <w:rStyle w:val="apple-converted-space"/>
          <w:color w:val="0F1115"/>
          <w:sz w:val="28"/>
          <w:szCs w:val="28"/>
        </w:rPr>
        <w:t> </w:t>
      </w:r>
      <w:r w:rsidRPr="0042534A">
        <w:rPr>
          <w:color w:val="0F1115"/>
          <w:sz w:val="28"/>
          <w:szCs w:val="28"/>
        </w:rPr>
        <w:t>(наличие ВПС у плода) демонстрирует χ² = 651,74, что значительно превышает критическое значение. Это ожидаемо, поскольку данная переменная является бинарной и не может иметь нормального распределения.</w:t>
      </w:r>
    </w:p>
    <w:p w14:paraId="65A41F97" w14:textId="77777777" w:rsidR="0042534A" w:rsidRPr="0042534A" w:rsidRDefault="0042534A" w:rsidP="0042534A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42534A">
        <w:rPr>
          <w:color w:val="0F1115"/>
          <w:sz w:val="28"/>
          <w:szCs w:val="28"/>
        </w:rPr>
        <w:t>Таким образом, для большинства количественных факторов риска распределение близко к нормальному, что позволяет использовать корреляционный и регрессионный анализ в рамках параметрических методов. Для бинарных и категориальных переменных, распределение которых существенно отличается от нормального, при интерпретации результатов следует учитывать их специфику.</w:t>
      </w:r>
    </w:p>
    <w:p w14:paraId="1B5738D1" w14:textId="076165B3" w:rsidR="007F1CEA" w:rsidRPr="00E136FD" w:rsidRDefault="007F1CEA" w:rsidP="00E136FD">
      <w:pPr>
        <w:ind w:right="282" w:firstLine="709"/>
        <w:rPr>
          <w:rFonts w:eastAsiaTheme="majorEastAsia"/>
          <w:b/>
          <w:bCs/>
          <w:color w:val="000000" w:themeColor="text1"/>
          <w:sz w:val="28"/>
          <w:szCs w:val="28"/>
        </w:rPr>
      </w:pPr>
      <w:r w:rsidRPr="00E136FD">
        <w:rPr>
          <w:sz w:val="28"/>
          <w:szCs w:val="28"/>
        </w:rPr>
        <w:br w:type="page"/>
      </w:r>
    </w:p>
    <w:p w14:paraId="67D74F9A" w14:textId="35E3E700" w:rsidR="007F1CEA" w:rsidRPr="00E136FD" w:rsidRDefault="007F1CEA" w:rsidP="00E136FD">
      <w:pPr>
        <w:pStyle w:val="1"/>
        <w:spacing w:before="0"/>
        <w:ind w:right="282" w:firstLine="709"/>
        <w:rPr>
          <w:rFonts w:cs="Times New Roman"/>
          <w:sz w:val="28"/>
        </w:rPr>
      </w:pPr>
      <w:bookmarkStart w:id="31" w:name="_Toc197462244"/>
      <w:r w:rsidRPr="00E136FD">
        <w:rPr>
          <w:rFonts w:cs="Times New Roman"/>
          <w:sz w:val="28"/>
        </w:rPr>
        <w:lastRenderedPageBreak/>
        <w:t>4 Корреляционный анализ</w:t>
      </w:r>
      <w:bookmarkEnd w:id="29"/>
      <w:bookmarkEnd w:id="30"/>
      <w:bookmarkEnd w:id="31"/>
    </w:p>
    <w:p w14:paraId="4A15BA56" w14:textId="77777777" w:rsidR="007F1CEA" w:rsidRPr="00E136FD" w:rsidRDefault="007F1CEA" w:rsidP="00E136FD">
      <w:pPr>
        <w:ind w:right="282" w:firstLine="709"/>
        <w:rPr>
          <w:sz w:val="28"/>
          <w:szCs w:val="28"/>
        </w:rPr>
      </w:pPr>
    </w:p>
    <w:p w14:paraId="3E9A4497" w14:textId="77777777" w:rsidR="007F1CEA" w:rsidRPr="00E136FD" w:rsidRDefault="007F1CEA" w:rsidP="00E136FD">
      <w:pPr>
        <w:pStyle w:val="21"/>
        <w:ind w:right="282"/>
        <w:rPr>
          <w:rFonts w:cs="Times New Roman"/>
          <w:sz w:val="28"/>
        </w:rPr>
      </w:pPr>
      <w:bookmarkStart w:id="32" w:name="_Toc166963849"/>
      <w:bookmarkStart w:id="33" w:name="_Toc166964893"/>
      <w:bookmarkStart w:id="34" w:name="_Toc197462245"/>
      <w:r w:rsidRPr="00E136FD">
        <w:rPr>
          <w:rFonts w:cs="Times New Roman"/>
          <w:sz w:val="28"/>
        </w:rPr>
        <w:t>4.1 Парная корреляция</w:t>
      </w:r>
      <w:bookmarkEnd w:id="32"/>
      <w:bookmarkEnd w:id="33"/>
      <w:bookmarkEnd w:id="34"/>
    </w:p>
    <w:p w14:paraId="3F463C68" w14:textId="77777777" w:rsidR="007F1CEA" w:rsidRPr="00E136FD" w:rsidRDefault="007F1CEA" w:rsidP="00E136FD">
      <w:pPr>
        <w:ind w:right="282" w:firstLine="709"/>
        <w:jc w:val="both"/>
        <w:rPr>
          <w:sz w:val="28"/>
          <w:szCs w:val="28"/>
        </w:rPr>
      </w:pPr>
    </w:p>
    <w:p w14:paraId="04883CAC" w14:textId="77777777" w:rsidR="007F1CEA" w:rsidRPr="00E136FD" w:rsidRDefault="007F1CEA" w:rsidP="00E136FD">
      <w:pPr>
        <w:ind w:right="282" w:firstLine="709"/>
        <w:jc w:val="both"/>
        <w:rPr>
          <w:sz w:val="28"/>
          <w:szCs w:val="28"/>
        </w:rPr>
      </w:pPr>
    </w:p>
    <w:p w14:paraId="174A8A30" w14:textId="731AD345" w:rsidR="007F1CEA" w:rsidRPr="00E136FD" w:rsidRDefault="000D753C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Матрица парных корреляций используется для анализа степени связи между отдельными параметрами исследования. С помощью формулы рассчита</w:t>
      </w:r>
      <w:r w:rsidR="000A7B6C" w:rsidRPr="00E136FD">
        <w:rPr>
          <w:sz w:val="28"/>
          <w:szCs w:val="28"/>
        </w:rPr>
        <w:t>ны</w:t>
      </w:r>
      <w:r w:rsidRPr="00E136FD">
        <w:rPr>
          <w:sz w:val="28"/>
          <w:szCs w:val="28"/>
        </w:rPr>
        <w:t xml:space="preserve"> коэффициенты парной корреляции, которые представлены в таблице </w:t>
      </w:r>
      <w:r w:rsidR="0042534A">
        <w:rPr>
          <w:sz w:val="28"/>
          <w:szCs w:val="28"/>
          <w:lang w:val="ru-RU"/>
        </w:rPr>
        <w:t>35</w:t>
      </w:r>
      <w:r w:rsidRPr="00E136FD">
        <w:rPr>
          <w:sz w:val="28"/>
          <w:szCs w:val="28"/>
        </w:rPr>
        <w:t>.</w:t>
      </w:r>
    </w:p>
    <w:p w14:paraId="00A12AEB" w14:textId="77777777" w:rsidR="005C1D41" w:rsidRPr="00E136FD" w:rsidRDefault="005C1D41" w:rsidP="00E136FD">
      <w:pPr>
        <w:ind w:right="282" w:firstLine="709"/>
        <w:jc w:val="both"/>
        <w:rPr>
          <w:sz w:val="28"/>
          <w:szCs w:val="28"/>
        </w:rPr>
      </w:pPr>
    </w:p>
    <w:p w14:paraId="2BB89B8B" w14:textId="6F81258F" w:rsidR="007F1CEA" w:rsidRPr="00E136FD" w:rsidRDefault="007F1CEA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Таблица </w:t>
      </w:r>
      <w:r w:rsidR="0042534A">
        <w:rPr>
          <w:sz w:val="28"/>
          <w:szCs w:val="28"/>
          <w:lang w:val="ru-RU"/>
        </w:rPr>
        <w:t>35</w:t>
      </w:r>
      <w:r w:rsidRPr="00E136FD">
        <w:rPr>
          <w:sz w:val="28"/>
          <w:szCs w:val="28"/>
        </w:rPr>
        <w:t xml:space="preserve"> – Матрица парных корреляций.</w:t>
      </w:r>
    </w:p>
    <w:p w14:paraId="6433FDC8" w14:textId="01E5F4BC" w:rsidR="007F1CEA" w:rsidRPr="00E136FD" w:rsidRDefault="00E60C21" w:rsidP="00E136FD">
      <w:pPr>
        <w:ind w:right="282"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5A94F3" wp14:editId="3528CB16">
            <wp:extent cx="6120130" cy="2238375"/>
            <wp:effectExtent l="0" t="0" r="1270" b="0"/>
            <wp:docPr id="73745368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53687" name="Рисунок 73745368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DD24" w14:textId="77777777" w:rsidR="007F1CEA" w:rsidRPr="00E136FD" w:rsidRDefault="007F1CEA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Для более наглядного представления зависимостей между одномерными выборками в таблице разными цветами показаны степени связи:</w:t>
      </w:r>
    </w:p>
    <w:p w14:paraId="7BD147D4" w14:textId="77777777" w:rsidR="00E60C21" w:rsidRPr="00E60C21" w:rsidRDefault="00E60C21" w:rsidP="00E60C21">
      <w:pPr>
        <w:pStyle w:val="a9"/>
        <w:numPr>
          <w:ilvl w:val="0"/>
          <w:numId w:val="67"/>
        </w:numPr>
        <w:tabs>
          <w:tab w:val="left" w:pos="851"/>
        </w:tabs>
        <w:ind w:left="0" w:right="282" w:firstLine="709"/>
        <w:jc w:val="both"/>
        <w:rPr>
          <w:sz w:val="28"/>
          <w:szCs w:val="28"/>
        </w:rPr>
      </w:pPr>
      <w:bookmarkStart w:id="35" w:name="_Hlk167014111"/>
      <w:r w:rsidRPr="00E60C21">
        <w:rPr>
          <w:sz w:val="28"/>
          <w:szCs w:val="28"/>
        </w:rPr>
        <w:t>красный цвет – очень слабая связь;</w:t>
      </w:r>
    </w:p>
    <w:p w14:paraId="26BD7C4A" w14:textId="7B32EB1A" w:rsidR="00E60C21" w:rsidRPr="00E60C21" w:rsidRDefault="00E60C21" w:rsidP="00E60C21">
      <w:pPr>
        <w:pStyle w:val="a9"/>
        <w:numPr>
          <w:ilvl w:val="0"/>
          <w:numId w:val="67"/>
        </w:numPr>
        <w:tabs>
          <w:tab w:val="left" w:pos="851"/>
        </w:tabs>
        <w:ind w:left="0" w:right="282" w:firstLine="709"/>
        <w:jc w:val="both"/>
        <w:rPr>
          <w:sz w:val="28"/>
          <w:szCs w:val="28"/>
        </w:rPr>
      </w:pPr>
      <w:r w:rsidRPr="00E60C21">
        <w:rPr>
          <w:sz w:val="28"/>
          <w:szCs w:val="28"/>
        </w:rPr>
        <w:t>голубой цвет – слабая связь;</w:t>
      </w:r>
    </w:p>
    <w:p w14:paraId="4E55E87E" w14:textId="17C95C9D" w:rsidR="00E60C21" w:rsidRPr="00E60C21" w:rsidRDefault="00E60C21" w:rsidP="00E60C21">
      <w:pPr>
        <w:pStyle w:val="a9"/>
        <w:numPr>
          <w:ilvl w:val="0"/>
          <w:numId w:val="67"/>
        </w:numPr>
        <w:tabs>
          <w:tab w:val="left" w:pos="851"/>
        </w:tabs>
        <w:ind w:left="0" w:right="282" w:firstLine="709"/>
        <w:jc w:val="both"/>
        <w:rPr>
          <w:sz w:val="28"/>
          <w:szCs w:val="28"/>
        </w:rPr>
      </w:pPr>
      <w:r w:rsidRPr="00E60C21">
        <w:rPr>
          <w:sz w:val="28"/>
          <w:szCs w:val="28"/>
        </w:rPr>
        <w:t>фиолетовый цвет – средняя связь;</w:t>
      </w:r>
    </w:p>
    <w:p w14:paraId="50C4F9CC" w14:textId="50B44F3A" w:rsidR="00E60C21" w:rsidRPr="00E60C21" w:rsidRDefault="00E60C21" w:rsidP="00E60C21">
      <w:pPr>
        <w:pStyle w:val="a9"/>
        <w:numPr>
          <w:ilvl w:val="0"/>
          <w:numId w:val="67"/>
        </w:numPr>
        <w:tabs>
          <w:tab w:val="left" w:pos="851"/>
        </w:tabs>
        <w:ind w:left="0" w:right="282" w:firstLine="709"/>
        <w:jc w:val="both"/>
        <w:rPr>
          <w:sz w:val="28"/>
          <w:szCs w:val="28"/>
        </w:rPr>
      </w:pPr>
      <w:r w:rsidRPr="00E60C21">
        <w:rPr>
          <w:sz w:val="28"/>
          <w:szCs w:val="28"/>
        </w:rPr>
        <w:t>оранжевый цвет – сильная связь;</w:t>
      </w:r>
    </w:p>
    <w:p w14:paraId="4F2E1663" w14:textId="77777777" w:rsidR="00E60C21" w:rsidRPr="00E60C21" w:rsidRDefault="00E60C21" w:rsidP="00E60C21">
      <w:pPr>
        <w:pStyle w:val="a9"/>
        <w:numPr>
          <w:ilvl w:val="0"/>
          <w:numId w:val="67"/>
        </w:numPr>
        <w:tabs>
          <w:tab w:val="left" w:pos="851"/>
        </w:tabs>
        <w:ind w:left="0" w:right="282" w:firstLine="709"/>
        <w:jc w:val="both"/>
        <w:rPr>
          <w:sz w:val="28"/>
          <w:szCs w:val="28"/>
          <w:lang w:val="ru-RU"/>
        </w:rPr>
      </w:pPr>
      <w:r w:rsidRPr="00E60C21">
        <w:rPr>
          <w:sz w:val="28"/>
          <w:szCs w:val="28"/>
        </w:rPr>
        <w:t>темно-зеленый цвет – очень сильная связь.</w:t>
      </w:r>
    </w:p>
    <w:bookmarkEnd w:id="35"/>
    <w:p w14:paraId="154785C4" w14:textId="77777777" w:rsidR="00E60C21" w:rsidRPr="00E60C21" w:rsidRDefault="00E60C21" w:rsidP="00E60C21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E60C21">
        <w:rPr>
          <w:rStyle w:val="afc"/>
          <w:b w:val="0"/>
          <w:bCs w:val="0"/>
          <w:color w:val="0F1115"/>
          <w:sz w:val="28"/>
          <w:szCs w:val="28"/>
        </w:rPr>
        <w:t>Очень сильная корреляция (темно-зеленый цвет)</w:t>
      </w:r>
      <w:r w:rsidRPr="00E60C21">
        <w:rPr>
          <w:rStyle w:val="apple-converted-space"/>
          <w:color w:val="0F1115"/>
          <w:sz w:val="28"/>
          <w:szCs w:val="28"/>
        </w:rPr>
        <w:t> </w:t>
      </w:r>
      <w:r w:rsidRPr="00E60C21">
        <w:rPr>
          <w:color w:val="0F1115"/>
          <w:sz w:val="28"/>
          <w:szCs w:val="28"/>
        </w:rPr>
        <w:t>наблюдается между X₁ и X₂ (значение 0,909). Это вполне ожидаемо, поскольку возраст матери и возраст отца тесно связаны между собой. Данная связь является единственной очень сильной корреляцией в матрице.</w:t>
      </w:r>
    </w:p>
    <w:p w14:paraId="73E35D75" w14:textId="77777777" w:rsidR="00E60C21" w:rsidRPr="00E60C21" w:rsidRDefault="00E60C21" w:rsidP="00E60C21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E60C21">
        <w:rPr>
          <w:rStyle w:val="afc"/>
          <w:b w:val="0"/>
          <w:bCs w:val="0"/>
          <w:color w:val="0F1115"/>
          <w:sz w:val="28"/>
          <w:szCs w:val="28"/>
        </w:rPr>
        <w:t>Средняя корреляционная связь (фиолетовый цвет)</w:t>
      </w:r>
      <w:r w:rsidRPr="00E60C21">
        <w:rPr>
          <w:rStyle w:val="apple-converted-space"/>
          <w:color w:val="0F1115"/>
          <w:sz w:val="28"/>
          <w:szCs w:val="28"/>
        </w:rPr>
        <w:t> </w:t>
      </w:r>
      <w:r w:rsidRPr="00E60C21">
        <w:rPr>
          <w:color w:val="0F1115"/>
          <w:sz w:val="28"/>
          <w:szCs w:val="28"/>
        </w:rPr>
        <w:t>выявляется между X₁ и X₃ (0,361), а также между X₉ и X₁₂ (−0,222) и между X₁₁ и X₁₂ (−0,318). Последние две связи носят отрицательный характер, что может указывать на обратную зависимость между данными показателями.</w:t>
      </w:r>
    </w:p>
    <w:p w14:paraId="7485469D" w14:textId="77777777" w:rsidR="00E60C21" w:rsidRPr="00E60C21" w:rsidRDefault="00E60C21" w:rsidP="00E60C21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E60C21">
        <w:rPr>
          <w:rStyle w:val="afc"/>
          <w:b w:val="0"/>
          <w:bCs w:val="0"/>
          <w:color w:val="0F1115"/>
          <w:sz w:val="28"/>
          <w:szCs w:val="28"/>
        </w:rPr>
        <w:t>Слабые и очень слабые связи</w:t>
      </w:r>
      <w:r w:rsidRPr="00E60C21">
        <w:rPr>
          <w:rStyle w:val="apple-converted-space"/>
          <w:color w:val="0F1115"/>
          <w:sz w:val="28"/>
          <w:szCs w:val="28"/>
        </w:rPr>
        <w:t> </w:t>
      </w:r>
      <w:r w:rsidRPr="00E60C21">
        <w:rPr>
          <w:color w:val="0F1115"/>
          <w:sz w:val="28"/>
          <w:szCs w:val="28"/>
        </w:rPr>
        <w:t>преобладают в остальной части матрицы. Например, связи целевой переменной Y с большинством факторов находятся в диапазоне от -0,1 до +0,1, что соответствует очень слабой степени (красный цвет).</w:t>
      </w:r>
    </w:p>
    <w:p w14:paraId="37F2F1A4" w14:textId="77777777" w:rsidR="00E60C21" w:rsidRPr="00E60C21" w:rsidRDefault="00E60C21" w:rsidP="00E60C21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E60C21">
        <w:rPr>
          <w:color w:val="0F1115"/>
          <w:sz w:val="28"/>
          <w:szCs w:val="28"/>
        </w:rPr>
        <w:t>Анализ взаимосвязи параметров с результативным признаком Y показывает, что наиболее заметные корреляции с Y наблюдаются у следующих переменных:</w:t>
      </w:r>
    </w:p>
    <w:p w14:paraId="7E2CFD1C" w14:textId="77777777" w:rsidR="00E60C21" w:rsidRPr="00E60C21" w:rsidRDefault="00E60C21" w:rsidP="00E60C21">
      <w:pPr>
        <w:pStyle w:val="ds-markdown-paragraph"/>
        <w:numPr>
          <w:ilvl w:val="0"/>
          <w:numId w:val="69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60C21">
        <w:rPr>
          <w:color w:val="0F1115"/>
          <w:sz w:val="28"/>
          <w:szCs w:val="28"/>
        </w:rPr>
        <w:lastRenderedPageBreak/>
        <w:t>X₁₄ (тип поселения) –</w:t>
      </w:r>
      <w:r w:rsidRPr="00E60C21">
        <w:rPr>
          <w:rStyle w:val="apple-converted-space"/>
          <w:color w:val="0F1115"/>
          <w:sz w:val="28"/>
          <w:szCs w:val="28"/>
        </w:rPr>
        <w:t> </w:t>
      </w:r>
      <w:r w:rsidRPr="00E60C21">
        <w:rPr>
          <w:rStyle w:val="afc"/>
          <w:b w:val="0"/>
          <w:bCs w:val="0"/>
          <w:color w:val="0F1115"/>
          <w:sz w:val="28"/>
          <w:szCs w:val="28"/>
        </w:rPr>
        <w:t>0,235</w:t>
      </w:r>
      <w:r w:rsidRPr="00E60C21">
        <w:rPr>
          <w:rStyle w:val="apple-converted-space"/>
          <w:color w:val="0F1115"/>
          <w:sz w:val="28"/>
          <w:szCs w:val="28"/>
        </w:rPr>
        <w:t> </w:t>
      </w:r>
      <w:r w:rsidRPr="00E60C21">
        <w:rPr>
          <w:color w:val="0F1115"/>
          <w:sz w:val="28"/>
          <w:szCs w:val="28"/>
        </w:rPr>
        <w:t>(слабая положительная связь, голубой цвет);</w:t>
      </w:r>
    </w:p>
    <w:p w14:paraId="1EF727E4" w14:textId="77777777" w:rsidR="00E60C21" w:rsidRPr="00E60C21" w:rsidRDefault="00E60C21" w:rsidP="00E60C21">
      <w:pPr>
        <w:pStyle w:val="ds-markdown-paragraph"/>
        <w:numPr>
          <w:ilvl w:val="0"/>
          <w:numId w:val="69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60C21">
        <w:rPr>
          <w:color w:val="0F1115"/>
          <w:sz w:val="28"/>
          <w:szCs w:val="28"/>
        </w:rPr>
        <w:t>X₇ (диабет матери) –</w:t>
      </w:r>
      <w:r w:rsidRPr="00E60C21">
        <w:rPr>
          <w:rStyle w:val="apple-converted-space"/>
          <w:color w:val="0F1115"/>
          <w:sz w:val="28"/>
          <w:szCs w:val="28"/>
        </w:rPr>
        <w:t> </w:t>
      </w:r>
      <w:r w:rsidRPr="00E60C21">
        <w:rPr>
          <w:rStyle w:val="afc"/>
          <w:b w:val="0"/>
          <w:bCs w:val="0"/>
          <w:color w:val="0F1115"/>
          <w:sz w:val="28"/>
          <w:szCs w:val="28"/>
        </w:rPr>
        <w:t>0,140</w:t>
      </w:r>
      <w:r w:rsidRPr="00E60C21">
        <w:rPr>
          <w:rStyle w:val="apple-converted-space"/>
          <w:color w:val="0F1115"/>
          <w:sz w:val="28"/>
          <w:szCs w:val="28"/>
        </w:rPr>
        <w:t> </w:t>
      </w:r>
      <w:r w:rsidRPr="00E60C21">
        <w:rPr>
          <w:color w:val="0F1115"/>
          <w:sz w:val="28"/>
          <w:szCs w:val="28"/>
        </w:rPr>
        <w:t>(очень слабая связь, красный цвет);</w:t>
      </w:r>
    </w:p>
    <w:p w14:paraId="0AC20DF4" w14:textId="77777777" w:rsidR="00E60C21" w:rsidRPr="00E60C21" w:rsidRDefault="00E60C21" w:rsidP="00E60C21">
      <w:pPr>
        <w:pStyle w:val="ds-markdown-paragraph"/>
        <w:numPr>
          <w:ilvl w:val="0"/>
          <w:numId w:val="69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60C21">
        <w:rPr>
          <w:color w:val="0F1115"/>
          <w:sz w:val="28"/>
          <w:szCs w:val="28"/>
        </w:rPr>
        <w:t>X₁₁ (отягощенный акушерский анамнез) –</w:t>
      </w:r>
      <w:r w:rsidRPr="00E60C21">
        <w:rPr>
          <w:rStyle w:val="apple-converted-space"/>
          <w:color w:val="0F1115"/>
          <w:sz w:val="28"/>
          <w:szCs w:val="28"/>
        </w:rPr>
        <w:t> </w:t>
      </w:r>
      <w:r w:rsidRPr="00E60C21">
        <w:rPr>
          <w:rStyle w:val="afc"/>
          <w:b w:val="0"/>
          <w:bCs w:val="0"/>
          <w:color w:val="0F1115"/>
          <w:sz w:val="28"/>
          <w:szCs w:val="28"/>
        </w:rPr>
        <w:t>0,093</w:t>
      </w:r>
      <w:r w:rsidRPr="00E60C21">
        <w:rPr>
          <w:rStyle w:val="apple-converted-space"/>
          <w:color w:val="0F1115"/>
          <w:sz w:val="28"/>
          <w:szCs w:val="28"/>
        </w:rPr>
        <w:t> </w:t>
      </w:r>
      <w:r w:rsidRPr="00E60C21">
        <w:rPr>
          <w:color w:val="0F1115"/>
          <w:sz w:val="28"/>
          <w:szCs w:val="28"/>
        </w:rPr>
        <w:t>(очень слабая связь);</w:t>
      </w:r>
    </w:p>
    <w:p w14:paraId="519DFEFD" w14:textId="77777777" w:rsidR="00E60C21" w:rsidRPr="00E60C21" w:rsidRDefault="00E60C21" w:rsidP="00E60C21">
      <w:pPr>
        <w:pStyle w:val="ds-markdown-paragraph"/>
        <w:numPr>
          <w:ilvl w:val="0"/>
          <w:numId w:val="69"/>
        </w:numPr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E60C21">
        <w:rPr>
          <w:color w:val="0F1115"/>
          <w:sz w:val="28"/>
          <w:szCs w:val="28"/>
        </w:rPr>
        <w:t>X₁₃ (пол ребенка) –</w:t>
      </w:r>
      <w:r w:rsidRPr="00E60C21">
        <w:rPr>
          <w:rStyle w:val="apple-converted-space"/>
          <w:color w:val="0F1115"/>
          <w:sz w:val="28"/>
          <w:szCs w:val="28"/>
        </w:rPr>
        <w:t> </w:t>
      </w:r>
      <w:r w:rsidRPr="00E60C21">
        <w:rPr>
          <w:rStyle w:val="afc"/>
          <w:b w:val="0"/>
          <w:bCs w:val="0"/>
          <w:color w:val="0F1115"/>
          <w:sz w:val="28"/>
          <w:szCs w:val="28"/>
        </w:rPr>
        <w:t>0,108</w:t>
      </w:r>
      <w:r w:rsidRPr="00E60C21">
        <w:rPr>
          <w:rStyle w:val="apple-converted-space"/>
          <w:color w:val="0F1115"/>
          <w:sz w:val="28"/>
          <w:szCs w:val="28"/>
        </w:rPr>
        <w:t> </w:t>
      </w:r>
      <w:r w:rsidRPr="00E60C21">
        <w:rPr>
          <w:color w:val="0F1115"/>
          <w:sz w:val="28"/>
          <w:szCs w:val="28"/>
        </w:rPr>
        <w:t>(очень слабая связь).</w:t>
      </w:r>
    </w:p>
    <w:p w14:paraId="354C1657" w14:textId="6AF1BB8F" w:rsidR="00E60C21" w:rsidRPr="00E60C21" w:rsidRDefault="00E60C21" w:rsidP="00E60C21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E60C21">
        <w:rPr>
          <w:color w:val="0F1115"/>
          <w:sz w:val="28"/>
          <w:szCs w:val="28"/>
        </w:rPr>
        <w:t xml:space="preserve">Отрицательные связи с Y, хотя и очень слабые, наблюдаются у </w:t>
      </w:r>
      <w:r>
        <w:rPr>
          <w:color w:val="0F1115"/>
          <w:sz w:val="28"/>
          <w:szCs w:val="28"/>
          <w:lang w:val="ru-RU"/>
        </w:rPr>
        <w:t>некоторых значений (</w:t>
      </w:r>
      <w:r w:rsidRPr="00E60C21">
        <w:rPr>
          <w:color w:val="0F1115"/>
          <w:sz w:val="28"/>
          <w:szCs w:val="28"/>
        </w:rPr>
        <w:t>X₁ (−0,063), X₂ (−0,047), X₃ (−0,041), X₈ (−0,062)). Это означает, что с увеличением данных факторов вероятность наличия ВПС незначительно снижается, однако сила этих связей крайне мала.</w:t>
      </w:r>
    </w:p>
    <w:p w14:paraId="4301C6B2" w14:textId="77777777" w:rsidR="00E60C21" w:rsidRPr="00E60C21" w:rsidRDefault="00E60C21" w:rsidP="00E60C21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E60C21">
        <w:rPr>
          <w:color w:val="0F1115"/>
          <w:sz w:val="28"/>
          <w:szCs w:val="28"/>
        </w:rPr>
        <w:t>Наибольшая по модулю связь с целевой переменной Y наблюдается у X₁₄ (0,235), что говорит о том, что тип поселения (город или село) может оказывать некоторое влияние на вероятность развития ВПС у плода.</w:t>
      </w:r>
    </w:p>
    <w:p w14:paraId="36307242" w14:textId="77777777" w:rsidR="00E60C21" w:rsidRPr="00E60C21" w:rsidRDefault="00E60C21" w:rsidP="00E60C21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E60C21">
        <w:rPr>
          <w:color w:val="0F1115"/>
          <w:sz w:val="28"/>
          <w:szCs w:val="28"/>
        </w:rPr>
        <w:t>В целом, анализ матрицы показывает, что в рассматриваемых данных отчетливо выражена очень сильная корреляция между возрастом родителей (X₁ и X₂), что вполне закономерно. Однако большинство факторов риска относительно слабо коррелируют между собой и с результативным признаком Y. Такая картина типична для медико-социальных исследований, где на исход влияет множество факторов, каждый из которых вносит небольшой вклад. При построении регрессионной модели стоит обратить особое внимание на переменные X₇, X₁₁, X₁₃ и X₁₄, которые демонстрируют наиболее заметные (хотя и слабые) связи с целевой переменной.</w:t>
      </w:r>
    </w:p>
    <w:p w14:paraId="7F194928" w14:textId="6B821658" w:rsidR="007F1CEA" w:rsidRPr="00E60C21" w:rsidRDefault="00E60C21" w:rsidP="00E60C21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  <w:lang w:val="ru-RU"/>
        </w:rPr>
      </w:pPr>
      <w:r w:rsidRPr="00E60C21">
        <w:rPr>
          <w:color w:val="0F1115"/>
          <w:sz w:val="28"/>
          <w:szCs w:val="28"/>
        </w:rPr>
        <w:t>Теперь рассмотрим значимость данных коэффициентов. Используя таблицу Стьюдента, найдем tкрит. При уровне значимости α = 0,05 и числе степеней свободы df = n - 2 = 500 - 2 = 498, критическое значение tкрит ≈ 1,96. Сравним это значение с рассчитанными t-статистиками для каждой пары переменных. Если |t| &gt; tкрит, то коэффициент парной корреляции является статистически значимым.</w:t>
      </w:r>
    </w:p>
    <w:p w14:paraId="632C10CF" w14:textId="5FDB1840" w:rsidR="007F1CEA" w:rsidRPr="00E60C21" w:rsidRDefault="007F1CEA" w:rsidP="00E60C21">
      <w:pPr>
        <w:ind w:right="282" w:firstLine="709"/>
        <w:jc w:val="both"/>
        <w:rPr>
          <w:sz w:val="28"/>
          <w:szCs w:val="28"/>
          <w:lang w:val="ru-RU"/>
        </w:rPr>
      </w:pPr>
      <w:r w:rsidRPr="00E136FD">
        <w:rPr>
          <w:sz w:val="28"/>
          <w:szCs w:val="28"/>
        </w:rPr>
        <w:t xml:space="preserve">Таблица </w:t>
      </w:r>
      <w:r w:rsidR="00835879">
        <w:rPr>
          <w:sz w:val="28"/>
          <w:szCs w:val="28"/>
          <w:lang w:val="ru-RU"/>
        </w:rPr>
        <w:t>36</w:t>
      </w:r>
      <w:r w:rsidRPr="00E136FD">
        <w:rPr>
          <w:sz w:val="28"/>
          <w:szCs w:val="28"/>
        </w:rPr>
        <w:t xml:space="preserve"> – Матрица значений критерия Стьюдента для парных корреляций</w:t>
      </w:r>
      <w:r w:rsidR="00E60C21">
        <w:rPr>
          <w:noProof/>
          <w:sz w:val="28"/>
          <w:szCs w:val="28"/>
        </w:rPr>
        <w:drawing>
          <wp:inline distT="0" distB="0" distL="0" distR="0" wp14:anchorId="27B5DF8B" wp14:editId="41780A1D">
            <wp:extent cx="6120130" cy="2338070"/>
            <wp:effectExtent l="0" t="0" r="1270" b="0"/>
            <wp:docPr id="1059776332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76332" name="Рисунок 105977633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7480" w14:textId="77777777" w:rsidR="00835879" w:rsidRPr="00835879" w:rsidRDefault="00835879" w:rsidP="00835879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835879">
        <w:rPr>
          <w:color w:val="0F1115"/>
          <w:sz w:val="28"/>
          <w:szCs w:val="28"/>
        </w:rPr>
        <w:t>Сравнивая значения t-статистик в таблице с критическим значением tкрит = 1,965 (при уровне значимости α = 0,05 и числе степеней свободы df = 498), можно сделать следующие выводы.</w:t>
      </w:r>
    </w:p>
    <w:p w14:paraId="63AE2A17" w14:textId="77777777" w:rsidR="00835879" w:rsidRPr="00835879" w:rsidRDefault="00835879" w:rsidP="00835879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835879">
        <w:rPr>
          <w:color w:val="0F1115"/>
          <w:sz w:val="28"/>
          <w:szCs w:val="28"/>
        </w:rPr>
        <w:lastRenderedPageBreak/>
        <w:t>Если |t| &gt; 1,965, коэффициент парной корреляции является статистически значимым на уровне 0,05. Если |t| ≤ 1,965, зависимость признается случайной (статистически незначимой).</w:t>
      </w:r>
    </w:p>
    <w:p w14:paraId="2B919B29" w14:textId="77777777" w:rsidR="00835879" w:rsidRPr="00835879" w:rsidRDefault="00835879" w:rsidP="00835879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835879">
        <w:rPr>
          <w:color w:val="0F1115"/>
          <w:sz w:val="28"/>
          <w:szCs w:val="28"/>
        </w:rPr>
        <w:t>Анализ таблицы t-статистик показывает, что для большинства пар переменных значения t не превышают критический порог. Это означает, что соответствующие корреляционные связи не являются статистически значимыми и могут быть обусловлены случайными факторами.</w:t>
      </w:r>
    </w:p>
    <w:p w14:paraId="0BFA2F77" w14:textId="347E4261" w:rsidR="00835879" w:rsidRPr="00835879" w:rsidRDefault="00835879" w:rsidP="00835879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835879">
        <w:rPr>
          <w:color w:val="0F1115"/>
          <w:sz w:val="28"/>
          <w:szCs w:val="28"/>
        </w:rPr>
        <w:t xml:space="preserve">Однако можно выделить несколько пар переменных, для которых t-статистика существенно превышает критическое значение. </w:t>
      </w:r>
      <w:r>
        <w:rPr>
          <w:color w:val="0F1115"/>
          <w:sz w:val="28"/>
          <w:szCs w:val="28"/>
          <w:lang w:val="ru-RU"/>
        </w:rPr>
        <w:t>Некоторые, н</w:t>
      </w:r>
      <w:r w:rsidRPr="00835879">
        <w:rPr>
          <w:color w:val="0F1115"/>
          <w:sz w:val="28"/>
          <w:szCs w:val="28"/>
        </w:rPr>
        <w:t>аиболее ярко выраженные</w:t>
      </w:r>
      <w:r>
        <w:rPr>
          <w:color w:val="0F1115"/>
          <w:sz w:val="28"/>
          <w:szCs w:val="28"/>
          <w:lang w:val="ru-RU"/>
        </w:rPr>
        <w:t>,</w:t>
      </w:r>
      <w:r w:rsidRPr="00835879">
        <w:rPr>
          <w:color w:val="0F1115"/>
          <w:sz w:val="28"/>
          <w:szCs w:val="28"/>
        </w:rPr>
        <w:t xml:space="preserve"> статистически значимые связи наблюдаются:</w:t>
      </w:r>
    </w:p>
    <w:p w14:paraId="17FBAB38" w14:textId="77777777" w:rsidR="00835879" w:rsidRPr="00835879" w:rsidRDefault="00835879" w:rsidP="00835879">
      <w:pPr>
        <w:pStyle w:val="ds-markdown-paragraph"/>
        <w:numPr>
          <w:ilvl w:val="0"/>
          <w:numId w:val="71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835879">
        <w:rPr>
          <w:color w:val="0F1115"/>
          <w:sz w:val="28"/>
          <w:szCs w:val="28"/>
        </w:rPr>
        <w:t>между X₁ и X₂ (t = 48,693) — что подтверждает очень сильную корреляционную связь между возрастом матери и отца;</w:t>
      </w:r>
    </w:p>
    <w:p w14:paraId="2CE445A8" w14:textId="77777777" w:rsidR="00835879" w:rsidRPr="00835879" w:rsidRDefault="00835879" w:rsidP="00835879">
      <w:pPr>
        <w:pStyle w:val="ds-markdown-paragraph"/>
        <w:numPr>
          <w:ilvl w:val="0"/>
          <w:numId w:val="71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835879">
        <w:rPr>
          <w:color w:val="0F1115"/>
          <w:sz w:val="28"/>
          <w:szCs w:val="28"/>
        </w:rPr>
        <w:t>между X₃ и X₉ (t = 3,581) — связь между ИМТ матери и наличием гипертензии;</w:t>
      </w:r>
    </w:p>
    <w:p w14:paraId="4C510E5B" w14:textId="77777777" w:rsidR="00835879" w:rsidRPr="00835879" w:rsidRDefault="00835879" w:rsidP="00835879">
      <w:pPr>
        <w:pStyle w:val="ds-markdown-paragraph"/>
        <w:numPr>
          <w:ilvl w:val="0"/>
          <w:numId w:val="71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835879">
        <w:rPr>
          <w:color w:val="0F1115"/>
          <w:sz w:val="28"/>
          <w:szCs w:val="28"/>
        </w:rPr>
        <w:t>между X₇ и Y (t = 3,152) — связь между диабетом матери и наличием ВПС у плода;</w:t>
      </w:r>
    </w:p>
    <w:p w14:paraId="5CA0881B" w14:textId="77777777" w:rsidR="00835879" w:rsidRPr="00835879" w:rsidRDefault="00835879" w:rsidP="00835879">
      <w:pPr>
        <w:pStyle w:val="ds-markdown-paragraph"/>
        <w:numPr>
          <w:ilvl w:val="0"/>
          <w:numId w:val="71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835879">
        <w:rPr>
          <w:color w:val="0F1115"/>
          <w:sz w:val="28"/>
          <w:szCs w:val="28"/>
        </w:rPr>
        <w:t>между X₉ и X₁₂ (t = 5,086) — связь между гипертензией матери и уровнем гемоглобина;</w:t>
      </w:r>
    </w:p>
    <w:p w14:paraId="159265DA" w14:textId="77777777" w:rsidR="00835879" w:rsidRPr="00835879" w:rsidRDefault="00835879" w:rsidP="00835879">
      <w:pPr>
        <w:pStyle w:val="ds-markdown-paragraph"/>
        <w:numPr>
          <w:ilvl w:val="0"/>
          <w:numId w:val="71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835879">
        <w:rPr>
          <w:color w:val="0F1115"/>
          <w:sz w:val="28"/>
          <w:szCs w:val="28"/>
        </w:rPr>
        <w:t>между X₁₁ и X₁₂ (t = 7,493) — связь между отягощенным акушерским анамнезом и уровнем гемоглобина;</w:t>
      </w:r>
    </w:p>
    <w:p w14:paraId="2C5A2135" w14:textId="77777777" w:rsidR="00835879" w:rsidRPr="00835879" w:rsidRDefault="00835879" w:rsidP="00835879">
      <w:pPr>
        <w:pStyle w:val="ds-markdown-paragraph"/>
        <w:numPr>
          <w:ilvl w:val="0"/>
          <w:numId w:val="71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835879">
        <w:rPr>
          <w:color w:val="0F1115"/>
          <w:sz w:val="28"/>
          <w:szCs w:val="28"/>
        </w:rPr>
        <w:t>между X₁₃ и Y (t = 2,418) — связь между полом ребенка и наличием ВПС;</w:t>
      </w:r>
    </w:p>
    <w:p w14:paraId="18B8ACE6" w14:textId="77777777" w:rsidR="00835879" w:rsidRPr="00835879" w:rsidRDefault="00835879" w:rsidP="00835879">
      <w:pPr>
        <w:pStyle w:val="ds-markdown-paragraph"/>
        <w:numPr>
          <w:ilvl w:val="0"/>
          <w:numId w:val="71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835879">
        <w:rPr>
          <w:color w:val="0F1115"/>
          <w:sz w:val="28"/>
          <w:szCs w:val="28"/>
        </w:rPr>
        <w:t>между X₁₄ и Y (t = 5,386) — связь между типом поселения и наличием ВПС у плода.</w:t>
      </w:r>
    </w:p>
    <w:p w14:paraId="7FCDA155" w14:textId="77777777" w:rsidR="00835879" w:rsidRPr="00835879" w:rsidRDefault="00835879" w:rsidP="00835879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835879">
        <w:rPr>
          <w:color w:val="0F1115"/>
          <w:sz w:val="28"/>
          <w:szCs w:val="28"/>
        </w:rPr>
        <w:t>Также можно отметить связи на границе значимости: X₁₄ с X₁ (t = 2,267), X₁₄ с X₆ (t = 2,198) и X₁₄ с X₁₀ (t = 1,967).</w:t>
      </w:r>
    </w:p>
    <w:p w14:paraId="0EB33969" w14:textId="77777777" w:rsidR="00835879" w:rsidRPr="00835879" w:rsidRDefault="00835879" w:rsidP="00835879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835879">
        <w:rPr>
          <w:color w:val="0F1115"/>
          <w:sz w:val="28"/>
          <w:szCs w:val="28"/>
        </w:rPr>
        <w:t>Особый интерес представляют статистически значимые связи с целевой переменной Y. Наибольшие значения t-статистики с Y наблюдаются у X₁₄ (5,386), X₇ (3,152), X₁₃ (2,418) и X₁₁ (2,087). Это свидетельствует о наличии достоверной корреляционной связи между данными факторами и вероятностью развития врожденных пороков сердца у плода.</w:t>
      </w:r>
    </w:p>
    <w:p w14:paraId="0CAE2A78" w14:textId="77777777" w:rsidR="00835879" w:rsidRPr="00835879" w:rsidRDefault="00835879" w:rsidP="00835879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835879">
        <w:rPr>
          <w:color w:val="0F1115"/>
          <w:sz w:val="28"/>
          <w:szCs w:val="28"/>
        </w:rPr>
        <w:t>Статистически значимые коэффициенты корреляции свидетельствуют о том, что изменения одних переменных сопровождаются закономерными изменениями других. Такие связи неслучайны и отражают реально существующие взаимозависимости в исследуемой совокупности данных.</w:t>
      </w:r>
    </w:p>
    <w:p w14:paraId="109FEF59" w14:textId="77777777" w:rsidR="00835879" w:rsidRPr="00835879" w:rsidRDefault="00835879" w:rsidP="00835879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835879">
        <w:rPr>
          <w:color w:val="0F1115"/>
          <w:sz w:val="28"/>
          <w:szCs w:val="28"/>
        </w:rPr>
        <w:t>Для остальных пар переменных корреляционная связь статистически не подтверждена, что может быть связано как с отсутствием реальной зависимости, так и с недостаточной чувствительностью выбранного метода при данном объеме выборки.</w:t>
      </w:r>
    </w:p>
    <w:p w14:paraId="62ADF42F" w14:textId="77777777" w:rsidR="00835879" w:rsidRPr="00835879" w:rsidRDefault="00835879" w:rsidP="00835879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835879">
        <w:rPr>
          <w:color w:val="0F1115"/>
          <w:sz w:val="28"/>
          <w:szCs w:val="28"/>
        </w:rPr>
        <w:t>При дальнейшем анализе и построении регрессионной модели следует уделять особое внимание параметрам X₇ (диабет матери), X₁₁ (отягощенный акушерский анамнез), X₁₃ (пол ребенка) и X₁₄ (тип поселения), так как именно они демонстрируют статистически значимые связи с целевой переменной Y.</w:t>
      </w:r>
    </w:p>
    <w:p w14:paraId="2FD07752" w14:textId="172BE5B9" w:rsidR="007F1CEA" w:rsidRPr="00835879" w:rsidRDefault="00835879" w:rsidP="00835879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  <w:lang w:val="ru-RU"/>
        </w:rPr>
      </w:pPr>
      <w:r w:rsidRPr="00835879">
        <w:rPr>
          <w:color w:val="0F1115"/>
          <w:sz w:val="28"/>
          <w:szCs w:val="28"/>
        </w:rPr>
        <w:t>Для более наглядного представления зависимостей между переменными построим диаграмму корреляционных плеяд для матрицы парных корреляций.</w:t>
      </w:r>
    </w:p>
    <w:p w14:paraId="6B7E5B41" w14:textId="77777777" w:rsidR="007F1CEA" w:rsidRPr="00E136FD" w:rsidRDefault="007F1CEA" w:rsidP="00E136FD">
      <w:pPr>
        <w:ind w:right="282" w:firstLine="709"/>
        <w:jc w:val="both"/>
        <w:rPr>
          <w:sz w:val="28"/>
          <w:szCs w:val="28"/>
        </w:rPr>
      </w:pPr>
    </w:p>
    <w:p w14:paraId="697FBDFA" w14:textId="2FCEE381" w:rsidR="007F1CEA" w:rsidRPr="00E136FD" w:rsidRDefault="00E60C21" w:rsidP="00E136FD">
      <w:pPr>
        <w:ind w:right="282"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7B4CBB7" wp14:editId="5D5282FD">
            <wp:extent cx="6120130" cy="3689350"/>
            <wp:effectExtent l="0" t="0" r="1270" b="6350"/>
            <wp:docPr id="702503027" name="Рисунок 24" descr="Изображение выглядит как круг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03027" name="Рисунок 24" descr="Изображение выглядит как круг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90F5" w14:textId="5028B456" w:rsidR="002B7A96" w:rsidRPr="00E136FD" w:rsidRDefault="007F1CEA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Рисунок 1 – Диаграмма корреляционных плеяд для матрицы парных корреляций</w:t>
      </w:r>
    </w:p>
    <w:p w14:paraId="7304139B" w14:textId="0EF0D208" w:rsidR="00835879" w:rsidRPr="00835879" w:rsidRDefault="00835879" w:rsidP="00835879">
      <w:pPr>
        <w:ind w:right="282" w:firstLine="709"/>
        <w:jc w:val="both"/>
        <w:rPr>
          <w:sz w:val="28"/>
          <w:szCs w:val="28"/>
          <w:lang w:val="ru-RU"/>
        </w:rPr>
      </w:pPr>
      <w:r w:rsidRPr="00835879">
        <w:rPr>
          <w:sz w:val="28"/>
          <w:szCs w:val="28"/>
        </w:rPr>
        <w:t>Корреляционные плеяды наглядно демонстрируют структуру связей между исследуемыми переменными. Диаграмма показывает, что большинство факторов риска имеют между собой слабые и очень слабые корреляции (красный и голубой цвета), что снижает риск мультиколлинеарности и благоприятно для построения регрессионной модели.</w:t>
      </w:r>
    </w:p>
    <w:p w14:paraId="5530AF8F" w14:textId="4710E85E" w:rsidR="00835879" w:rsidRPr="00835879" w:rsidRDefault="00835879" w:rsidP="00835879">
      <w:pPr>
        <w:ind w:right="282" w:firstLine="709"/>
        <w:jc w:val="both"/>
        <w:rPr>
          <w:sz w:val="28"/>
          <w:szCs w:val="28"/>
          <w:lang w:val="ru-RU"/>
        </w:rPr>
      </w:pPr>
      <w:r w:rsidRPr="00835879">
        <w:rPr>
          <w:sz w:val="28"/>
          <w:szCs w:val="28"/>
        </w:rPr>
        <w:t>Единственная сильная связь наблюдается между X₁ и X₂ (r = 0,91) — возрастом матери и отца, что вполне ожидаемо. Остальные предикторы относительно независимы.</w:t>
      </w:r>
    </w:p>
    <w:p w14:paraId="47CBEF05" w14:textId="5D373226" w:rsidR="00835879" w:rsidRPr="00835879" w:rsidRDefault="00835879" w:rsidP="00835879">
      <w:pPr>
        <w:ind w:right="282" w:firstLine="709"/>
        <w:jc w:val="both"/>
        <w:rPr>
          <w:sz w:val="28"/>
          <w:szCs w:val="28"/>
        </w:rPr>
      </w:pPr>
      <w:r w:rsidRPr="00835879">
        <w:rPr>
          <w:sz w:val="28"/>
          <w:szCs w:val="28"/>
        </w:rPr>
        <w:t xml:space="preserve">Анализ связей с целевой переменной Y показывает, что наиболее заметные корреляции имеют X₁₄ (тип поселения, r = 0,235) и X₇ (диабет матери, r = 0,140). Остальные факторы демонстрируют </w:t>
      </w:r>
      <w:r>
        <w:rPr>
          <w:sz w:val="28"/>
          <w:szCs w:val="28"/>
          <w:lang w:val="ru-RU"/>
        </w:rPr>
        <w:t>более</w:t>
      </w:r>
      <w:r w:rsidRPr="00835879">
        <w:rPr>
          <w:sz w:val="28"/>
          <w:szCs w:val="28"/>
        </w:rPr>
        <w:t xml:space="preserve"> слабые связи с вероятностью развития ВПС, что типично для медико-социальных исследований, где итоговый исход определяется множеством факторов с небольшим индивидуальным вкладом.</w:t>
      </w:r>
    </w:p>
    <w:p w14:paraId="759D6622" w14:textId="77777777" w:rsidR="00835879" w:rsidRPr="00835879" w:rsidRDefault="00835879" w:rsidP="00835879">
      <w:pPr>
        <w:ind w:right="282" w:firstLine="709"/>
        <w:jc w:val="both"/>
        <w:rPr>
          <w:sz w:val="28"/>
          <w:szCs w:val="28"/>
        </w:rPr>
      </w:pPr>
    </w:p>
    <w:p w14:paraId="0E777CB2" w14:textId="77777777" w:rsidR="00720116" w:rsidRPr="00E136FD" w:rsidRDefault="00720116" w:rsidP="00E136FD">
      <w:pPr>
        <w:ind w:right="282" w:firstLine="709"/>
        <w:jc w:val="both"/>
        <w:rPr>
          <w:sz w:val="28"/>
          <w:szCs w:val="28"/>
        </w:rPr>
      </w:pPr>
    </w:p>
    <w:p w14:paraId="40157AEE" w14:textId="17DD7D3D" w:rsidR="007F1CEA" w:rsidRPr="00E136FD" w:rsidRDefault="007F1CEA" w:rsidP="00E136FD">
      <w:pPr>
        <w:pStyle w:val="21"/>
        <w:ind w:right="282"/>
        <w:rPr>
          <w:rFonts w:cs="Times New Roman"/>
          <w:sz w:val="28"/>
        </w:rPr>
      </w:pPr>
      <w:bookmarkStart w:id="36" w:name="_Toc166963850"/>
      <w:bookmarkStart w:id="37" w:name="_Toc166964894"/>
      <w:bookmarkStart w:id="38" w:name="_Toc197462246"/>
      <w:r w:rsidRPr="00E136FD">
        <w:rPr>
          <w:rFonts w:cs="Times New Roman"/>
          <w:sz w:val="28"/>
        </w:rPr>
        <w:t>4.2 Частная корреляция</w:t>
      </w:r>
      <w:bookmarkEnd w:id="36"/>
      <w:bookmarkEnd w:id="37"/>
      <w:bookmarkEnd w:id="38"/>
    </w:p>
    <w:p w14:paraId="1319DCD2" w14:textId="18F765C6" w:rsidR="007F1CEA" w:rsidRPr="00E136FD" w:rsidRDefault="007F1CEA" w:rsidP="00E136FD">
      <w:pPr>
        <w:ind w:right="282" w:firstLine="709"/>
        <w:jc w:val="both"/>
        <w:rPr>
          <w:sz w:val="28"/>
          <w:szCs w:val="28"/>
        </w:rPr>
      </w:pPr>
    </w:p>
    <w:p w14:paraId="66081DBE" w14:textId="77777777" w:rsidR="00720116" w:rsidRPr="00E136FD" w:rsidRDefault="00720116" w:rsidP="00E136FD">
      <w:pPr>
        <w:pStyle w:val="26"/>
        <w:ind w:right="282"/>
      </w:pPr>
    </w:p>
    <w:p w14:paraId="6C1D1CD3" w14:textId="548D3D2C" w:rsidR="00613B3E" w:rsidRPr="00E136FD" w:rsidRDefault="007F1CEA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Матрица частных корреляций служит для обеспечения минимальной зависимости пар рассматриваемых параметров. </w:t>
      </w:r>
      <w:r w:rsidR="00720116" w:rsidRPr="00E136FD">
        <w:rPr>
          <w:sz w:val="28"/>
          <w:szCs w:val="28"/>
        </w:rPr>
        <w:t>Н</w:t>
      </w:r>
      <w:r w:rsidRPr="00E136FD">
        <w:rPr>
          <w:sz w:val="28"/>
          <w:szCs w:val="28"/>
        </w:rPr>
        <w:t xml:space="preserve">айдем коэффициенты частной корреляции (таблица </w:t>
      </w:r>
      <w:r w:rsidR="00835879">
        <w:rPr>
          <w:sz w:val="28"/>
          <w:szCs w:val="28"/>
          <w:lang w:val="ru-RU"/>
        </w:rPr>
        <w:t>37</w:t>
      </w:r>
      <w:r w:rsidR="001D6985" w:rsidRPr="00E136FD">
        <w:rPr>
          <w:sz w:val="28"/>
          <w:szCs w:val="28"/>
        </w:rPr>
        <w:t xml:space="preserve"> и 3</w:t>
      </w:r>
      <w:r w:rsidR="00835879">
        <w:rPr>
          <w:sz w:val="28"/>
          <w:szCs w:val="28"/>
          <w:lang w:val="ru-RU"/>
        </w:rPr>
        <w:t>8</w:t>
      </w:r>
      <w:r w:rsidRPr="00E136FD">
        <w:rPr>
          <w:sz w:val="28"/>
          <w:szCs w:val="28"/>
        </w:rPr>
        <w:t>).</w:t>
      </w:r>
    </w:p>
    <w:p w14:paraId="48594B49" w14:textId="77777777" w:rsidR="00720116" w:rsidRPr="00E136FD" w:rsidRDefault="00720116" w:rsidP="00E136FD">
      <w:pPr>
        <w:ind w:right="282" w:firstLine="709"/>
        <w:jc w:val="both"/>
        <w:rPr>
          <w:sz w:val="28"/>
          <w:szCs w:val="28"/>
        </w:rPr>
      </w:pPr>
    </w:p>
    <w:p w14:paraId="4180D4BF" w14:textId="41D3C544" w:rsidR="007F1CEA" w:rsidRPr="00E136FD" w:rsidRDefault="007F1CEA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Таблица </w:t>
      </w:r>
      <w:r w:rsidR="00835879">
        <w:rPr>
          <w:sz w:val="28"/>
          <w:szCs w:val="28"/>
          <w:lang w:val="ru-RU"/>
        </w:rPr>
        <w:t>37</w:t>
      </w:r>
      <w:r w:rsidRPr="00E136FD">
        <w:rPr>
          <w:sz w:val="28"/>
          <w:szCs w:val="28"/>
        </w:rPr>
        <w:t xml:space="preserve"> – Матрица частных корреляций</w:t>
      </w:r>
    </w:p>
    <w:p w14:paraId="2E4A6C9A" w14:textId="20C30AA9" w:rsidR="008A4D19" w:rsidRPr="00E136FD" w:rsidRDefault="008A4D19" w:rsidP="00E136FD">
      <w:pPr>
        <w:ind w:right="282" w:firstLine="709"/>
        <w:jc w:val="center"/>
        <w:rPr>
          <w:sz w:val="28"/>
          <w:szCs w:val="28"/>
          <w:lang w:val="en-US"/>
        </w:rPr>
      </w:pPr>
    </w:p>
    <w:p w14:paraId="6C59BAF7" w14:textId="18C512E3" w:rsidR="00720116" w:rsidRPr="00E136FD" w:rsidRDefault="00835879" w:rsidP="00835879">
      <w:pPr>
        <w:ind w:right="282"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B725E56" wp14:editId="048082C0">
            <wp:extent cx="5316825" cy="1935196"/>
            <wp:effectExtent l="0" t="0" r="5080" b="0"/>
            <wp:docPr id="10004046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468" name="Рисунок 10004046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410" cy="195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FBE1" w14:textId="068F482B" w:rsidR="00385C0D" w:rsidRPr="00385C0D" w:rsidRDefault="00385C0D" w:rsidP="00385C0D">
      <w:pPr>
        <w:pStyle w:val="26"/>
        <w:ind w:right="282"/>
        <w:rPr>
          <w:lang w:val="ru-RU"/>
        </w:rPr>
      </w:pPr>
      <w:bookmarkStart w:id="39" w:name="_Hlk167014515"/>
      <w:r>
        <w:t>В данной таблице, также как и для матрицы парных корреляций, для более наглядного представления зависимостей разными цветами показаны различные степени связи.</w:t>
      </w:r>
    </w:p>
    <w:p w14:paraId="1324C9C9" w14:textId="4ED2C2FD" w:rsidR="00385C0D" w:rsidRPr="00385C0D" w:rsidRDefault="00385C0D" w:rsidP="00385C0D">
      <w:pPr>
        <w:pStyle w:val="26"/>
        <w:ind w:right="282"/>
        <w:rPr>
          <w:lang w:val="ru-RU"/>
        </w:rPr>
      </w:pPr>
      <w:r>
        <w:t>Анализ матрицы частных корреляций свидетельствует о наличии в рассматриваемой выборке связей преимущественно слабой и очень слабой степени. Это разнообразие отражает реальную структуру взаимосвязей между исследуемыми параметрами после устранения опосредованных влияний.</w:t>
      </w:r>
    </w:p>
    <w:p w14:paraId="7F798E44" w14:textId="33B556E1" w:rsidR="00385C0D" w:rsidRPr="00385C0D" w:rsidRDefault="00385C0D" w:rsidP="00385C0D">
      <w:pPr>
        <w:pStyle w:val="26"/>
        <w:ind w:right="282"/>
        <w:rPr>
          <w:lang w:val="ru-RU"/>
        </w:rPr>
      </w:pPr>
      <w:r>
        <w:t>Наиболее сильная связь наблюдается между переменными X₁ и X₂ (Partial r = 0,899), что вполне ожидаемо, поскольку возраст матери и возраст отца тесно связаны даже после исключения влияния остальных факторов. Эта связь является единственной сильной в матрице частных корреляций.</w:t>
      </w:r>
    </w:p>
    <w:p w14:paraId="29E00595" w14:textId="1650C57F" w:rsidR="00385C0D" w:rsidRPr="00385C0D" w:rsidRDefault="00385C0D" w:rsidP="00385C0D">
      <w:pPr>
        <w:pStyle w:val="26"/>
        <w:ind w:right="282"/>
        <w:rPr>
          <w:lang w:val="ru-RU"/>
        </w:rPr>
      </w:pPr>
      <w:r>
        <w:t>В большинстве случаев значения частных коэффициентов корреляции находятся в области слабой или очень слабой связи. Например, между X₁ и X₃ (r = 0,195), X₃ и X₇ (r = 0,145), X₃ и X₉ (r = 0,127) — значения не превышают по модулю 0,2, что говорит о практически независимом изменении этих переменных после устранения влияния остальных факторов.</w:t>
      </w:r>
    </w:p>
    <w:p w14:paraId="1242EA4A" w14:textId="77777777" w:rsidR="00385C0D" w:rsidRDefault="00385C0D" w:rsidP="00385C0D">
      <w:pPr>
        <w:pStyle w:val="26"/>
        <w:ind w:right="282"/>
      </w:pPr>
      <w:r>
        <w:t>Обратные связи (отрицательные значения) также прослеживаются между рядом переменных. Наиболее выраженные отрицательные частные корреляции наблюдаются:</w:t>
      </w:r>
    </w:p>
    <w:p w14:paraId="2C22E576" w14:textId="77777777" w:rsidR="00385C0D" w:rsidRDefault="00385C0D" w:rsidP="00385C0D">
      <w:pPr>
        <w:pStyle w:val="26"/>
        <w:ind w:right="282"/>
      </w:pPr>
    </w:p>
    <w:p w14:paraId="51C9ABC5" w14:textId="77777777" w:rsidR="00385C0D" w:rsidRDefault="00385C0D" w:rsidP="00385C0D">
      <w:pPr>
        <w:pStyle w:val="26"/>
        <w:numPr>
          <w:ilvl w:val="0"/>
          <w:numId w:val="73"/>
        </w:numPr>
        <w:tabs>
          <w:tab w:val="left" w:pos="1134"/>
        </w:tabs>
        <w:ind w:left="0" w:right="282" w:firstLine="709"/>
      </w:pPr>
      <w:r>
        <w:t>между X₉ и X₁₂ (r = -0,244);</w:t>
      </w:r>
    </w:p>
    <w:p w14:paraId="40CF7E7B" w14:textId="77777777" w:rsidR="00385C0D" w:rsidRDefault="00385C0D" w:rsidP="00385C0D">
      <w:pPr>
        <w:pStyle w:val="26"/>
        <w:numPr>
          <w:ilvl w:val="0"/>
          <w:numId w:val="73"/>
        </w:numPr>
        <w:tabs>
          <w:tab w:val="left" w:pos="1134"/>
        </w:tabs>
        <w:ind w:left="0" w:right="282" w:firstLine="709"/>
      </w:pPr>
      <w:r>
        <w:t>между X₁₁ и X₁₂ (r = -0,325);</w:t>
      </w:r>
    </w:p>
    <w:p w14:paraId="73340D52" w14:textId="77777777" w:rsidR="00385C0D" w:rsidRDefault="00385C0D" w:rsidP="00385C0D">
      <w:pPr>
        <w:pStyle w:val="26"/>
        <w:numPr>
          <w:ilvl w:val="0"/>
          <w:numId w:val="73"/>
        </w:numPr>
        <w:tabs>
          <w:tab w:val="left" w:pos="1134"/>
        </w:tabs>
        <w:ind w:left="0" w:right="282" w:firstLine="709"/>
      </w:pPr>
      <w:r>
        <w:t>между X₄ и X₁₂ (r = -0,179);</w:t>
      </w:r>
    </w:p>
    <w:p w14:paraId="2EEFFE6C" w14:textId="77777777" w:rsidR="00385C0D" w:rsidRDefault="00385C0D" w:rsidP="00385C0D">
      <w:pPr>
        <w:pStyle w:val="26"/>
        <w:numPr>
          <w:ilvl w:val="0"/>
          <w:numId w:val="73"/>
        </w:numPr>
        <w:tabs>
          <w:tab w:val="left" w:pos="1134"/>
        </w:tabs>
        <w:ind w:left="0" w:right="282" w:firstLine="709"/>
      </w:pPr>
      <w:r>
        <w:t>между X₄ и X₉ (r = -0,100).</w:t>
      </w:r>
    </w:p>
    <w:p w14:paraId="4D3730F9" w14:textId="12E0D58F" w:rsidR="00385C0D" w:rsidRPr="00385C0D" w:rsidRDefault="00385C0D" w:rsidP="00385C0D">
      <w:pPr>
        <w:pStyle w:val="26"/>
        <w:ind w:right="282"/>
        <w:rPr>
          <w:lang w:val="ru-RU"/>
        </w:rPr>
      </w:pPr>
      <w:r>
        <w:t>Это указывает на то, что увеличение одной переменной сопровождается снижением другой, и этот эффект не объясняется влиянием остальных факторов.</w:t>
      </w:r>
    </w:p>
    <w:p w14:paraId="595E9E31" w14:textId="77777777" w:rsidR="00385C0D" w:rsidRDefault="00385C0D" w:rsidP="00385C0D">
      <w:pPr>
        <w:pStyle w:val="26"/>
        <w:ind w:right="282"/>
      </w:pPr>
      <w:r>
        <w:t>Особый интерес представляют частные корреляции с целевой переменной Y. Наиболее заметные связи с Y демонстрируют:</w:t>
      </w:r>
    </w:p>
    <w:p w14:paraId="1DE7A08F" w14:textId="77777777" w:rsidR="00385C0D" w:rsidRDefault="00385C0D" w:rsidP="00385C0D">
      <w:pPr>
        <w:pStyle w:val="26"/>
        <w:ind w:right="282"/>
      </w:pPr>
    </w:p>
    <w:p w14:paraId="5A0750DC" w14:textId="77777777" w:rsidR="00385C0D" w:rsidRDefault="00385C0D" w:rsidP="00385C0D">
      <w:pPr>
        <w:pStyle w:val="26"/>
        <w:numPr>
          <w:ilvl w:val="0"/>
          <w:numId w:val="72"/>
        </w:numPr>
        <w:tabs>
          <w:tab w:val="left" w:pos="993"/>
        </w:tabs>
        <w:ind w:left="0" w:right="282" w:firstLine="709"/>
      </w:pPr>
      <w:r>
        <w:t>X₁₄ (тип поселения) – 0,243 (слабая положительная связь);</w:t>
      </w:r>
    </w:p>
    <w:p w14:paraId="65B5E9A0" w14:textId="77777777" w:rsidR="00385C0D" w:rsidRDefault="00385C0D" w:rsidP="00385C0D">
      <w:pPr>
        <w:pStyle w:val="26"/>
        <w:numPr>
          <w:ilvl w:val="0"/>
          <w:numId w:val="72"/>
        </w:numPr>
        <w:tabs>
          <w:tab w:val="left" w:pos="993"/>
        </w:tabs>
        <w:ind w:left="0" w:right="282" w:firstLine="709"/>
      </w:pPr>
      <w:r>
        <w:t>X₇ (диабет матери) – 0,136 (очень слабая связь);</w:t>
      </w:r>
    </w:p>
    <w:p w14:paraId="0ED099F0" w14:textId="77777777" w:rsidR="00385C0D" w:rsidRDefault="00385C0D" w:rsidP="00385C0D">
      <w:pPr>
        <w:pStyle w:val="26"/>
        <w:numPr>
          <w:ilvl w:val="0"/>
          <w:numId w:val="72"/>
        </w:numPr>
        <w:tabs>
          <w:tab w:val="left" w:pos="993"/>
        </w:tabs>
        <w:ind w:left="0" w:right="282" w:firstLine="709"/>
      </w:pPr>
      <w:r>
        <w:t>X₁₃ (пол ребенка) – 0,116 (очень слабая связь);</w:t>
      </w:r>
    </w:p>
    <w:p w14:paraId="73AE347F" w14:textId="77777777" w:rsidR="00385C0D" w:rsidRDefault="00385C0D" w:rsidP="00385C0D">
      <w:pPr>
        <w:pStyle w:val="26"/>
        <w:numPr>
          <w:ilvl w:val="0"/>
          <w:numId w:val="72"/>
        </w:numPr>
        <w:tabs>
          <w:tab w:val="left" w:pos="993"/>
        </w:tabs>
        <w:ind w:left="0" w:right="282" w:firstLine="709"/>
      </w:pPr>
      <w:r>
        <w:t>X₁₁ (отягощенный акушерский анамнез) – 0,087 (очень слабая связь).</w:t>
      </w:r>
    </w:p>
    <w:p w14:paraId="717F69B7" w14:textId="06D2BD4A" w:rsidR="00385C0D" w:rsidRPr="00385C0D" w:rsidRDefault="00385C0D" w:rsidP="00385C0D">
      <w:pPr>
        <w:pStyle w:val="26"/>
        <w:ind w:right="282"/>
        <w:rPr>
          <w:lang w:val="ru-RU"/>
        </w:rPr>
      </w:pPr>
      <w:r>
        <w:lastRenderedPageBreak/>
        <w:t>Остальные факторы риска имеют с целевой переменной крайне слабые частные корреляции (значения от -0,057 до 0,05), что подтверждает вывод о том, что итоговый исход определяется комбинацией множества факторов, каждый из которых вносит относительно небольшой индивидуальный вклад.</w:t>
      </w:r>
    </w:p>
    <w:p w14:paraId="7A1F9E57" w14:textId="57057127" w:rsidR="00385C0D" w:rsidRPr="00385C0D" w:rsidRDefault="00385C0D" w:rsidP="00385C0D">
      <w:pPr>
        <w:pStyle w:val="26"/>
        <w:ind w:right="282"/>
        <w:rPr>
          <w:lang w:val="ru-RU"/>
        </w:rPr>
      </w:pPr>
      <w:r>
        <w:t>В целом, анализ представленной матрицы частных корреляций демонстрирует, что большинство переменных модели относительно независимы между собой (наблюдаются слабые или очень слабые частные корреляции). За исключением естественной связи возрастов родителей (X₁ и X₂), остальные предикторы характеризуются низкой взаимозависимостью, что благоприятно для построения регрессионной модели и снижает риск мультиколлинеарности.</w:t>
      </w:r>
    </w:p>
    <w:p w14:paraId="217487C9" w14:textId="6F5E476C" w:rsidR="00720116" w:rsidRPr="00385C0D" w:rsidRDefault="00385C0D" w:rsidP="00385C0D">
      <w:pPr>
        <w:pStyle w:val="26"/>
        <w:ind w:right="282"/>
        <w:rPr>
          <w:lang w:val="ru-RU"/>
        </w:rPr>
      </w:pPr>
      <w:r>
        <w:t>Теперь рассмотрим значимость данных коэффициентов. Используя таблицу Стьюдента, найдем tкрит и сравним с рассчитанными t-статистиками. Если |t| &gt; tкрит, то коэффициент частной корреляции является статистически значимым.</w:t>
      </w:r>
      <w:bookmarkEnd w:id="39"/>
    </w:p>
    <w:p w14:paraId="08ABFC7F" w14:textId="33EB950A" w:rsidR="007F1CEA" w:rsidRPr="00E136FD" w:rsidRDefault="007F1CEA" w:rsidP="00E136FD">
      <w:pPr>
        <w:pStyle w:val="26"/>
        <w:ind w:right="282"/>
      </w:pPr>
      <w:r w:rsidRPr="00E136FD">
        <w:t xml:space="preserve">Таблица </w:t>
      </w:r>
      <w:r w:rsidR="001D6985" w:rsidRPr="00E136FD">
        <w:t>3</w:t>
      </w:r>
      <w:r w:rsidR="006E2765">
        <w:rPr>
          <w:lang w:val="ru-RU"/>
        </w:rPr>
        <w:t>8</w:t>
      </w:r>
      <w:r w:rsidRPr="00E136FD">
        <w:t xml:space="preserve"> – Матрица значений критерия Стьюдента для частных корреляций</w:t>
      </w:r>
    </w:p>
    <w:p w14:paraId="79F4C783" w14:textId="6A208513" w:rsidR="007F1CEA" w:rsidRPr="00E136FD" w:rsidRDefault="00385C0D" w:rsidP="00E136FD">
      <w:pPr>
        <w:ind w:right="282"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9E26CE" wp14:editId="757DF616">
            <wp:extent cx="5291188" cy="2165775"/>
            <wp:effectExtent l="0" t="0" r="5080" b="6350"/>
            <wp:docPr id="1180125466" name="Рисунок 26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25466" name="Рисунок 26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667" cy="21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B170" w14:textId="77777777" w:rsidR="00385C0D" w:rsidRPr="00385C0D" w:rsidRDefault="00385C0D" w:rsidP="00385C0D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385C0D">
        <w:rPr>
          <w:color w:val="0F1115"/>
          <w:sz w:val="28"/>
          <w:szCs w:val="28"/>
        </w:rPr>
        <w:t>В таблице t-критерия для частных корреляций критическое значение tкрит = 1,965. Большинство t-статистик не превышают этот порог, что говорит о статистической незначимости соответствующих частных корреляций.</w:t>
      </w:r>
    </w:p>
    <w:p w14:paraId="43BEEC01" w14:textId="77777777" w:rsidR="00385C0D" w:rsidRPr="00385C0D" w:rsidRDefault="00385C0D" w:rsidP="00385C0D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385C0D">
        <w:rPr>
          <w:color w:val="0F1115"/>
          <w:sz w:val="28"/>
          <w:szCs w:val="28"/>
        </w:rPr>
        <w:t>Статистически значимые связи (|t| &gt; 1,965) наблюдаются:</w:t>
      </w:r>
    </w:p>
    <w:p w14:paraId="0E70C5CC" w14:textId="77777777" w:rsidR="00385C0D" w:rsidRPr="00385C0D" w:rsidRDefault="00385C0D" w:rsidP="00385C0D">
      <w:pPr>
        <w:pStyle w:val="ds-markdown-paragraph"/>
        <w:numPr>
          <w:ilvl w:val="0"/>
          <w:numId w:val="7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85C0D">
        <w:rPr>
          <w:color w:val="0F1115"/>
          <w:sz w:val="28"/>
          <w:szCs w:val="28"/>
        </w:rPr>
        <w:t>X₁–X₂ (t = 45,337) — сильная связь возрастов родителей;</w:t>
      </w:r>
    </w:p>
    <w:p w14:paraId="1760D803" w14:textId="77777777" w:rsidR="00385C0D" w:rsidRPr="00385C0D" w:rsidRDefault="00385C0D" w:rsidP="00385C0D">
      <w:pPr>
        <w:pStyle w:val="ds-markdown-paragraph"/>
        <w:numPr>
          <w:ilvl w:val="0"/>
          <w:numId w:val="7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85C0D">
        <w:rPr>
          <w:color w:val="0F1115"/>
          <w:sz w:val="28"/>
          <w:szCs w:val="28"/>
        </w:rPr>
        <w:t>X₉–X₁₂ (t = -5,530) и X₁₁–X₁₂ (t = -7,568) — значимые отрицательные связи с гемоглобином;</w:t>
      </w:r>
    </w:p>
    <w:p w14:paraId="794BA7B4" w14:textId="77777777" w:rsidR="00385C0D" w:rsidRPr="00385C0D" w:rsidRDefault="00385C0D" w:rsidP="00385C0D">
      <w:pPr>
        <w:pStyle w:val="ds-markdown-paragraph"/>
        <w:numPr>
          <w:ilvl w:val="0"/>
          <w:numId w:val="7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85C0D">
        <w:rPr>
          <w:color w:val="0F1115"/>
          <w:sz w:val="28"/>
          <w:szCs w:val="28"/>
        </w:rPr>
        <w:t>X₄–X₁₂ (t = -3,997) — связь курения с гемоглобином;</w:t>
      </w:r>
    </w:p>
    <w:p w14:paraId="666DA291" w14:textId="77777777" w:rsidR="00385C0D" w:rsidRPr="00385C0D" w:rsidRDefault="00385C0D" w:rsidP="00385C0D">
      <w:pPr>
        <w:pStyle w:val="ds-markdown-paragraph"/>
        <w:numPr>
          <w:ilvl w:val="0"/>
          <w:numId w:val="7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385C0D">
        <w:rPr>
          <w:color w:val="0F1115"/>
          <w:sz w:val="28"/>
          <w:szCs w:val="28"/>
        </w:rPr>
        <w:t>X₁₄–Y (t = 5,527), X₇–Y (t = 3,017), X₁₃–Y (t = 2,575) — значимые связи с целевой переменной.</w:t>
      </w:r>
    </w:p>
    <w:p w14:paraId="17029063" w14:textId="77777777" w:rsidR="00385C0D" w:rsidRPr="00385C0D" w:rsidRDefault="00385C0D" w:rsidP="00385C0D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385C0D">
        <w:rPr>
          <w:color w:val="0F1115"/>
          <w:sz w:val="28"/>
          <w:szCs w:val="28"/>
        </w:rPr>
        <w:t>Остальные частные корреляции статистически незначимы. При построении регрессионной модели следует обратить внимание на X₇, X₁₁, X₁₃ и X₁₄ — факторы, сохраняющие значимую связь с Y после исключения влияния других переменных.</w:t>
      </w:r>
    </w:p>
    <w:p w14:paraId="4020F0D9" w14:textId="16D32C2A" w:rsidR="007F1CEA" w:rsidRPr="00E136FD" w:rsidRDefault="007F1CEA" w:rsidP="00E136FD">
      <w:pPr>
        <w:pStyle w:val="26"/>
        <w:ind w:right="282"/>
      </w:pPr>
      <w:r w:rsidRPr="00E136FD">
        <w:t>Для более наглядного представления зависимостей между одномерными выборками построим диаграмму корреляционных плеяд для матрицы парных корреляций (рис. 2).</w:t>
      </w:r>
    </w:p>
    <w:p w14:paraId="70B398E3" w14:textId="3BBAE833" w:rsidR="007F1CEA" w:rsidRPr="00385C0D" w:rsidRDefault="00385C0D" w:rsidP="00385C0D">
      <w:pPr>
        <w:ind w:right="282" w:firstLine="709"/>
        <w:jc w:val="both"/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0B2BE92" wp14:editId="59F70B6B">
            <wp:extent cx="5214276" cy="3030751"/>
            <wp:effectExtent l="0" t="0" r="5715" b="5080"/>
            <wp:docPr id="527999431" name="Рисунок 27" descr="Изображение выглядит как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99431" name="Рисунок 27" descr="Изображение выглядит как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369" cy="304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6421" w14:textId="50D12B34" w:rsidR="007F1CEA" w:rsidRPr="00E136FD" w:rsidRDefault="007F1CEA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>Рисунок 2 – Диаграмма корреляционных плеяд для матрицы частных корреляций</w:t>
      </w:r>
    </w:p>
    <w:p w14:paraId="2E51710F" w14:textId="01DD2E0B" w:rsidR="00385C0D" w:rsidRPr="008C2468" w:rsidRDefault="00385C0D" w:rsidP="00385C0D">
      <w:pPr>
        <w:pStyle w:val="26"/>
        <w:rPr>
          <w:lang w:val="ru-RU"/>
        </w:rPr>
      </w:pPr>
      <w:r>
        <w:t>Диаграмма корреляционных плеяд для частных корреляций (рисунок 2) отражает структуру связей между переменными после исключения влияния остальных факторов.</w:t>
      </w:r>
    </w:p>
    <w:p w14:paraId="7A74F8E1" w14:textId="72CF2778" w:rsidR="00385C0D" w:rsidRPr="00385C0D" w:rsidRDefault="00385C0D" w:rsidP="00385C0D">
      <w:pPr>
        <w:pStyle w:val="26"/>
        <w:rPr>
          <w:lang w:val="ru-RU"/>
        </w:rPr>
      </w:pPr>
      <w:r>
        <w:t>Анализ графа показывает, что между большинством переменных наблюдаются связи умеренной силы. Наиболее тесные связи (значения 0,30–0,32) выделены на диаграмме. Целевая переменная Y демонстрирует заметные связи с несколькими факторами, что подтверждает их влияние на вероятность развития ВПС.</w:t>
      </w:r>
    </w:p>
    <w:p w14:paraId="21B9C9DD" w14:textId="2BAF5F06" w:rsidR="000F3306" w:rsidRPr="00385C0D" w:rsidRDefault="00385C0D" w:rsidP="00385C0D">
      <w:pPr>
        <w:pStyle w:val="26"/>
        <w:rPr>
          <w:lang w:val="ru-RU"/>
        </w:rPr>
      </w:pPr>
      <w:r>
        <w:t>В целом, структура частных корреляций свидетельствует о наличии устойчивых взаимосвязей между отдельными параметрами при сохранении достаточной независимости большинства переменных.</w:t>
      </w:r>
    </w:p>
    <w:p w14:paraId="21C2C8D6" w14:textId="635DD4CE" w:rsidR="008B2879" w:rsidRPr="00E136FD" w:rsidRDefault="008B2879" w:rsidP="00E136FD">
      <w:pPr>
        <w:pStyle w:val="26"/>
        <w:rPr>
          <w:rFonts w:eastAsiaTheme="majorEastAsia"/>
          <w:b/>
          <w:bCs/>
          <w:color w:val="000000" w:themeColor="text1"/>
        </w:rPr>
      </w:pPr>
      <w:r w:rsidRPr="00E136FD">
        <w:br w:type="page"/>
      </w:r>
    </w:p>
    <w:p w14:paraId="06DE82A2" w14:textId="09D093CD" w:rsidR="008B2879" w:rsidRPr="00E136FD" w:rsidRDefault="008B2879" w:rsidP="00E136FD">
      <w:pPr>
        <w:pStyle w:val="1"/>
        <w:spacing w:before="0"/>
        <w:ind w:right="282" w:firstLine="709"/>
        <w:rPr>
          <w:rFonts w:cs="Times New Roman"/>
          <w:sz w:val="28"/>
        </w:rPr>
      </w:pPr>
      <w:bookmarkStart w:id="40" w:name="_Toc197462247"/>
      <w:r w:rsidRPr="00E136FD">
        <w:rPr>
          <w:rFonts w:cs="Times New Roman"/>
          <w:sz w:val="28"/>
        </w:rPr>
        <w:lastRenderedPageBreak/>
        <w:t>5 Регрессионный анализ</w:t>
      </w:r>
      <w:bookmarkEnd w:id="40"/>
    </w:p>
    <w:p w14:paraId="203ACAB2" w14:textId="623B85B3" w:rsidR="008B2879" w:rsidRPr="00E136FD" w:rsidRDefault="008B2879" w:rsidP="00E136FD">
      <w:pPr>
        <w:pStyle w:val="26"/>
        <w:ind w:right="282"/>
      </w:pPr>
    </w:p>
    <w:p w14:paraId="208502F7" w14:textId="77777777" w:rsidR="00B85E11" w:rsidRPr="00E136FD" w:rsidRDefault="00B85E11" w:rsidP="00E136FD">
      <w:pPr>
        <w:pStyle w:val="26"/>
        <w:ind w:right="282"/>
      </w:pPr>
    </w:p>
    <w:p w14:paraId="2FF99507" w14:textId="77777777" w:rsidR="006E2765" w:rsidRPr="006E2765" w:rsidRDefault="006E2765" w:rsidP="006E276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bookmarkStart w:id="41" w:name="_Hlk167014951"/>
      <w:r w:rsidRPr="006E2765">
        <w:rPr>
          <w:color w:val="0F1115"/>
          <w:sz w:val="28"/>
          <w:szCs w:val="28"/>
        </w:rPr>
        <w:t>Используя метод наименьших квадратов, были получены следующие значения коэффициентов регрессии:</w:t>
      </w:r>
    </w:p>
    <w:p w14:paraId="14D6FC5F" w14:textId="77777777" w:rsidR="006E2765" w:rsidRPr="006E2765" w:rsidRDefault="006E2765" w:rsidP="006E2765">
      <w:pPr>
        <w:pStyle w:val="ds-markdown-paragraph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b₀ (const) = 0,1396</w:t>
      </w:r>
    </w:p>
    <w:p w14:paraId="169C7F4A" w14:textId="77777777" w:rsidR="006E2765" w:rsidRPr="006E2765" w:rsidRDefault="006E2765" w:rsidP="006E2765">
      <w:pPr>
        <w:pStyle w:val="ds-markdown-paragraph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b₁ (X₁) = -0,1514</w:t>
      </w:r>
    </w:p>
    <w:p w14:paraId="0CCBE4E5" w14:textId="77777777" w:rsidR="006E2765" w:rsidRPr="006E2765" w:rsidRDefault="006E2765" w:rsidP="006E2765">
      <w:pPr>
        <w:pStyle w:val="ds-markdown-paragraph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b₂ (X₂) = 0,0838</w:t>
      </w:r>
    </w:p>
    <w:p w14:paraId="0518E2B6" w14:textId="77777777" w:rsidR="006E2765" w:rsidRPr="006E2765" w:rsidRDefault="006E2765" w:rsidP="006E2765">
      <w:pPr>
        <w:pStyle w:val="ds-markdown-paragraph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b₃ (X₃) = -0,0418</w:t>
      </w:r>
    </w:p>
    <w:p w14:paraId="26BE1877" w14:textId="77777777" w:rsidR="006E2765" w:rsidRPr="006E2765" w:rsidRDefault="006E2765" w:rsidP="006E2765">
      <w:pPr>
        <w:pStyle w:val="ds-markdown-paragraph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b₄ (X₄) = -0,0409</w:t>
      </w:r>
    </w:p>
    <w:p w14:paraId="65BD577C" w14:textId="77777777" w:rsidR="006E2765" w:rsidRPr="006E2765" w:rsidRDefault="006E2765" w:rsidP="006E2765">
      <w:pPr>
        <w:pStyle w:val="ds-markdown-paragraph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b₅ (X₅) = -0,0400</w:t>
      </w:r>
    </w:p>
    <w:p w14:paraId="2BD20A1D" w14:textId="77777777" w:rsidR="006E2765" w:rsidRPr="006E2765" w:rsidRDefault="006E2765" w:rsidP="006E2765">
      <w:pPr>
        <w:pStyle w:val="ds-markdown-paragraph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b₆ (X₆) = -0,0338</w:t>
      </w:r>
    </w:p>
    <w:p w14:paraId="33DABAC0" w14:textId="77777777" w:rsidR="006E2765" w:rsidRPr="006E2765" w:rsidRDefault="006E2765" w:rsidP="006E2765">
      <w:pPr>
        <w:pStyle w:val="ds-markdown-paragraph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b₇ (X₇) = 0,1846</w:t>
      </w:r>
    </w:p>
    <w:p w14:paraId="693B24C6" w14:textId="77777777" w:rsidR="006E2765" w:rsidRPr="006E2765" w:rsidRDefault="006E2765" w:rsidP="006E2765">
      <w:pPr>
        <w:pStyle w:val="ds-markdown-paragraph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b₈ (X₈) = -0,0563</w:t>
      </w:r>
    </w:p>
    <w:p w14:paraId="1CFEB5A5" w14:textId="77777777" w:rsidR="006E2765" w:rsidRPr="006E2765" w:rsidRDefault="006E2765" w:rsidP="006E2765">
      <w:pPr>
        <w:pStyle w:val="ds-markdown-paragraph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b₉ (X₉) = 0,0536</w:t>
      </w:r>
    </w:p>
    <w:p w14:paraId="728B3C20" w14:textId="77777777" w:rsidR="006E2765" w:rsidRPr="006E2765" w:rsidRDefault="006E2765" w:rsidP="006E2765">
      <w:pPr>
        <w:pStyle w:val="ds-markdown-paragraph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b₁₀ (X₁₀) = 0,0584</w:t>
      </w:r>
    </w:p>
    <w:p w14:paraId="628E98E0" w14:textId="77777777" w:rsidR="006E2765" w:rsidRPr="006E2765" w:rsidRDefault="006E2765" w:rsidP="006E2765">
      <w:pPr>
        <w:pStyle w:val="ds-markdown-paragraph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b₁₁ (X₁₁) = 0,0912</w:t>
      </w:r>
    </w:p>
    <w:p w14:paraId="138BAFF4" w14:textId="77777777" w:rsidR="006E2765" w:rsidRPr="006E2765" w:rsidRDefault="006E2765" w:rsidP="006E2765">
      <w:pPr>
        <w:pStyle w:val="ds-markdown-paragraph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b₁₂ (X₁₂) = -0,1043</w:t>
      </w:r>
    </w:p>
    <w:p w14:paraId="70E9F0AA" w14:textId="77777777" w:rsidR="006E2765" w:rsidRPr="006E2765" w:rsidRDefault="006E2765" w:rsidP="006E2765">
      <w:pPr>
        <w:pStyle w:val="ds-markdown-paragraph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b₁₃ (X₁₃) = 0,0730</w:t>
      </w:r>
    </w:p>
    <w:p w14:paraId="59C29F78" w14:textId="77777777" w:rsidR="006E2765" w:rsidRPr="006E2765" w:rsidRDefault="006E2765" w:rsidP="006E2765">
      <w:pPr>
        <w:pStyle w:val="ds-markdown-paragraph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b₁₄ (X₁₄) = 0,1733</w:t>
      </w:r>
    </w:p>
    <w:p w14:paraId="1A6CA639" w14:textId="77777777" w:rsidR="006E2765" w:rsidRPr="006E2765" w:rsidRDefault="006E2765" w:rsidP="006E276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Свободный член b₀ отражает уровень отклика при нулевых значениях всех переменных. Положительные коэффициенты указывают на прямую связь с целевой переменной, отрицательные — на обратную.</w:t>
      </w:r>
    </w:p>
    <w:p w14:paraId="55319433" w14:textId="77777777" w:rsidR="006E2765" w:rsidRPr="006E2765" w:rsidRDefault="006E2765" w:rsidP="006E276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Используя найденные коэффициенты, уравнение линейной регрессии принимает вид:</w:t>
      </w:r>
    </w:p>
    <w:p w14:paraId="6A0F4AE8" w14:textId="77777777" w:rsidR="006E2765" w:rsidRPr="006E2765" w:rsidRDefault="006E2765" w:rsidP="006E276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6E2765">
        <w:rPr>
          <w:rStyle w:val="afc"/>
          <w:b w:val="0"/>
          <w:bCs w:val="0"/>
          <w:color w:val="0F1115"/>
          <w:sz w:val="28"/>
          <w:szCs w:val="28"/>
        </w:rPr>
        <w:t>Y = 0,1396 – 0,1514·X₁ + 0,0838·X₂ – 0,0418·X₃ – 0,0409·X₄ – 0,0400·X₅ – 0,0338·X₆ + 0,1846·X₇ – 0,0563·X₈ + 0,0536·X₉ + 0,0584·X₁₀ + 0,0912·X₁₁ – 0,1043·X₁₂ + 0,0730·X₁₃ + 0,1733·X₁₄</w:t>
      </w:r>
    </w:p>
    <w:p w14:paraId="67B99313" w14:textId="77777777" w:rsidR="006E2765" w:rsidRPr="006E2765" w:rsidRDefault="006E2765" w:rsidP="006E276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Коэффициент детерминации R² = 0,116, что означает, что модель объясняет 11,6% вариации зависимой переменной.</w:t>
      </w:r>
    </w:p>
    <w:p w14:paraId="554C3637" w14:textId="77777777" w:rsidR="006E2765" w:rsidRPr="006E2765" w:rsidRDefault="006E2765" w:rsidP="006E276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6E2765">
        <w:rPr>
          <w:rStyle w:val="afc"/>
          <w:b w:val="0"/>
          <w:bCs w:val="0"/>
          <w:color w:val="0F1115"/>
          <w:sz w:val="28"/>
          <w:szCs w:val="28"/>
        </w:rPr>
        <w:t>Оценка значимости коэффициентов регрессии</w:t>
      </w:r>
    </w:p>
    <w:p w14:paraId="67C8AE8D" w14:textId="42FD9AD6" w:rsidR="006E2765" w:rsidRPr="006E2765" w:rsidRDefault="006E2765" w:rsidP="006E276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Для каждого коэффициента рассчитывается t-статистика, значения которой сравниваются с критическим t</w:t>
      </w:r>
      <w:r w:rsidRPr="006E2765">
        <w:rPr>
          <w:color w:val="0F1115"/>
          <w:sz w:val="28"/>
          <w:szCs w:val="28"/>
          <w:vertAlign w:val="subscript"/>
        </w:rPr>
        <w:t>крит</w:t>
      </w:r>
      <w:r w:rsidRPr="006E2765">
        <w:rPr>
          <w:color w:val="0F1115"/>
          <w:sz w:val="28"/>
          <w:szCs w:val="28"/>
        </w:rPr>
        <w:t xml:space="preserve"> </w:t>
      </w:r>
      <w:r w:rsidRPr="006E2765">
        <w:rPr>
          <w:color w:val="0F1115"/>
          <w:sz w:val="28"/>
          <w:szCs w:val="28"/>
        </w:rPr>
        <w:t>= 1,965 (при α = 0,05 и числе степеней свободы 485). Если |t| &gt; t</w:t>
      </w:r>
      <w:r w:rsidRPr="006E2765">
        <w:rPr>
          <w:color w:val="0F1115"/>
          <w:sz w:val="28"/>
          <w:szCs w:val="28"/>
          <w:vertAlign w:val="subscript"/>
        </w:rPr>
        <w:t>крит</w:t>
      </w:r>
      <w:r w:rsidRPr="006E2765">
        <w:rPr>
          <w:color w:val="0F1115"/>
          <w:sz w:val="28"/>
          <w:szCs w:val="28"/>
        </w:rPr>
        <w:t>, коэффициент считается статистически значимым.</w:t>
      </w:r>
    </w:p>
    <w:p w14:paraId="18DD3782" w14:textId="77777777" w:rsidR="006E2765" w:rsidRPr="006E2765" w:rsidRDefault="006E2765" w:rsidP="006E276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Результаты проверки значимости:</w:t>
      </w:r>
    </w:p>
    <w:p w14:paraId="79A7395C" w14:textId="77777777" w:rsidR="006E2765" w:rsidRPr="006E2765" w:rsidRDefault="006E2765" w:rsidP="006E276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b₀ (const): t = 2,077 → |t| &gt; t</w:t>
      </w:r>
      <w:r w:rsidRPr="006E2765">
        <w:rPr>
          <w:color w:val="0F1115"/>
          <w:sz w:val="28"/>
          <w:szCs w:val="28"/>
          <w:vertAlign w:val="subscript"/>
        </w:rPr>
        <w:t>крит</w:t>
      </w:r>
      <w:r w:rsidRPr="006E2765">
        <w:rPr>
          <w:color w:val="0F1115"/>
          <w:sz w:val="28"/>
          <w:szCs w:val="28"/>
        </w:rPr>
        <w:t xml:space="preserve"> →</w:t>
      </w:r>
      <w:r w:rsidRPr="006E2765">
        <w:rPr>
          <w:rStyle w:val="apple-converted-space"/>
          <w:color w:val="0F1115"/>
          <w:sz w:val="28"/>
          <w:szCs w:val="28"/>
        </w:rPr>
        <w:t> </w:t>
      </w:r>
      <w:r w:rsidRPr="006E2765">
        <w:rPr>
          <w:rStyle w:val="afc"/>
          <w:b w:val="0"/>
          <w:bCs w:val="0"/>
          <w:color w:val="0F1115"/>
          <w:sz w:val="28"/>
          <w:szCs w:val="28"/>
        </w:rPr>
        <w:t>коэффициент значим</w:t>
      </w:r>
    </w:p>
    <w:p w14:paraId="1F507509" w14:textId="36252608" w:rsidR="006E2765" w:rsidRPr="006E2765" w:rsidRDefault="006E2765" w:rsidP="006E276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b₁ (X₁): t = -1,266 → |t| &lt; t</w:t>
      </w:r>
      <w:r w:rsidRPr="006E2765">
        <w:rPr>
          <w:color w:val="0F1115"/>
          <w:sz w:val="28"/>
          <w:szCs w:val="28"/>
          <w:vertAlign w:val="subscript"/>
        </w:rPr>
        <w:t>крит</w:t>
      </w:r>
      <w:r w:rsidRPr="006E2765">
        <w:rPr>
          <w:color w:val="0F1115"/>
          <w:sz w:val="28"/>
          <w:szCs w:val="28"/>
        </w:rPr>
        <w:t xml:space="preserve"> </w:t>
      </w:r>
      <w:r w:rsidRPr="006E2765">
        <w:rPr>
          <w:color w:val="0F1115"/>
          <w:sz w:val="28"/>
          <w:szCs w:val="28"/>
        </w:rPr>
        <w:t>→</w:t>
      </w:r>
      <w:r w:rsidRPr="006E2765">
        <w:rPr>
          <w:rStyle w:val="apple-converted-space"/>
          <w:color w:val="0F1115"/>
          <w:sz w:val="28"/>
          <w:szCs w:val="28"/>
        </w:rPr>
        <w:t> </w:t>
      </w:r>
      <w:r w:rsidRPr="006E2765">
        <w:rPr>
          <w:rStyle w:val="afc"/>
          <w:b w:val="0"/>
          <w:bCs w:val="0"/>
          <w:color w:val="0F1115"/>
          <w:sz w:val="28"/>
          <w:szCs w:val="28"/>
        </w:rPr>
        <w:t>коэффициент незначим</w:t>
      </w:r>
    </w:p>
    <w:p w14:paraId="6CA6A26C" w14:textId="1D23363F" w:rsidR="006E2765" w:rsidRPr="006E2765" w:rsidRDefault="006E2765" w:rsidP="006E276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b₂ (X₂): t = 0,572 → |t| &lt; t</w:t>
      </w:r>
      <w:r w:rsidRPr="006E2765">
        <w:rPr>
          <w:color w:val="0F1115"/>
          <w:sz w:val="28"/>
          <w:szCs w:val="28"/>
          <w:vertAlign w:val="subscript"/>
        </w:rPr>
        <w:t>крит</w:t>
      </w:r>
      <w:r w:rsidRPr="006E2765">
        <w:rPr>
          <w:color w:val="0F1115"/>
          <w:sz w:val="28"/>
          <w:szCs w:val="28"/>
        </w:rPr>
        <w:t xml:space="preserve"> </w:t>
      </w:r>
      <w:r w:rsidRPr="006E2765">
        <w:rPr>
          <w:color w:val="0F1115"/>
          <w:sz w:val="28"/>
          <w:szCs w:val="28"/>
        </w:rPr>
        <w:t>→</w:t>
      </w:r>
      <w:r w:rsidRPr="006E2765">
        <w:rPr>
          <w:rStyle w:val="apple-converted-space"/>
          <w:color w:val="0F1115"/>
          <w:sz w:val="28"/>
          <w:szCs w:val="28"/>
        </w:rPr>
        <w:t> </w:t>
      </w:r>
      <w:r w:rsidRPr="006E2765">
        <w:rPr>
          <w:rStyle w:val="afc"/>
          <w:b w:val="0"/>
          <w:bCs w:val="0"/>
          <w:color w:val="0F1115"/>
          <w:sz w:val="28"/>
          <w:szCs w:val="28"/>
        </w:rPr>
        <w:t>коэффициент незначим</w:t>
      </w:r>
    </w:p>
    <w:p w14:paraId="4FB2065D" w14:textId="6142FBF6" w:rsidR="006E2765" w:rsidRPr="006E2765" w:rsidRDefault="006E2765" w:rsidP="006E276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b₃ (X₃): t = -0,633 → |t| &lt; t</w:t>
      </w:r>
      <w:r w:rsidRPr="006E2765">
        <w:rPr>
          <w:color w:val="0F1115"/>
          <w:sz w:val="28"/>
          <w:szCs w:val="28"/>
          <w:vertAlign w:val="subscript"/>
        </w:rPr>
        <w:t>крит</w:t>
      </w:r>
      <w:r w:rsidRPr="006E2765">
        <w:rPr>
          <w:color w:val="0F1115"/>
          <w:sz w:val="28"/>
          <w:szCs w:val="28"/>
        </w:rPr>
        <w:t xml:space="preserve"> </w:t>
      </w:r>
      <w:r w:rsidRPr="006E2765">
        <w:rPr>
          <w:color w:val="0F1115"/>
          <w:sz w:val="28"/>
          <w:szCs w:val="28"/>
        </w:rPr>
        <w:t>→</w:t>
      </w:r>
      <w:r w:rsidRPr="006E2765">
        <w:rPr>
          <w:rStyle w:val="apple-converted-space"/>
          <w:color w:val="0F1115"/>
          <w:sz w:val="28"/>
          <w:szCs w:val="28"/>
        </w:rPr>
        <w:t> </w:t>
      </w:r>
      <w:r w:rsidRPr="006E2765">
        <w:rPr>
          <w:rStyle w:val="afc"/>
          <w:b w:val="0"/>
          <w:bCs w:val="0"/>
          <w:color w:val="0F1115"/>
          <w:sz w:val="28"/>
          <w:szCs w:val="28"/>
        </w:rPr>
        <w:t>коэффициент незначим</w:t>
      </w:r>
    </w:p>
    <w:p w14:paraId="7BAB04A9" w14:textId="680D0F32" w:rsidR="006E2765" w:rsidRPr="006E2765" w:rsidRDefault="006E2765" w:rsidP="006E276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b₄ (X₄): t = -0,445 → |t| &lt; t</w:t>
      </w:r>
      <w:r w:rsidRPr="006E2765">
        <w:rPr>
          <w:color w:val="0F1115"/>
          <w:sz w:val="28"/>
          <w:szCs w:val="28"/>
          <w:vertAlign w:val="subscript"/>
        </w:rPr>
        <w:t>крит</w:t>
      </w:r>
      <w:r w:rsidRPr="006E2765">
        <w:rPr>
          <w:color w:val="0F1115"/>
          <w:sz w:val="28"/>
          <w:szCs w:val="28"/>
        </w:rPr>
        <w:t xml:space="preserve"> </w:t>
      </w:r>
      <w:r w:rsidRPr="006E2765">
        <w:rPr>
          <w:color w:val="0F1115"/>
          <w:sz w:val="28"/>
          <w:szCs w:val="28"/>
        </w:rPr>
        <w:t>→</w:t>
      </w:r>
      <w:r w:rsidRPr="006E2765">
        <w:rPr>
          <w:rStyle w:val="apple-converted-space"/>
          <w:color w:val="0F1115"/>
          <w:sz w:val="28"/>
          <w:szCs w:val="28"/>
        </w:rPr>
        <w:t> </w:t>
      </w:r>
      <w:r w:rsidRPr="006E2765">
        <w:rPr>
          <w:rStyle w:val="afc"/>
          <w:b w:val="0"/>
          <w:bCs w:val="0"/>
          <w:color w:val="0F1115"/>
          <w:sz w:val="28"/>
          <w:szCs w:val="28"/>
        </w:rPr>
        <w:t>коэффициент незначим</w:t>
      </w:r>
    </w:p>
    <w:p w14:paraId="6ADEB04B" w14:textId="7DF2F121" w:rsidR="006E2765" w:rsidRPr="006E2765" w:rsidRDefault="006E2765" w:rsidP="006E276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b₅ (X₅): t = -0,286 → |t| &lt; t</w:t>
      </w:r>
      <w:r w:rsidRPr="006E2765">
        <w:rPr>
          <w:color w:val="0F1115"/>
          <w:sz w:val="28"/>
          <w:szCs w:val="28"/>
          <w:vertAlign w:val="subscript"/>
        </w:rPr>
        <w:t>крит</w:t>
      </w:r>
      <w:r w:rsidRPr="006E2765">
        <w:rPr>
          <w:color w:val="0F1115"/>
          <w:sz w:val="28"/>
          <w:szCs w:val="28"/>
        </w:rPr>
        <w:t xml:space="preserve"> </w:t>
      </w:r>
      <w:r w:rsidRPr="006E2765">
        <w:rPr>
          <w:color w:val="0F1115"/>
          <w:sz w:val="28"/>
          <w:szCs w:val="28"/>
        </w:rPr>
        <w:t>→</w:t>
      </w:r>
      <w:r w:rsidRPr="006E2765">
        <w:rPr>
          <w:rStyle w:val="apple-converted-space"/>
          <w:color w:val="0F1115"/>
          <w:sz w:val="28"/>
          <w:szCs w:val="28"/>
        </w:rPr>
        <w:t> </w:t>
      </w:r>
      <w:r w:rsidRPr="006E2765">
        <w:rPr>
          <w:rStyle w:val="afc"/>
          <w:b w:val="0"/>
          <w:bCs w:val="0"/>
          <w:color w:val="0F1115"/>
          <w:sz w:val="28"/>
          <w:szCs w:val="28"/>
        </w:rPr>
        <w:t>коэффициент незначим</w:t>
      </w:r>
    </w:p>
    <w:p w14:paraId="7C1E1279" w14:textId="7F684D77" w:rsidR="006E2765" w:rsidRPr="006E2765" w:rsidRDefault="006E2765" w:rsidP="006E276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b₆ (X₆): t = -0,645 → |t| &lt; t</w:t>
      </w:r>
      <w:r w:rsidRPr="006E2765">
        <w:rPr>
          <w:color w:val="0F1115"/>
          <w:sz w:val="28"/>
          <w:szCs w:val="28"/>
          <w:vertAlign w:val="subscript"/>
        </w:rPr>
        <w:t>крит</w:t>
      </w:r>
      <w:r w:rsidRPr="006E2765">
        <w:rPr>
          <w:color w:val="0F1115"/>
          <w:sz w:val="28"/>
          <w:szCs w:val="28"/>
        </w:rPr>
        <w:t xml:space="preserve"> </w:t>
      </w:r>
      <w:r w:rsidRPr="006E2765">
        <w:rPr>
          <w:color w:val="0F1115"/>
          <w:sz w:val="28"/>
          <w:szCs w:val="28"/>
        </w:rPr>
        <w:t>→</w:t>
      </w:r>
      <w:r w:rsidRPr="006E2765">
        <w:rPr>
          <w:rStyle w:val="apple-converted-space"/>
          <w:color w:val="0F1115"/>
          <w:sz w:val="28"/>
          <w:szCs w:val="28"/>
        </w:rPr>
        <w:t> </w:t>
      </w:r>
      <w:r w:rsidRPr="006E2765">
        <w:rPr>
          <w:rStyle w:val="afc"/>
          <w:b w:val="0"/>
          <w:bCs w:val="0"/>
          <w:color w:val="0F1115"/>
          <w:sz w:val="28"/>
          <w:szCs w:val="28"/>
        </w:rPr>
        <w:t>коэффициент незначим</w:t>
      </w:r>
    </w:p>
    <w:p w14:paraId="28B79515" w14:textId="0A59B6C4" w:rsidR="006E2765" w:rsidRPr="006E2765" w:rsidRDefault="006E2765" w:rsidP="006E276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b₇ (X₇): t = 3,017 → |t| &gt; t</w:t>
      </w:r>
      <w:r w:rsidRPr="006E2765">
        <w:rPr>
          <w:color w:val="0F1115"/>
          <w:sz w:val="28"/>
          <w:szCs w:val="28"/>
          <w:vertAlign w:val="subscript"/>
        </w:rPr>
        <w:t>крит</w:t>
      </w:r>
      <w:r w:rsidRPr="006E2765">
        <w:rPr>
          <w:color w:val="0F1115"/>
          <w:sz w:val="28"/>
          <w:szCs w:val="28"/>
        </w:rPr>
        <w:t xml:space="preserve"> </w:t>
      </w:r>
      <w:r w:rsidRPr="006E2765">
        <w:rPr>
          <w:color w:val="0F1115"/>
          <w:sz w:val="28"/>
          <w:szCs w:val="28"/>
        </w:rPr>
        <w:t>→</w:t>
      </w:r>
      <w:r w:rsidRPr="006E2765">
        <w:rPr>
          <w:rStyle w:val="apple-converted-space"/>
          <w:color w:val="0F1115"/>
          <w:sz w:val="28"/>
          <w:szCs w:val="28"/>
        </w:rPr>
        <w:t> </w:t>
      </w:r>
      <w:r w:rsidRPr="006E2765">
        <w:rPr>
          <w:rStyle w:val="afc"/>
          <w:b w:val="0"/>
          <w:bCs w:val="0"/>
          <w:color w:val="0F1115"/>
          <w:sz w:val="28"/>
          <w:szCs w:val="28"/>
        </w:rPr>
        <w:t>коэффициент значим</w:t>
      </w:r>
    </w:p>
    <w:p w14:paraId="25DF1A7A" w14:textId="166AC71F" w:rsidR="006E2765" w:rsidRPr="006E2765" w:rsidRDefault="006E2765" w:rsidP="006E276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b₈ (X₈): t = -1,434 → |t| &lt; t</w:t>
      </w:r>
      <w:r w:rsidRPr="006E2765">
        <w:rPr>
          <w:color w:val="0F1115"/>
          <w:sz w:val="28"/>
          <w:szCs w:val="28"/>
          <w:vertAlign w:val="subscript"/>
        </w:rPr>
        <w:t>крит</w:t>
      </w:r>
      <w:r w:rsidRPr="006E2765">
        <w:rPr>
          <w:color w:val="0F1115"/>
          <w:sz w:val="28"/>
          <w:szCs w:val="28"/>
        </w:rPr>
        <w:t xml:space="preserve"> </w:t>
      </w:r>
      <w:r w:rsidRPr="006E2765">
        <w:rPr>
          <w:color w:val="0F1115"/>
          <w:sz w:val="28"/>
          <w:szCs w:val="28"/>
        </w:rPr>
        <w:t>→</w:t>
      </w:r>
      <w:r w:rsidRPr="006E2765">
        <w:rPr>
          <w:rStyle w:val="apple-converted-space"/>
          <w:color w:val="0F1115"/>
          <w:sz w:val="28"/>
          <w:szCs w:val="28"/>
        </w:rPr>
        <w:t> </w:t>
      </w:r>
      <w:r w:rsidRPr="006E2765">
        <w:rPr>
          <w:rStyle w:val="afc"/>
          <w:b w:val="0"/>
          <w:bCs w:val="0"/>
          <w:color w:val="0F1115"/>
          <w:sz w:val="28"/>
          <w:szCs w:val="28"/>
        </w:rPr>
        <w:t>коэффициент незначим</w:t>
      </w:r>
    </w:p>
    <w:p w14:paraId="7B07779C" w14:textId="0DE8425A" w:rsidR="006E2765" w:rsidRPr="006E2765" w:rsidRDefault="006E2765" w:rsidP="006E276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b₉ (X₉): t = 1,109 → |t| &lt; t</w:t>
      </w:r>
      <w:r w:rsidRPr="006E2765">
        <w:rPr>
          <w:color w:val="0F1115"/>
          <w:sz w:val="28"/>
          <w:szCs w:val="28"/>
          <w:vertAlign w:val="subscript"/>
        </w:rPr>
        <w:t>крит</w:t>
      </w:r>
      <w:r w:rsidRPr="006E2765">
        <w:rPr>
          <w:color w:val="0F1115"/>
          <w:sz w:val="28"/>
          <w:szCs w:val="28"/>
        </w:rPr>
        <w:t xml:space="preserve"> </w:t>
      </w:r>
      <w:r w:rsidRPr="006E2765">
        <w:rPr>
          <w:color w:val="0F1115"/>
          <w:sz w:val="28"/>
          <w:szCs w:val="28"/>
        </w:rPr>
        <w:t>→</w:t>
      </w:r>
      <w:r w:rsidRPr="006E2765">
        <w:rPr>
          <w:rStyle w:val="apple-converted-space"/>
          <w:color w:val="0F1115"/>
          <w:sz w:val="28"/>
          <w:szCs w:val="28"/>
        </w:rPr>
        <w:t> </w:t>
      </w:r>
      <w:r w:rsidRPr="006E2765">
        <w:rPr>
          <w:rStyle w:val="afc"/>
          <w:b w:val="0"/>
          <w:bCs w:val="0"/>
          <w:color w:val="0F1115"/>
          <w:sz w:val="28"/>
          <w:szCs w:val="28"/>
        </w:rPr>
        <w:t>коэффициент незначим</w:t>
      </w:r>
    </w:p>
    <w:p w14:paraId="68848BD6" w14:textId="2F6E0515" w:rsidR="006E2765" w:rsidRPr="006E2765" w:rsidRDefault="006E2765" w:rsidP="006E276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lastRenderedPageBreak/>
        <w:t>b₁₀ (X₁₀): t = 0,545 → |t| &lt; t</w:t>
      </w:r>
      <w:r w:rsidRPr="006E2765">
        <w:rPr>
          <w:color w:val="0F1115"/>
          <w:sz w:val="28"/>
          <w:szCs w:val="28"/>
          <w:vertAlign w:val="subscript"/>
        </w:rPr>
        <w:t>крит</w:t>
      </w:r>
      <w:r w:rsidRPr="006E2765">
        <w:rPr>
          <w:color w:val="0F1115"/>
          <w:sz w:val="28"/>
          <w:szCs w:val="28"/>
        </w:rPr>
        <w:t xml:space="preserve"> </w:t>
      </w:r>
      <w:r w:rsidRPr="006E2765">
        <w:rPr>
          <w:color w:val="0F1115"/>
          <w:sz w:val="28"/>
          <w:szCs w:val="28"/>
        </w:rPr>
        <w:t>→</w:t>
      </w:r>
      <w:r w:rsidRPr="006E2765">
        <w:rPr>
          <w:rStyle w:val="apple-converted-space"/>
          <w:color w:val="0F1115"/>
          <w:sz w:val="28"/>
          <w:szCs w:val="28"/>
        </w:rPr>
        <w:t> </w:t>
      </w:r>
      <w:r w:rsidRPr="006E2765">
        <w:rPr>
          <w:rStyle w:val="afc"/>
          <w:b w:val="0"/>
          <w:bCs w:val="0"/>
          <w:color w:val="0F1115"/>
          <w:sz w:val="28"/>
          <w:szCs w:val="28"/>
        </w:rPr>
        <w:t>коэффициент незначим</w:t>
      </w:r>
    </w:p>
    <w:p w14:paraId="3FF58DCC" w14:textId="062319C5" w:rsidR="006E2765" w:rsidRPr="006E2765" w:rsidRDefault="006E2765" w:rsidP="006E276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b₁₁ (X₁₁): t = 1,920 → |t| &lt; t</w:t>
      </w:r>
      <w:r w:rsidRPr="006E2765">
        <w:rPr>
          <w:color w:val="0F1115"/>
          <w:sz w:val="28"/>
          <w:szCs w:val="28"/>
          <w:vertAlign w:val="subscript"/>
        </w:rPr>
        <w:t>крит</w:t>
      </w:r>
      <w:r w:rsidRPr="006E2765">
        <w:rPr>
          <w:color w:val="0F1115"/>
          <w:sz w:val="28"/>
          <w:szCs w:val="28"/>
        </w:rPr>
        <w:t xml:space="preserve"> </w:t>
      </w:r>
      <w:r w:rsidRPr="006E2765">
        <w:rPr>
          <w:color w:val="0F1115"/>
          <w:sz w:val="28"/>
          <w:szCs w:val="28"/>
        </w:rPr>
        <w:t>(на границе) →</w:t>
      </w:r>
      <w:r w:rsidRPr="006E2765">
        <w:rPr>
          <w:rStyle w:val="apple-converted-space"/>
          <w:color w:val="0F1115"/>
          <w:sz w:val="28"/>
          <w:szCs w:val="28"/>
        </w:rPr>
        <w:t> </w:t>
      </w:r>
      <w:r w:rsidRPr="006E2765">
        <w:rPr>
          <w:rStyle w:val="afc"/>
          <w:b w:val="0"/>
          <w:bCs w:val="0"/>
          <w:color w:val="0F1115"/>
          <w:sz w:val="28"/>
          <w:szCs w:val="28"/>
        </w:rPr>
        <w:t>коэффициент незначим</w:t>
      </w:r>
    </w:p>
    <w:p w14:paraId="4A4DAB04" w14:textId="1ED982DA" w:rsidR="006E2765" w:rsidRPr="006E2765" w:rsidRDefault="006E2765" w:rsidP="006E276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b₁₂ (X₁₂): t = -1,204 → |t| &lt; t</w:t>
      </w:r>
      <w:r w:rsidRPr="006E2765">
        <w:rPr>
          <w:color w:val="0F1115"/>
          <w:sz w:val="28"/>
          <w:szCs w:val="28"/>
          <w:vertAlign w:val="subscript"/>
        </w:rPr>
        <w:t>крит</w:t>
      </w:r>
      <w:r w:rsidRPr="006E2765">
        <w:rPr>
          <w:color w:val="0F1115"/>
          <w:sz w:val="28"/>
          <w:szCs w:val="28"/>
        </w:rPr>
        <w:t xml:space="preserve"> </w:t>
      </w:r>
      <w:r w:rsidRPr="006E2765">
        <w:rPr>
          <w:color w:val="0F1115"/>
          <w:sz w:val="28"/>
          <w:szCs w:val="28"/>
        </w:rPr>
        <w:t>→</w:t>
      </w:r>
      <w:r w:rsidRPr="006E2765">
        <w:rPr>
          <w:rStyle w:val="apple-converted-space"/>
          <w:color w:val="0F1115"/>
          <w:sz w:val="28"/>
          <w:szCs w:val="28"/>
        </w:rPr>
        <w:t> </w:t>
      </w:r>
      <w:r w:rsidRPr="006E2765">
        <w:rPr>
          <w:rStyle w:val="afc"/>
          <w:b w:val="0"/>
          <w:bCs w:val="0"/>
          <w:color w:val="0F1115"/>
          <w:sz w:val="28"/>
          <w:szCs w:val="28"/>
        </w:rPr>
        <w:t>коэффициент незначим</w:t>
      </w:r>
    </w:p>
    <w:p w14:paraId="20A6A57A" w14:textId="1DA811B8" w:rsidR="006E2765" w:rsidRPr="006E2765" w:rsidRDefault="006E2765" w:rsidP="006E276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b₁₃ (X₁₃): t = 2,575 → |t| &gt; t</w:t>
      </w:r>
      <w:r w:rsidRPr="006E2765">
        <w:rPr>
          <w:color w:val="0F1115"/>
          <w:sz w:val="28"/>
          <w:szCs w:val="28"/>
          <w:vertAlign w:val="subscript"/>
        </w:rPr>
        <w:t>крит</w:t>
      </w:r>
      <w:r w:rsidRPr="006E2765">
        <w:rPr>
          <w:color w:val="0F1115"/>
          <w:sz w:val="28"/>
          <w:szCs w:val="28"/>
        </w:rPr>
        <w:t xml:space="preserve"> </w:t>
      </w:r>
      <w:r w:rsidRPr="006E2765">
        <w:rPr>
          <w:color w:val="0F1115"/>
          <w:sz w:val="28"/>
          <w:szCs w:val="28"/>
        </w:rPr>
        <w:t>→</w:t>
      </w:r>
      <w:r w:rsidRPr="006E2765">
        <w:rPr>
          <w:rStyle w:val="apple-converted-space"/>
          <w:color w:val="0F1115"/>
          <w:sz w:val="28"/>
          <w:szCs w:val="28"/>
        </w:rPr>
        <w:t> </w:t>
      </w:r>
      <w:r w:rsidRPr="006E2765">
        <w:rPr>
          <w:rStyle w:val="afc"/>
          <w:b w:val="0"/>
          <w:bCs w:val="0"/>
          <w:color w:val="0F1115"/>
          <w:sz w:val="28"/>
          <w:szCs w:val="28"/>
        </w:rPr>
        <w:t>коэффициент значим</w:t>
      </w:r>
    </w:p>
    <w:p w14:paraId="3426F7D0" w14:textId="4DD97E20" w:rsidR="006E2765" w:rsidRPr="006E2765" w:rsidRDefault="006E2765" w:rsidP="006E276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b₁₄ (X₁₄): t = 5,527 → |t| &gt; t</w:t>
      </w:r>
      <w:r w:rsidRPr="006E2765">
        <w:rPr>
          <w:color w:val="0F1115"/>
          <w:sz w:val="28"/>
          <w:szCs w:val="28"/>
          <w:vertAlign w:val="subscript"/>
        </w:rPr>
        <w:t>крит</w:t>
      </w:r>
      <w:r w:rsidRPr="006E2765">
        <w:rPr>
          <w:color w:val="0F1115"/>
          <w:sz w:val="28"/>
          <w:szCs w:val="28"/>
        </w:rPr>
        <w:t xml:space="preserve"> </w:t>
      </w:r>
      <w:r w:rsidRPr="006E2765">
        <w:rPr>
          <w:color w:val="0F1115"/>
          <w:sz w:val="28"/>
          <w:szCs w:val="28"/>
        </w:rPr>
        <w:t>→</w:t>
      </w:r>
      <w:r w:rsidRPr="006E2765">
        <w:rPr>
          <w:rStyle w:val="apple-converted-space"/>
          <w:color w:val="0F1115"/>
          <w:sz w:val="28"/>
          <w:szCs w:val="28"/>
        </w:rPr>
        <w:t> </w:t>
      </w:r>
      <w:r w:rsidRPr="006E2765">
        <w:rPr>
          <w:rStyle w:val="afc"/>
          <w:b w:val="0"/>
          <w:bCs w:val="0"/>
          <w:color w:val="0F1115"/>
          <w:sz w:val="28"/>
          <w:szCs w:val="28"/>
        </w:rPr>
        <w:t>коэффициент значим</w:t>
      </w:r>
    </w:p>
    <w:p w14:paraId="55FDACC5" w14:textId="77777777" w:rsidR="006E2765" w:rsidRPr="006E2765" w:rsidRDefault="006E2765" w:rsidP="006E276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Таким образом, статистически значимое влияние на вероятность развития ВПС оказывают следующие факторы:</w:t>
      </w:r>
    </w:p>
    <w:p w14:paraId="7FD9E2F8" w14:textId="77777777" w:rsidR="006E2765" w:rsidRPr="006E2765" w:rsidRDefault="006E2765" w:rsidP="006E2765">
      <w:pPr>
        <w:pStyle w:val="ds-markdown-paragraph"/>
        <w:numPr>
          <w:ilvl w:val="0"/>
          <w:numId w:val="79"/>
        </w:numPr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X₇ (диабет матери) — положительное влияние;</w:t>
      </w:r>
    </w:p>
    <w:p w14:paraId="64E54964" w14:textId="77777777" w:rsidR="006E2765" w:rsidRPr="006E2765" w:rsidRDefault="006E2765" w:rsidP="006E2765">
      <w:pPr>
        <w:pStyle w:val="ds-markdown-paragraph"/>
        <w:numPr>
          <w:ilvl w:val="0"/>
          <w:numId w:val="79"/>
        </w:numPr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X₁₃ (пол ребенка) — положительное влияние;</w:t>
      </w:r>
    </w:p>
    <w:p w14:paraId="4B3D6090" w14:textId="77777777" w:rsidR="006E2765" w:rsidRPr="006E2765" w:rsidRDefault="006E2765" w:rsidP="006E2765">
      <w:pPr>
        <w:pStyle w:val="ds-markdown-paragraph"/>
        <w:numPr>
          <w:ilvl w:val="0"/>
          <w:numId w:val="79"/>
        </w:numPr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X₁₄ (тип поселения) — положительное влияние.</w:t>
      </w:r>
    </w:p>
    <w:p w14:paraId="53308CDA" w14:textId="3F617850" w:rsidR="008B2879" w:rsidRPr="006E2765" w:rsidRDefault="006E2765" w:rsidP="006E2765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6E2765">
        <w:rPr>
          <w:color w:val="0F1115"/>
          <w:sz w:val="28"/>
          <w:szCs w:val="28"/>
        </w:rPr>
        <w:t>Остальные коэффициенты не являются статистически значимыми, что означает отсутствие достоверного влияния соответствующих факторов на целевую переменную при заданном уровне значимости</w:t>
      </w:r>
      <w:r w:rsidRPr="006E2765">
        <w:rPr>
          <w:color w:val="0F1115"/>
          <w:sz w:val="28"/>
          <w:szCs w:val="28"/>
          <w:lang w:val="ru-RU"/>
        </w:rPr>
        <w:t xml:space="preserve"> </w:t>
      </w:r>
      <w:r w:rsidR="008B2879" w:rsidRPr="006E2765">
        <w:rPr>
          <w:rFonts w:eastAsiaTheme="minorEastAsia"/>
          <w:sz w:val="28"/>
          <w:szCs w:val="28"/>
        </w:rPr>
        <w:t>(α = 0,05).</w:t>
      </w:r>
    </w:p>
    <w:bookmarkEnd w:id="41"/>
    <w:p w14:paraId="08987352" w14:textId="19B0E57F" w:rsidR="008B2879" w:rsidRPr="00E136FD" w:rsidRDefault="008B2879" w:rsidP="00E136FD">
      <w:pPr>
        <w:ind w:right="282" w:firstLine="709"/>
        <w:jc w:val="both"/>
        <w:rPr>
          <w:sz w:val="28"/>
          <w:szCs w:val="28"/>
        </w:rPr>
      </w:pPr>
      <w:r w:rsidRPr="00E136FD">
        <w:rPr>
          <w:sz w:val="28"/>
          <w:szCs w:val="28"/>
        </w:rPr>
        <w:t xml:space="preserve">Проведем сравнение значений регрессионной модели и действительных значений из генеральной совокупности (табл. </w:t>
      </w:r>
      <w:r w:rsidR="000F3306" w:rsidRPr="00E136FD">
        <w:rPr>
          <w:sz w:val="28"/>
          <w:szCs w:val="28"/>
        </w:rPr>
        <w:t>3</w:t>
      </w:r>
      <w:r w:rsidR="006E2765">
        <w:rPr>
          <w:sz w:val="28"/>
          <w:szCs w:val="28"/>
          <w:lang w:val="ru-RU"/>
        </w:rPr>
        <w:t>9</w:t>
      </w:r>
      <w:r w:rsidRPr="00E136FD">
        <w:rPr>
          <w:sz w:val="28"/>
          <w:szCs w:val="28"/>
        </w:rPr>
        <w:t>):</w:t>
      </w:r>
    </w:p>
    <w:p w14:paraId="5B8CC862" w14:textId="77777777" w:rsidR="008B2879" w:rsidRPr="00E136FD" w:rsidRDefault="008B2879" w:rsidP="00E136FD">
      <w:pPr>
        <w:ind w:right="282" w:firstLine="709"/>
        <w:jc w:val="both"/>
        <w:rPr>
          <w:sz w:val="28"/>
          <w:szCs w:val="28"/>
        </w:rPr>
      </w:pPr>
    </w:p>
    <w:p w14:paraId="28AF7ECD" w14:textId="6A9B9B9D" w:rsidR="006E2765" w:rsidRDefault="008B2879" w:rsidP="00E136FD">
      <w:pPr>
        <w:ind w:right="282" w:firstLine="709"/>
        <w:jc w:val="both"/>
        <w:rPr>
          <w:sz w:val="28"/>
          <w:szCs w:val="28"/>
          <w:lang w:val="ru-RU"/>
        </w:rPr>
      </w:pPr>
      <w:r w:rsidRPr="00E136FD">
        <w:rPr>
          <w:sz w:val="28"/>
          <w:szCs w:val="28"/>
        </w:rPr>
        <w:t xml:space="preserve">Таблица </w:t>
      </w:r>
      <w:r w:rsidR="000F3306" w:rsidRPr="00E136FD">
        <w:rPr>
          <w:sz w:val="28"/>
          <w:szCs w:val="28"/>
        </w:rPr>
        <w:t>3</w:t>
      </w:r>
      <w:r w:rsidR="006E2765">
        <w:rPr>
          <w:sz w:val="28"/>
          <w:szCs w:val="28"/>
          <w:lang w:val="ru-RU"/>
        </w:rPr>
        <w:t>9</w:t>
      </w:r>
      <w:r w:rsidRPr="00E136FD">
        <w:rPr>
          <w:sz w:val="28"/>
          <w:szCs w:val="28"/>
        </w:rPr>
        <w:t xml:space="preserve"> –</w:t>
      </w:r>
      <w:r w:rsidR="00B831B7" w:rsidRPr="00E136FD">
        <w:rPr>
          <w:sz w:val="28"/>
          <w:szCs w:val="28"/>
        </w:rPr>
        <w:t xml:space="preserve"> А</w:t>
      </w:r>
      <w:r w:rsidRPr="00E136FD">
        <w:rPr>
          <w:sz w:val="28"/>
          <w:szCs w:val="28"/>
        </w:rPr>
        <w:t>нализ регрессионной модели</w:t>
      </w:r>
    </w:p>
    <w:p w14:paraId="349B40C7" w14:textId="6422343D" w:rsidR="000F3306" w:rsidRPr="006E2765" w:rsidRDefault="006E2765" w:rsidP="006E2765">
      <w:pPr>
        <w:ind w:right="282" w:firstLine="709"/>
        <w:jc w:val="both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49CADEB3" wp14:editId="1EB1D2C0">
            <wp:extent cx="5368100" cy="2004544"/>
            <wp:effectExtent l="0" t="0" r="4445" b="2540"/>
            <wp:docPr id="1888632496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32496" name="Рисунок 188863249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888" cy="202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4C87" w14:textId="77777777" w:rsidR="009D302F" w:rsidRPr="009D302F" w:rsidRDefault="009D302F" w:rsidP="009D302F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D302F">
        <w:rPr>
          <w:color w:val="0F1115"/>
          <w:sz w:val="28"/>
          <w:szCs w:val="28"/>
        </w:rPr>
        <w:t>В таблице представлены результаты оценки коэффициентов множественной линейной регрессии. Для каждого параметра приведены следующие характеристики: величина коэффициента, стандартная ошибка его оценки, значение t-статистики, p-значение, а также 95% доверительные интервалы (границы которых указаны в столбцах "ДИ 2.5%" и "ДИ 97.5%").</w:t>
      </w:r>
    </w:p>
    <w:p w14:paraId="1A33B767" w14:textId="77777777" w:rsidR="009D302F" w:rsidRPr="009D302F" w:rsidRDefault="009D302F" w:rsidP="009D302F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D302F">
        <w:rPr>
          <w:color w:val="0F1115"/>
          <w:sz w:val="28"/>
          <w:szCs w:val="28"/>
        </w:rPr>
        <w:t>Статистическая значимость коэффициентов проверялась с использованием t-критерия Стьюдента. Параметры, для которых 95% доверительный интервал не содержит нуля (p-значение &lt; 0,05), считаются статистически значимыми на уровне значимости 5%. В таблице такие коэффициенты выделены зелёным цветом (значение 1 в столбце "significant").</w:t>
      </w:r>
    </w:p>
    <w:p w14:paraId="4D0FB486" w14:textId="77777777" w:rsidR="009D302F" w:rsidRPr="009D302F" w:rsidRDefault="009D302F" w:rsidP="009D302F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D302F">
        <w:rPr>
          <w:color w:val="0F1115"/>
          <w:sz w:val="28"/>
          <w:szCs w:val="28"/>
        </w:rPr>
        <w:t>В данном случае статистическую значимость продемонстрировали:</w:t>
      </w:r>
    </w:p>
    <w:p w14:paraId="6E8D44CE" w14:textId="77777777" w:rsidR="009D302F" w:rsidRPr="009D302F" w:rsidRDefault="009D302F" w:rsidP="009D302F">
      <w:pPr>
        <w:pStyle w:val="ds-markdown-paragraph"/>
        <w:numPr>
          <w:ilvl w:val="0"/>
          <w:numId w:val="81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9D302F">
        <w:rPr>
          <w:color w:val="0F1115"/>
          <w:sz w:val="28"/>
          <w:szCs w:val="28"/>
        </w:rPr>
        <w:t>свободный член (const) – p = 0,038;</w:t>
      </w:r>
    </w:p>
    <w:p w14:paraId="3C9581A8" w14:textId="77777777" w:rsidR="009D302F" w:rsidRPr="009D302F" w:rsidRDefault="009D302F" w:rsidP="009D302F">
      <w:pPr>
        <w:pStyle w:val="ds-markdown-paragraph"/>
        <w:numPr>
          <w:ilvl w:val="0"/>
          <w:numId w:val="81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9D302F">
        <w:rPr>
          <w:color w:val="0F1115"/>
          <w:sz w:val="28"/>
          <w:szCs w:val="28"/>
        </w:rPr>
        <w:t>X₇ (диабет матери) – p = 0,003;</w:t>
      </w:r>
    </w:p>
    <w:p w14:paraId="4E9BD662" w14:textId="77777777" w:rsidR="009D302F" w:rsidRPr="009D302F" w:rsidRDefault="009D302F" w:rsidP="009D302F">
      <w:pPr>
        <w:pStyle w:val="ds-markdown-paragraph"/>
        <w:numPr>
          <w:ilvl w:val="0"/>
          <w:numId w:val="81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9D302F">
        <w:rPr>
          <w:color w:val="0F1115"/>
          <w:sz w:val="28"/>
          <w:szCs w:val="28"/>
        </w:rPr>
        <w:t>X₁₃ (пол ребенка) – p = 0,010;</w:t>
      </w:r>
    </w:p>
    <w:p w14:paraId="4B7C4AF6" w14:textId="77777777" w:rsidR="009D302F" w:rsidRPr="009D302F" w:rsidRDefault="009D302F" w:rsidP="009D302F">
      <w:pPr>
        <w:pStyle w:val="ds-markdown-paragraph"/>
        <w:numPr>
          <w:ilvl w:val="0"/>
          <w:numId w:val="81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9D302F">
        <w:rPr>
          <w:color w:val="0F1115"/>
          <w:sz w:val="28"/>
          <w:szCs w:val="28"/>
        </w:rPr>
        <w:t>X₁₄ (тип поселения) – p &lt; 0,001.</w:t>
      </w:r>
    </w:p>
    <w:p w14:paraId="7A54A5A4" w14:textId="77777777" w:rsidR="009D302F" w:rsidRPr="009D302F" w:rsidRDefault="009D302F" w:rsidP="009D302F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D302F">
        <w:rPr>
          <w:color w:val="0F1115"/>
          <w:sz w:val="28"/>
          <w:szCs w:val="28"/>
        </w:rPr>
        <w:t>Это свидетельствует о наличии у данных факторов достоверного влияния на вероятность развития ВПС в построенной модели.</w:t>
      </w:r>
    </w:p>
    <w:p w14:paraId="1C638276" w14:textId="77777777" w:rsidR="009D302F" w:rsidRPr="009D302F" w:rsidRDefault="009D302F" w:rsidP="009D302F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D302F">
        <w:rPr>
          <w:color w:val="0F1115"/>
          <w:sz w:val="28"/>
          <w:szCs w:val="28"/>
        </w:rPr>
        <w:lastRenderedPageBreak/>
        <w:t>Остальные переменные (X₁, X₂, X₃, X₄, X₅, X₆, X₈, X₉, X₁₀, X₁₁, X₁₂) статистически значимыми не являются, так как их доверительные интервалы включают ноль, а p-значение превышает пороговое значение 0,05. Это означает, что включение этих факторов в модель не приводит к существенному улучшению её объясняющей способности.</w:t>
      </w:r>
    </w:p>
    <w:p w14:paraId="3090A257" w14:textId="77777777" w:rsidR="009D302F" w:rsidRPr="009D302F" w:rsidRDefault="009D302F" w:rsidP="009D302F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D302F">
        <w:rPr>
          <w:color w:val="0F1115"/>
          <w:sz w:val="28"/>
          <w:szCs w:val="28"/>
        </w:rPr>
        <w:t>Коэффициент детерминации R² = 0,116, что означает, что модель объясняет 11,6% вариации зависимой переменной. Это относительно невысокий показатель, что типично для медико-социальных исследований, где на исход влияет множество факторов, не все из которых учтены в модели.</w:t>
      </w:r>
    </w:p>
    <w:p w14:paraId="37B0A34C" w14:textId="77777777" w:rsidR="009D302F" w:rsidRPr="009D302F" w:rsidRDefault="009D302F" w:rsidP="009D302F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D302F">
        <w:rPr>
          <w:color w:val="0F1115"/>
          <w:sz w:val="28"/>
          <w:szCs w:val="28"/>
        </w:rPr>
        <w:t>Расчётный F-критерий (F = 4,547) превышает критическое значение, а p-значение &lt; 0,001, что позволяет отвергнуть нулевую гипотезу о статистической незначимости уравнения регрессии в целом и сделать вывод о его адекватности.</w:t>
      </w:r>
    </w:p>
    <w:p w14:paraId="0E755D39" w14:textId="77777777" w:rsidR="009D302F" w:rsidRPr="009D302F" w:rsidRDefault="009D302F" w:rsidP="009D302F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D302F">
        <w:rPr>
          <w:color w:val="0F1115"/>
          <w:sz w:val="28"/>
          <w:szCs w:val="28"/>
        </w:rPr>
        <w:t>Средняя абсолютная ошибка аппроксимации (MAE) составила 0,2018, а RMSE = 0,3099. Эти значения указывают на умеренную точность прогнозов модели.</w:t>
      </w:r>
    </w:p>
    <w:p w14:paraId="690B5BF5" w14:textId="2146917F" w:rsidR="0014309D" w:rsidRPr="009D302F" w:rsidRDefault="009D302F" w:rsidP="009D302F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D302F">
        <w:rPr>
          <w:color w:val="0F1115"/>
          <w:sz w:val="28"/>
          <w:szCs w:val="28"/>
        </w:rPr>
        <w:t>Таким образом, построенная модель указывает на существенное влияние факторов X₇ (диабет матери), X₁₃ (пол ребенка) и X₁₄ (тип поселения) на вероятность развития ВПС. Для дальнейшего повышения точности модели и обеспечения её устойчивости рекомендуется увеличение объёма выборки, а также расширение набора исследуемых факторов, что позволит более полно учесть возможные влияния на зависимую переменную</w:t>
      </w:r>
      <w:r w:rsidR="0014309D" w:rsidRPr="009D302F">
        <w:rPr>
          <w:sz w:val="28"/>
          <w:szCs w:val="28"/>
        </w:rPr>
        <w:t>.</w:t>
      </w:r>
    </w:p>
    <w:p w14:paraId="721A0658" w14:textId="7B8DCD6A" w:rsidR="008B2879" w:rsidRPr="009D302F" w:rsidRDefault="0014309D" w:rsidP="009D302F">
      <w:pPr>
        <w:ind w:right="282" w:firstLine="709"/>
        <w:jc w:val="both"/>
        <w:rPr>
          <w:sz w:val="28"/>
          <w:szCs w:val="28"/>
        </w:rPr>
      </w:pPr>
      <w:r w:rsidRPr="009D302F">
        <w:rPr>
          <w:sz w:val="28"/>
          <w:szCs w:val="28"/>
        </w:rPr>
        <w:br w:type="page"/>
      </w:r>
    </w:p>
    <w:p w14:paraId="41317918" w14:textId="6158AB0C" w:rsidR="00AF360A" w:rsidRPr="009D302F" w:rsidRDefault="00AF360A" w:rsidP="009D302F">
      <w:pPr>
        <w:pStyle w:val="1"/>
        <w:spacing w:before="0"/>
        <w:ind w:right="282" w:firstLine="709"/>
        <w:jc w:val="both"/>
        <w:rPr>
          <w:rFonts w:cs="Times New Roman"/>
          <w:sz w:val="28"/>
        </w:rPr>
      </w:pPr>
      <w:bookmarkStart w:id="42" w:name="_Toc166963852"/>
      <w:bookmarkStart w:id="43" w:name="_Toc166964896"/>
      <w:bookmarkStart w:id="44" w:name="_Toc197462248"/>
      <w:r w:rsidRPr="009D302F">
        <w:rPr>
          <w:rFonts w:cs="Times New Roman"/>
          <w:sz w:val="28"/>
        </w:rPr>
        <w:lastRenderedPageBreak/>
        <w:t>Заключение</w:t>
      </w:r>
      <w:bookmarkEnd w:id="42"/>
      <w:bookmarkEnd w:id="43"/>
      <w:bookmarkEnd w:id="44"/>
    </w:p>
    <w:p w14:paraId="21FF69BC" w14:textId="701381C1" w:rsidR="00AF360A" w:rsidRPr="009D302F" w:rsidRDefault="00AF360A" w:rsidP="009D302F">
      <w:pPr>
        <w:pStyle w:val="26"/>
        <w:ind w:right="282"/>
      </w:pPr>
      <w:bookmarkStart w:id="45" w:name="_Hlk167015074"/>
    </w:p>
    <w:p w14:paraId="3765CC77" w14:textId="77777777" w:rsidR="00B85E11" w:rsidRPr="009D302F" w:rsidRDefault="00B85E11" w:rsidP="009D302F">
      <w:pPr>
        <w:pStyle w:val="26"/>
        <w:ind w:right="282"/>
      </w:pPr>
    </w:p>
    <w:bookmarkEnd w:id="45"/>
    <w:p w14:paraId="470ECE0D" w14:textId="0E61B686" w:rsidR="009D302F" w:rsidRPr="009D302F" w:rsidRDefault="009D302F" w:rsidP="009D302F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D302F">
        <w:rPr>
          <w:color w:val="0F1115"/>
          <w:sz w:val="28"/>
          <w:szCs w:val="28"/>
        </w:rPr>
        <w:t>В ходе выполнения курсовой работы была достигнута поставленная цель</w:t>
      </w:r>
      <w:r>
        <w:rPr>
          <w:color w:val="0F1115"/>
          <w:sz w:val="28"/>
          <w:szCs w:val="28"/>
          <w:lang w:val="ru-RU"/>
        </w:rPr>
        <w:t xml:space="preserve">, </w:t>
      </w:r>
      <w:r w:rsidRPr="009D302F">
        <w:rPr>
          <w:color w:val="0F1115"/>
          <w:sz w:val="28"/>
          <w:szCs w:val="28"/>
        </w:rPr>
        <w:t>разработана статистическая модель, позволяющая выявить факторы, значимо влияющие на вероятность возникновения врожденных пороков сердца у плода. Для обработки данных реализована программная система на Python с графическим интерфейсом, выполнены все необходимые вычисления.</w:t>
      </w:r>
    </w:p>
    <w:p w14:paraId="1E03947A" w14:textId="77777777" w:rsidR="009D302F" w:rsidRPr="009D302F" w:rsidRDefault="009D302F" w:rsidP="009D302F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D302F">
        <w:rPr>
          <w:color w:val="0F1115"/>
          <w:sz w:val="28"/>
          <w:szCs w:val="28"/>
        </w:rPr>
        <w:t>На основе выборки из 500 наблюдений проведен комплексный статистический анализ, включающий расчет описательных статистик, проверку нормальности распределения, корреляционный и регрессионный анализ.</w:t>
      </w:r>
    </w:p>
    <w:p w14:paraId="0A63D84D" w14:textId="77777777" w:rsidR="009D302F" w:rsidRPr="009D302F" w:rsidRDefault="009D302F" w:rsidP="009D302F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D302F">
        <w:rPr>
          <w:color w:val="0F1115"/>
          <w:sz w:val="28"/>
          <w:szCs w:val="28"/>
        </w:rPr>
        <w:t>Корреляционный анализ показал, что большинство факторов риска имеют слабые связи с целевой переменной. Наибольшие по модулю парные корреляции с Y наблюдаются у X₁₄ (тип поселения, r = 0,235) и X₇ (диабет матери, r = 0,140). Анализ частных корреляций подтвердил наличие значимых связей после исключения влияния остальных факторов.</w:t>
      </w:r>
    </w:p>
    <w:p w14:paraId="336DBC7E" w14:textId="77777777" w:rsidR="009D302F" w:rsidRPr="009D302F" w:rsidRDefault="009D302F" w:rsidP="009D302F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D302F">
        <w:rPr>
          <w:color w:val="0F1115"/>
          <w:sz w:val="28"/>
          <w:szCs w:val="28"/>
        </w:rPr>
        <w:t>Построенное уравнение множественной регрессии позволило оценить вклад каждого фактора. Статистически значимое влияние на вероятность развития ВПС подтвердилось для трех факторов:</w:t>
      </w:r>
    </w:p>
    <w:p w14:paraId="13E5024C" w14:textId="77777777" w:rsidR="009D302F" w:rsidRPr="009D302F" w:rsidRDefault="009D302F" w:rsidP="009D302F">
      <w:pPr>
        <w:pStyle w:val="ds-markdown-paragraph"/>
        <w:numPr>
          <w:ilvl w:val="0"/>
          <w:numId w:val="83"/>
        </w:numPr>
        <w:spacing w:before="0" w:beforeAutospacing="0" w:after="0" w:afterAutospacing="0"/>
        <w:ind w:left="0" w:firstLine="1069"/>
        <w:jc w:val="both"/>
        <w:rPr>
          <w:color w:val="0F1115"/>
          <w:sz w:val="28"/>
          <w:szCs w:val="28"/>
        </w:rPr>
      </w:pPr>
      <w:r w:rsidRPr="009D302F">
        <w:rPr>
          <w:color w:val="0F1115"/>
          <w:sz w:val="28"/>
          <w:szCs w:val="28"/>
        </w:rPr>
        <w:t>X₇ (диабет матери) – p = 0,003;</w:t>
      </w:r>
    </w:p>
    <w:p w14:paraId="5395CCE3" w14:textId="77777777" w:rsidR="009D302F" w:rsidRPr="009D302F" w:rsidRDefault="009D302F" w:rsidP="009D302F">
      <w:pPr>
        <w:pStyle w:val="ds-markdown-paragraph"/>
        <w:numPr>
          <w:ilvl w:val="0"/>
          <w:numId w:val="83"/>
        </w:numPr>
        <w:spacing w:before="0" w:beforeAutospacing="0" w:after="0" w:afterAutospacing="0"/>
        <w:ind w:left="0" w:firstLine="1069"/>
        <w:jc w:val="both"/>
        <w:rPr>
          <w:color w:val="0F1115"/>
          <w:sz w:val="28"/>
          <w:szCs w:val="28"/>
        </w:rPr>
      </w:pPr>
      <w:r w:rsidRPr="009D302F">
        <w:rPr>
          <w:color w:val="0F1115"/>
          <w:sz w:val="28"/>
          <w:szCs w:val="28"/>
        </w:rPr>
        <w:t>X₁₃ (пол ребенка) – p = 0,010;</w:t>
      </w:r>
    </w:p>
    <w:p w14:paraId="34E211E8" w14:textId="77777777" w:rsidR="009D302F" w:rsidRPr="009D302F" w:rsidRDefault="009D302F" w:rsidP="009D302F">
      <w:pPr>
        <w:pStyle w:val="ds-markdown-paragraph"/>
        <w:numPr>
          <w:ilvl w:val="0"/>
          <w:numId w:val="83"/>
        </w:numPr>
        <w:spacing w:before="0" w:beforeAutospacing="0" w:after="0" w:afterAutospacing="0"/>
        <w:ind w:left="0" w:firstLine="1069"/>
        <w:jc w:val="both"/>
        <w:rPr>
          <w:color w:val="0F1115"/>
          <w:sz w:val="28"/>
          <w:szCs w:val="28"/>
        </w:rPr>
      </w:pPr>
      <w:r w:rsidRPr="009D302F">
        <w:rPr>
          <w:color w:val="0F1115"/>
          <w:sz w:val="28"/>
          <w:szCs w:val="28"/>
        </w:rPr>
        <w:t>X₁₄ (тип поселения) – p &lt; 0,001.</w:t>
      </w:r>
    </w:p>
    <w:p w14:paraId="5FD5CB45" w14:textId="77777777" w:rsidR="009D302F" w:rsidRPr="009D302F" w:rsidRDefault="009D302F" w:rsidP="009D302F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D302F">
        <w:rPr>
          <w:color w:val="0F1115"/>
          <w:sz w:val="28"/>
          <w:szCs w:val="28"/>
        </w:rPr>
        <w:t>Особого внимания заслуживает высокая значимость переменной X₁₄ (тип поселения) и X₁₃ (пол ребенка). Положительные коэффициенты при этих переменных указывают на то, что в сельской местности вероятность выявления ВПС выше, и у мальчиков пороки встречаются чаще, чем у девочек. Этот результат согласуется с данными медицинской статистики и может быть связан как с различиями в доступности пренатальной диагностики, так и с действием средовых факторов.</w:t>
      </w:r>
    </w:p>
    <w:p w14:paraId="27E3F5AD" w14:textId="77777777" w:rsidR="009D302F" w:rsidRPr="009D302F" w:rsidRDefault="009D302F" w:rsidP="009D302F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D302F">
        <w:rPr>
          <w:color w:val="0F1115"/>
          <w:sz w:val="28"/>
          <w:szCs w:val="28"/>
        </w:rPr>
        <w:t>Коэффициент детерминации R² = 0,116 свидетельствует о том, что модель объясняет 11,6% вариации зависимой переменной, что типично для медико-социальных исследований. При этом F-критерий (F = 4,547, p &lt; 0,001) подтверждает статистическую значимость модели в целом.</w:t>
      </w:r>
    </w:p>
    <w:p w14:paraId="6F54BEFE" w14:textId="77777777" w:rsidR="009D302F" w:rsidRPr="009D302F" w:rsidRDefault="009D302F" w:rsidP="009D302F">
      <w:pPr>
        <w:pStyle w:val="ds-markdown-paragraph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D302F">
        <w:rPr>
          <w:color w:val="0F1115"/>
          <w:sz w:val="28"/>
          <w:szCs w:val="28"/>
        </w:rPr>
        <w:t>Разработанное программное обеспечение позволяет автоматизировать процесс анализа и может использоваться для предварительной оценки риска развития ВПС. Для повышения точности прогнозов рекомендуется увеличить объем выборки и расширить перечень учитываемых факторов.</w:t>
      </w:r>
    </w:p>
    <w:p w14:paraId="4CA36CAD" w14:textId="1265CE5E" w:rsidR="00AF360A" w:rsidRPr="009D302F" w:rsidRDefault="00AF360A" w:rsidP="009D302F">
      <w:pPr>
        <w:pStyle w:val="26"/>
        <w:ind w:right="282" w:firstLine="0"/>
        <w:rPr>
          <w:lang w:val="ru-RU"/>
        </w:rPr>
      </w:pPr>
    </w:p>
    <w:p w14:paraId="348D19B1" w14:textId="77777777" w:rsidR="00AF360A" w:rsidRPr="009D302F" w:rsidRDefault="00AF360A" w:rsidP="009D302F">
      <w:pPr>
        <w:ind w:right="282" w:firstLine="709"/>
        <w:jc w:val="both"/>
        <w:rPr>
          <w:sz w:val="28"/>
          <w:szCs w:val="28"/>
        </w:rPr>
      </w:pPr>
      <w:r w:rsidRPr="009D302F">
        <w:rPr>
          <w:sz w:val="28"/>
          <w:szCs w:val="28"/>
        </w:rPr>
        <w:br w:type="page"/>
      </w:r>
    </w:p>
    <w:p w14:paraId="241F63E9" w14:textId="77777777" w:rsidR="00AF360A" w:rsidRPr="009D302F" w:rsidRDefault="00AF360A" w:rsidP="009D302F">
      <w:pPr>
        <w:pStyle w:val="1"/>
        <w:spacing w:before="0"/>
        <w:ind w:right="282" w:firstLine="709"/>
        <w:jc w:val="both"/>
        <w:rPr>
          <w:rFonts w:cs="Times New Roman"/>
          <w:sz w:val="28"/>
        </w:rPr>
      </w:pPr>
      <w:bookmarkStart w:id="46" w:name="_Toc166963853"/>
      <w:bookmarkStart w:id="47" w:name="_Toc166964897"/>
      <w:bookmarkStart w:id="48" w:name="_Toc197462249"/>
      <w:r w:rsidRPr="009D302F">
        <w:rPr>
          <w:rFonts w:cs="Times New Roman"/>
          <w:sz w:val="28"/>
        </w:rPr>
        <w:lastRenderedPageBreak/>
        <w:t>Список использованных источников</w:t>
      </w:r>
      <w:bookmarkEnd w:id="46"/>
      <w:bookmarkEnd w:id="47"/>
      <w:bookmarkEnd w:id="48"/>
    </w:p>
    <w:p w14:paraId="729BF749" w14:textId="5761B4BD" w:rsidR="00AF360A" w:rsidRPr="009D302F" w:rsidRDefault="00AF360A" w:rsidP="009D302F">
      <w:pPr>
        <w:pStyle w:val="26"/>
        <w:ind w:right="282"/>
      </w:pPr>
    </w:p>
    <w:p w14:paraId="5A5FA9C0" w14:textId="77777777" w:rsidR="00B85E11" w:rsidRPr="009D302F" w:rsidRDefault="00B85E11" w:rsidP="009D302F">
      <w:pPr>
        <w:pStyle w:val="26"/>
        <w:ind w:right="282"/>
      </w:pPr>
    </w:p>
    <w:p w14:paraId="646A96AA" w14:textId="0DE94560" w:rsidR="00AF360A" w:rsidRPr="009D302F" w:rsidRDefault="00AF360A" w:rsidP="009D302F">
      <w:pPr>
        <w:ind w:right="282" w:firstLine="709"/>
        <w:jc w:val="both"/>
        <w:rPr>
          <w:sz w:val="28"/>
          <w:szCs w:val="28"/>
          <w:lang w:val="ru-RU"/>
        </w:rPr>
      </w:pPr>
      <w:r w:rsidRPr="009D302F">
        <w:rPr>
          <w:sz w:val="28"/>
          <w:szCs w:val="28"/>
        </w:rPr>
        <w:t xml:space="preserve">1 Влацкая, И. В. Теория вероятностей и математическая статистика [Электронный ресурс]: электронный курс лекций / И. В. Влацкая, И. Н. Ващук, Н. С. Надточий; М-во образования и науки Рос. Федерации, Федер. гос. бюджет. образоват. учреждение высш. образования "Оренбург. гос. ун-т". - Ч. 2. - Оренбург : ОГУ. - 2016. - 5 с- Загл. с тит. экрана. – Режим доступа: </w:t>
      </w:r>
      <w:r w:rsidRPr="009D302F">
        <w:rPr>
          <w:sz w:val="28"/>
          <w:szCs w:val="28"/>
        </w:rPr>
        <w:fldChar w:fldCharType="begin"/>
      </w:r>
      <w:r w:rsidRPr="009D302F">
        <w:rPr>
          <w:sz w:val="28"/>
          <w:szCs w:val="28"/>
        </w:rPr>
        <w:instrText>HYPERLINK "https://ufer.osu.ru/index.php?option=com_uferdbsearch&amp;view=uferdbsearch&amp;action=details&amp;ufer_id=1312"</w:instrText>
      </w:r>
      <w:r w:rsidRPr="009D302F">
        <w:rPr>
          <w:sz w:val="28"/>
          <w:szCs w:val="28"/>
        </w:rPr>
      </w:r>
      <w:r w:rsidRPr="009D302F">
        <w:rPr>
          <w:sz w:val="28"/>
          <w:szCs w:val="28"/>
        </w:rPr>
        <w:fldChar w:fldCharType="separate"/>
      </w:r>
      <w:r w:rsidRPr="009D302F">
        <w:rPr>
          <w:rStyle w:val="af0"/>
          <w:sz w:val="28"/>
          <w:szCs w:val="28"/>
        </w:rPr>
        <w:t>https://ufer.osu.ru/index.php?option=com_uferdbsearch&amp;view=uferdbsearch&amp;action=details&amp;ufer_id=1312</w:t>
      </w:r>
      <w:r w:rsidRPr="009D302F">
        <w:rPr>
          <w:sz w:val="28"/>
          <w:szCs w:val="28"/>
        </w:rPr>
        <w:fldChar w:fldCharType="end"/>
      </w:r>
      <w:r w:rsidRPr="009D302F">
        <w:rPr>
          <w:sz w:val="28"/>
          <w:szCs w:val="28"/>
        </w:rPr>
        <w:t xml:space="preserve"> - 20.0</w:t>
      </w:r>
      <w:r w:rsidR="005217AA" w:rsidRPr="009D302F">
        <w:rPr>
          <w:sz w:val="28"/>
          <w:szCs w:val="28"/>
        </w:rPr>
        <w:t>5</w:t>
      </w:r>
      <w:r w:rsidRPr="009D302F">
        <w:rPr>
          <w:sz w:val="28"/>
          <w:szCs w:val="28"/>
        </w:rPr>
        <w:t>.202</w:t>
      </w:r>
      <w:r w:rsidR="009D302F">
        <w:rPr>
          <w:sz w:val="28"/>
          <w:szCs w:val="28"/>
          <w:lang w:val="ru-RU"/>
        </w:rPr>
        <w:t>6</w:t>
      </w:r>
    </w:p>
    <w:p w14:paraId="6822EE38" w14:textId="1A642151" w:rsidR="00AF360A" w:rsidRPr="009D302F" w:rsidRDefault="00AF360A" w:rsidP="009D302F">
      <w:pPr>
        <w:ind w:right="282" w:firstLine="709"/>
        <w:jc w:val="both"/>
        <w:rPr>
          <w:sz w:val="28"/>
          <w:szCs w:val="28"/>
        </w:rPr>
      </w:pPr>
      <w:r w:rsidRPr="009D302F">
        <w:rPr>
          <w:sz w:val="28"/>
          <w:szCs w:val="28"/>
        </w:rPr>
        <w:t>2</w:t>
      </w:r>
      <w:r w:rsidRPr="009D302F">
        <w:rPr>
          <w:sz w:val="28"/>
          <w:szCs w:val="28"/>
        </w:rPr>
        <w:tab/>
        <w:t xml:space="preserve">Гмурман, В. Е. Руководство к решению задач по теории вероятностей и математической статистике [Электронный ресурс]: ФГУП «Издательство «Высшая школа»/ В.Е. Гмурман – Москва, Высшая школа, 2004. – Режим доступа: </w:t>
      </w:r>
      <w:r w:rsidRPr="009D302F">
        <w:rPr>
          <w:sz w:val="28"/>
          <w:szCs w:val="28"/>
        </w:rPr>
        <w:fldChar w:fldCharType="begin"/>
      </w:r>
      <w:r w:rsidRPr="009D302F">
        <w:rPr>
          <w:sz w:val="28"/>
          <w:szCs w:val="28"/>
        </w:rPr>
        <w:instrText>HYPERLINK "https://internat.msu.ru/media/uploads/2015/10/Gmurman-V.E.-Rukovodstvo-k-resheniyu-zadach.pdf%20"</w:instrText>
      </w:r>
      <w:r w:rsidRPr="009D302F">
        <w:rPr>
          <w:sz w:val="28"/>
          <w:szCs w:val="28"/>
        </w:rPr>
      </w:r>
      <w:r w:rsidRPr="009D302F">
        <w:rPr>
          <w:sz w:val="28"/>
          <w:szCs w:val="28"/>
        </w:rPr>
        <w:fldChar w:fldCharType="separate"/>
      </w:r>
      <w:r w:rsidRPr="009D302F">
        <w:rPr>
          <w:rStyle w:val="af0"/>
          <w:sz w:val="28"/>
          <w:szCs w:val="28"/>
        </w:rPr>
        <w:t>https://internat.msu.ru/media/uploads/2015/10/Gmurman-V.E.-Rukovodstvo-k-resheniyu-zadach.pdf</w:t>
      </w:r>
      <w:r w:rsidRPr="009D302F">
        <w:rPr>
          <w:sz w:val="28"/>
          <w:szCs w:val="28"/>
        </w:rPr>
        <w:fldChar w:fldCharType="end"/>
      </w:r>
      <w:r w:rsidRPr="009D302F">
        <w:rPr>
          <w:sz w:val="28"/>
          <w:szCs w:val="28"/>
        </w:rPr>
        <w:t xml:space="preserve"> - 23.03.202</w:t>
      </w:r>
      <w:r w:rsidR="009D302F">
        <w:rPr>
          <w:sz w:val="28"/>
          <w:szCs w:val="28"/>
          <w:lang w:val="ru-RU"/>
        </w:rPr>
        <w:t>6</w:t>
      </w:r>
      <w:r w:rsidR="005217AA" w:rsidRPr="009D302F">
        <w:rPr>
          <w:sz w:val="28"/>
          <w:szCs w:val="28"/>
        </w:rPr>
        <w:t>.</w:t>
      </w:r>
    </w:p>
    <w:p w14:paraId="1F19BADB" w14:textId="66FF9612" w:rsidR="00AF360A" w:rsidRPr="009D302F" w:rsidRDefault="00AF360A" w:rsidP="009D302F">
      <w:pPr>
        <w:ind w:right="282" w:firstLine="709"/>
        <w:jc w:val="both"/>
        <w:rPr>
          <w:sz w:val="28"/>
          <w:szCs w:val="28"/>
          <w:lang w:val="ru-RU"/>
        </w:rPr>
      </w:pPr>
      <w:r w:rsidRPr="009D302F">
        <w:rPr>
          <w:sz w:val="28"/>
          <w:szCs w:val="28"/>
        </w:rPr>
        <w:t xml:space="preserve">3 Таблица значений функции Лапласа [Электронный ресурс] – Режим доступа: </w:t>
      </w:r>
      <w:r w:rsidRPr="009D302F">
        <w:rPr>
          <w:sz w:val="28"/>
          <w:szCs w:val="28"/>
        </w:rPr>
        <w:fldChar w:fldCharType="begin"/>
      </w:r>
      <w:r w:rsidRPr="009D302F">
        <w:rPr>
          <w:sz w:val="28"/>
          <w:szCs w:val="28"/>
        </w:rPr>
        <w:instrText>HYPERLINK "https://100task.ru/sample/119.aspx"</w:instrText>
      </w:r>
      <w:r w:rsidRPr="009D302F">
        <w:rPr>
          <w:sz w:val="28"/>
          <w:szCs w:val="28"/>
        </w:rPr>
      </w:r>
      <w:r w:rsidRPr="009D302F">
        <w:rPr>
          <w:sz w:val="28"/>
          <w:szCs w:val="28"/>
        </w:rPr>
        <w:fldChar w:fldCharType="separate"/>
      </w:r>
      <w:r w:rsidRPr="009D302F">
        <w:rPr>
          <w:rStyle w:val="af0"/>
          <w:sz w:val="28"/>
          <w:szCs w:val="28"/>
        </w:rPr>
        <w:t>https://100task.ru/sample/119.aspx</w:t>
      </w:r>
      <w:r w:rsidRPr="009D302F">
        <w:rPr>
          <w:sz w:val="28"/>
          <w:szCs w:val="28"/>
        </w:rPr>
        <w:fldChar w:fldCharType="end"/>
      </w:r>
      <w:r w:rsidRPr="009D302F">
        <w:rPr>
          <w:sz w:val="28"/>
          <w:szCs w:val="28"/>
        </w:rPr>
        <w:t xml:space="preserve"> - 31.03.202</w:t>
      </w:r>
      <w:r w:rsidR="009D302F">
        <w:rPr>
          <w:sz w:val="28"/>
          <w:szCs w:val="28"/>
          <w:lang w:val="ru-RU"/>
        </w:rPr>
        <w:t>6</w:t>
      </w:r>
    </w:p>
    <w:p w14:paraId="3922153D" w14:textId="3C2A17EC" w:rsidR="00AF360A" w:rsidRPr="009D302F" w:rsidRDefault="00AF360A" w:rsidP="009D302F">
      <w:pPr>
        <w:ind w:right="282" w:firstLine="709"/>
        <w:jc w:val="both"/>
        <w:rPr>
          <w:sz w:val="28"/>
          <w:szCs w:val="28"/>
          <w:lang w:val="ru-RU"/>
        </w:rPr>
      </w:pPr>
      <w:r w:rsidRPr="009D302F">
        <w:rPr>
          <w:sz w:val="28"/>
          <w:szCs w:val="28"/>
        </w:rPr>
        <w:t>4 Таблица критических точек распределения Χ</w:t>
      </w:r>
      <w:r w:rsidRPr="009D302F">
        <w:rPr>
          <w:sz w:val="28"/>
          <w:szCs w:val="28"/>
          <w:vertAlign w:val="superscript"/>
        </w:rPr>
        <w:t>2</w:t>
      </w:r>
      <w:r w:rsidRPr="009D302F">
        <w:rPr>
          <w:sz w:val="28"/>
          <w:szCs w:val="28"/>
        </w:rPr>
        <w:t xml:space="preserve"> (хи-квадрат) критерия Пирсона [Электронный ресурс] – Режим доступа: </w:t>
      </w:r>
      <w:r w:rsidRPr="009D302F">
        <w:rPr>
          <w:sz w:val="28"/>
          <w:szCs w:val="28"/>
        </w:rPr>
        <w:fldChar w:fldCharType="begin"/>
      </w:r>
      <w:r w:rsidRPr="009D302F">
        <w:rPr>
          <w:sz w:val="28"/>
          <w:szCs w:val="28"/>
        </w:rPr>
        <w:instrText>HYPERLINK "https://100task.ru/sample/121.aspx"</w:instrText>
      </w:r>
      <w:r w:rsidRPr="009D302F">
        <w:rPr>
          <w:sz w:val="28"/>
          <w:szCs w:val="28"/>
        </w:rPr>
      </w:r>
      <w:r w:rsidRPr="009D302F">
        <w:rPr>
          <w:sz w:val="28"/>
          <w:szCs w:val="28"/>
        </w:rPr>
        <w:fldChar w:fldCharType="separate"/>
      </w:r>
      <w:r w:rsidRPr="009D302F">
        <w:rPr>
          <w:rStyle w:val="af0"/>
          <w:sz w:val="28"/>
          <w:szCs w:val="28"/>
        </w:rPr>
        <w:t>https://100task.ru/sample/121.aspx</w:t>
      </w:r>
      <w:r w:rsidRPr="009D302F">
        <w:rPr>
          <w:sz w:val="28"/>
          <w:szCs w:val="28"/>
        </w:rPr>
        <w:fldChar w:fldCharType="end"/>
      </w:r>
      <w:r w:rsidRPr="009D302F">
        <w:rPr>
          <w:sz w:val="28"/>
          <w:szCs w:val="28"/>
        </w:rPr>
        <w:t xml:space="preserve"> - 01.04.202</w:t>
      </w:r>
      <w:r w:rsidR="009D302F">
        <w:rPr>
          <w:sz w:val="28"/>
          <w:szCs w:val="28"/>
          <w:lang w:val="ru-RU"/>
        </w:rPr>
        <w:t>6</w:t>
      </w:r>
    </w:p>
    <w:p w14:paraId="6B95890B" w14:textId="1E5ED17D" w:rsidR="00AF360A" w:rsidRPr="009D302F" w:rsidRDefault="00AF360A" w:rsidP="009D302F">
      <w:pPr>
        <w:ind w:right="282" w:firstLine="709"/>
        <w:jc w:val="both"/>
        <w:rPr>
          <w:sz w:val="28"/>
          <w:szCs w:val="28"/>
        </w:rPr>
      </w:pPr>
      <w:r w:rsidRPr="009D302F">
        <w:rPr>
          <w:sz w:val="28"/>
          <w:szCs w:val="28"/>
        </w:rPr>
        <w:t>5</w:t>
      </w:r>
      <w:r w:rsidR="005217AA" w:rsidRPr="009D302F">
        <w:rPr>
          <w:sz w:val="28"/>
          <w:szCs w:val="28"/>
        </w:rPr>
        <w:t xml:space="preserve"> </w:t>
      </w:r>
      <w:r w:rsidRPr="009D302F">
        <w:rPr>
          <w:sz w:val="28"/>
          <w:szCs w:val="28"/>
        </w:rPr>
        <w:t>Баварина, А. П., Борисов, И. Б. Современные правила применения корреляционного анализа [Электронный ресурс]: В помощь исследователю/ А.П. Баварина, И.Б. Борисов – Нижний Новгород, ПИМУ, 2021. - Режим доступа:</w:t>
      </w:r>
      <w:r w:rsidR="005217AA" w:rsidRPr="009D302F">
        <w:rPr>
          <w:sz w:val="28"/>
          <w:szCs w:val="28"/>
        </w:rPr>
        <w:t> </w:t>
      </w:r>
      <w:r w:rsidR="005217AA" w:rsidRPr="009D302F">
        <w:rPr>
          <w:sz w:val="28"/>
          <w:szCs w:val="28"/>
        </w:rPr>
        <w:fldChar w:fldCharType="begin"/>
      </w:r>
      <w:r w:rsidR="005217AA" w:rsidRPr="009D302F">
        <w:rPr>
          <w:sz w:val="28"/>
          <w:szCs w:val="28"/>
        </w:rPr>
        <w:instrText>HYPERLINK "https://www.researchgate.net/publication/356555304_MODERN_RULES_OF_THE_APPLICATION_OF_CORRELATION_ANALYSIS"</w:instrText>
      </w:r>
      <w:r w:rsidR="005217AA" w:rsidRPr="009D302F">
        <w:rPr>
          <w:sz w:val="28"/>
          <w:szCs w:val="28"/>
        </w:rPr>
      </w:r>
      <w:r w:rsidR="005217AA" w:rsidRPr="009D302F">
        <w:rPr>
          <w:sz w:val="28"/>
          <w:szCs w:val="28"/>
        </w:rPr>
        <w:fldChar w:fldCharType="separate"/>
      </w:r>
      <w:r w:rsidR="005217AA" w:rsidRPr="009D302F">
        <w:rPr>
          <w:rStyle w:val="af0"/>
          <w:sz w:val="28"/>
          <w:szCs w:val="28"/>
        </w:rPr>
        <w:t>https://www.researchgate.net/publication/356555304_MODERN_RULES_OF_THE_APPLICATION_OF_CORRELATION_ANALYSIS</w:t>
      </w:r>
      <w:r w:rsidR="005217AA" w:rsidRPr="009D302F">
        <w:rPr>
          <w:sz w:val="28"/>
          <w:szCs w:val="28"/>
        </w:rPr>
        <w:fldChar w:fldCharType="end"/>
      </w:r>
      <w:r w:rsidRPr="009D302F">
        <w:rPr>
          <w:sz w:val="28"/>
          <w:szCs w:val="28"/>
        </w:rPr>
        <w:t xml:space="preserve"> - 25.04.202</w:t>
      </w:r>
      <w:r w:rsidR="009D302F">
        <w:rPr>
          <w:sz w:val="28"/>
          <w:szCs w:val="28"/>
          <w:lang w:val="ru-RU"/>
        </w:rPr>
        <w:t>6</w:t>
      </w:r>
      <w:r w:rsidRPr="009D302F">
        <w:rPr>
          <w:sz w:val="28"/>
          <w:szCs w:val="28"/>
        </w:rPr>
        <w:t>.</w:t>
      </w:r>
    </w:p>
    <w:p w14:paraId="62B75A90" w14:textId="69DA8C0C" w:rsidR="00AF360A" w:rsidRPr="009D302F" w:rsidRDefault="00AF360A" w:rsidP="009D302F">
      <w:pPr>
        <w:ind w:right="282" w:firstLine="709"/>
        <w:jc w:val="both"/>
        <w:rPr>
          <w:sz w:val="28"/>
          <w:szCs w:val="28"/>
          <w:lang w:val="ru-RU"/>
        </w:rPr>
      </w:pPr>
      <w:r w:rsidRPr="009D302F">
        <w:rPr>
          <w:sz w:val="28"/>
          <w:szCs w:val="28"/>
        </w:rPr>
        <w:t xml:space="preserve">6 Таблица критических точек t-критерия Стьюдента [Электронный ресурс] – Режим доступа: </w:t>
      </w:r>
      <w:r w:rsidRPr="009D302F">
        <w:rPr>
          <w:sz w:val="28"/>
          <w:szCs w:val="28"/>
        </w:rPr>
        <w:fldChar w:fldCharType="begin"/>
      </w:r>
      <w:r w:rsidRPr="009D302F">
        <w:rPr>
          <w:sz w:val="28"/>
          <w:szCs w:val="28"/>
        </w:rPr>
        <w:instrText>HYPERLINK "https://100task.ru/sample/120.aspx"</w:instrText>
      </w:r>
      <w:r w:rsidRPr="009D302F">
        <w:rPr>
          <w:sz w:val="28"/>
          <w:szCs w:val="28"/>
        </w:rPr>
      </w:r>
      <w:r w:rsidRPr="009D302F">
        <w:rPr>
          <w:sz w:val="28"/>
          <w:szCs w:val="28"/>
        </w:rPr>
        <w:fldChar w:fldCharType="separate"/>
      </w:r>
      <w:r w:rsidRPr="009D302F">
        <w:rPr>
          <w:rStyle w:val="af0"/>
          <w:sz w:val="28"/>
          <w:szCs w:val="28"/>
        </w:rPr>
        <w:t>https://100task.ru/sample/120.aspx</w:t>
      </w:r>
      <w:r w:rsidRPr="009D302F">
        <w:rPr>
          <w:sz w:val="28"/>
          <w:szCs w:val="28"/>
        </w:rPr>
        <w:fldChar w:fldCharType="end"/>
      </w:r>
      <w:r w:rsidRPr="009D302F">
        <w:rPr>
          <w:sz w:val="28"/>
          <w:szCs w:val="28"/>
        </w:rPr>
        <w:t xml:space="preserve"> - 30.04.202</w:t>
      </w:r>
      <w:r w:rsidR="009D302F">
        <w:rPr>
          <w:sz w:val="28"/>
          <w:szCs w:val="28"/>
          <w:lang w:val="ru-RU"/>
        </w:rPr>
        <w:t>6</w:t>
      </w:r>
    </w:p>
    <w:p w14:paraId="2F1A31FC" w14:textId="06D92660" w:rsidR="00AF360A" w:rsidRPr="009D302F" w:rsidRDefault="00AF360A" w:rsidP="009D302F">
      <w:pPr>
        <w:ind w:right="282" w:firstLine="709"/>
        <w:jc w:val="both"/>
        <w:rPr>
          <w:sz w:val="28"/>
          <w:szCs w:val="28"/>
          <w:lang w:val="ru-RU"/>
        </w:rPr>
      </w:pPr>
      <w:r w:rsidRPr="009D302F">
        <w:rPr>
          <w:sz w:val="28"/>
          <w:szCs w:val="28"/>
        </w:rPr>
        <w:t>7</w:t>
      </w:r>
      <w:r w:rsidRPr="009D302F">
        <w:rPr>
          <w:sz w:val="28"/>
          <w:szCs w:val="28"/>
        </w:rPr>
        <w:tab/>
        <w:t xml:space="preserve">Мхитарян, В. С., Архипова, М. Ю. Эконометрика [Электронный ресурс]: Московский международный институт эконометрики, информатики, финансов и права. - М., 2004. - 69 с./ В.С. Мхитарян, М.Ю. Архипова – Москва, НОУ "ММИЭИФП", 2004.  – Режим доступа: </w:t>
      </w:r>
      <w:r w:rsidRPr="009D302F">
        <w:rPr>
          <w:sz w:val="28"/>
          <w:szCs w:val="28"/>
        </w:rPr>
        <w:fldChar w:fldCharType="begin"/>
      </w:r>
      <w:r w:rsidRPr="009D302F">
        <w:rPr>
          <w:sz w:val="28"/>
          <w:szCs w:val="28"/>
        </w:rPr>
        <w:instrText>HYPERLINK "https://dl.booksee.org/genesis/88000/86209e45dc7dbc93bf604f30149f2e78/_as/%5bMhitaryan_V.S.,_Arhipova_M.YU.%5d_YEkonometrika(BookSee.org).pdf%20"</w:instrText>
      </w:r>
      <w:r w:rsidRPr="009D302F">
        <w:rPr>
          <w:sz w:val="28"/>
          <w:szCs w:val="28"/>
        </w:rPr>
      </w:r>
      <w:r w:rsidRPr="009D302F">
        <w:rPr>
          <w:sz w:val="28"/>
          <w:szCs w:val="28"/>
        </w:rPr>
        <w:fldChar w:fldCharType="separate"/>
      </w:r>
      <w:r w:rsidRPr="009D302F">
        <w:rPr>
          <w:rStyle w:val="af0"/>
          <w:sz w:val="28"/>
          <w:szCs w:val="28"/>
        </w:rPr>
        <w:t>https://dl.booksee.org/genesis/88000/86209e45dc7dbc93bf604f30149f2e78/_as/[Mhitaryan_V.S.,_Arhipova_M.YU.]_YEkonometrika(BookSee.org).pdf</w:t>
      </w:r>
      <w:r w:rsidRPr="009D302F">
        <w:rPr>
          <w:sz w:val="28"/>
          <w:szCs w:val="28"/>
        </w:rPr>
        <w:fldChar w:fldCharType="end"/>
      </w:r>
      <w:r w:rsidRPr="009D302F">
        <w:rPr>
          <w:sz w:val="28"/>
          <w:szCs w:val="28"/>
        </w:rPr>
        <w:t xml:space="preserve"> - 08.05.202</w:t>
      </w:r>
      <w:r w:rsidR="009D302F">
        <w:rPr>
          <w:sz w:val="28"/>
          <w:szCs w:val="28"/>
          <w:lang w:val="ru-RU"/>
        </w:rPr>
        <w:t>6</w:t>
      </w:r>
    </w:p>
    <w:p w14:paraId="1AFC6B10" w14:textId="03BF7C63" w:rsidR="00AF360A" w:rsidRPr="009D302F" w:rsidRDefault="00AF360A" w:rsidP="009D302F">
      <w:pPr>
        <w:ind w:right="282" w:firstLine="709"/>
        <w:jc w:val="both"/>
        <w:rPr>
          <w:sz w:val="28"/>
          <w:szCs w:val="28"/>
          <w:lang w:val="ru-RU"/>
        </w:rPr>
      </w:pPr>
      <w:r w:rsidRPr="009D302F">
        <w:rPr>
          <w:sz w:val="28"/>
          <w:szCs w:val="28"/>
        </w:rPr>
        <w:t xml:space="preserve">8 Таблица критических точек F-распределения Фишера-Снедекора [Электронный ресурс] – Режим доступа: </w:t>
      </w:r>
      <w:r w:rsidRPr="009D302F">
        <w:rPr>
          <w:sz w:val="28"/>
          <w:szCs w:val="28"/>
        </w:rPr>
        <w:fldChar w:fldCharType="begin"/>
      </w:r>
      <w:r w:rsidRPr="009D302F">
        <w:rPr>
          <w:sz w:val="28"/>
          <w:szCs w:val="28"/>
        </w:rPr>
        <w:instrText>HYPERLINK "https://100task.ru/sample/122.aspx"</w:instrText>
      </w:r>
      <w:r w:rsidRPr="009D302F">
        <w:rPr>
          <w:sz w:val="28"/>
          <w:szCs w:val="28"/>
        </w:rPr>
      </w:r>
      <w:r w:rsidRPr="009D302F">
        <w:rPr>
          <w:sz w:val="28"/>
          <w:szCs w:val="28"/>
        </w:rPr>
        <w:fldChar w:fldCharType="separate"/>
      </w:r>
      <w:r w:rsidRPr="009D302F">
        <w:rPr>
          <w:rStyle w:val="af0"/>
          <w:sz w:val="28"/>
          <w:szCs w:val="28"/>
        </w:rPr>
        <w:t>https://100task.ru/sample/122.aspx</w:t>
      </w:r>
      <w:r w:rsidRPr="009D302F">
        <w:rPr>
          <w:sz w:val="28"/>
          <w:szCs w:val="28"/>
        </w:rPr>
        <w:fldChar w:fldCharType="end"/>
      </w:r>
      <w:r w:rsidRPr="009D302F">
        <w:rPr>
          <w:sz w:val="28"/>
          <w:szCs w:val="28"/>
        </w:rPr>
        <w:t xml:space="preserve"> - 15.05.202</w:t>
      </w:r>
      <w:r w:rsidR="009D302F">
        <w:rPr>
          <w:sz w:val="28"/>
          <w:szCs w:val="28"/>
          <w:lang w:val="ru-RU"/>
        </w:rPr>
        <w:t>6</w:t>
      </w:r>
    </w:p>
    <w:p w14:paraId="60A40879" w14:textId="5F1C58ED" w:rsidR="00AF360A" w:rsidRPr="009D302F" w:rsidRDefault="00AF360A" w:rsidP="009D302F">
      <w:pPr>
        <w:ind w:right="282" w:firstLine="709"/>
        <w:jc w:val="both"/>
        <w:rPr>
          <w:color w:val="FF0000"/>
          <w:sz w:val="28"/>
          <w:szCs w:val="28"/>
          <w:lang w:val="ru-RU"/>
        </w:rPr>
      </w:pPr>
      <w:r w:rsidRPr="009D302F">
        <w:rPr>
          <w:sz w:val="28"/>
          <w:szCs w:val="28"/>
        </w:rPr>
        <w:t>9</w:t>
      </w:r>
      <w:r w:rsidR="005217AA" w:rsidRPr="009D302F">
        <w:rPr>
          <w:sz w:val="28"/>
          <w:szCs w:val="28"/>
        </w:rPr>
        <w:t xml:space="preserve"> </w:t>
      </w:r>
      <w:r w:rsidRPr="009D302F">
        <w:rPr>
          <w:sz w:val="28"/>
          <w:szCs w:val="28"/>
        </w:rPr>
        <w:t xml:space="preserve">Справочник по параметрическим и непараметрическим статистическим процедурам [Электронный ресурс] – Режим доступа: </w:t>
      </w:r>
      <w:r w:rsidRPr="009D302F">
        <w:rPr>
          <w:sz w:val="28"/>
          <w:szCs w:val="28"/>
        </w:rPr>
        <w:fldChar w:fldCharType="begin"/>
      </w:r>
      <w:r w:rsidRPr="009D302F">
        <w:rPr>
          <w:sz w:val="28"/>
          <w:szCs w:val="28"/>
        </w:rPr>
        <w:instrText>HYPERLINK "https://statpsy.ru/descriptive/"</w:instrText>
      </w:r>
      <w:r w:rsidRPr="009D302F">
        <w:rPr>
          <w:sz w:val="28"/>
          <w:szCs w:val="28"/>
        </w:rPr>
      </w:r>
      <w:r w:rsidRPr="009D302F">
        <w:rPr>
          <w:sz w:val="28"/>
          <w:szCs w:val="28"/>
        </w:rPr>
        <w:fldChar w:fldCharType="separate"/>
      </w:r>
      <w:r w:rsidRPr="009D302F">
        <w:rPr>
          <w:rStyle w:val="af0"/>
          <w:sz w:val="28"/>
          <w:szCs w:val="28"/>
        </w:rPr>
        <w:t>https://statpsy.ru/descriptive/</w:t>
      </w:r>
      <w:r w:rsidRPr="009D302F">
        <w:rPr>
          <w:sz w:val="28"/>
          <w:szCs w:val="28"/>
        </w:rPr>
        <w:fldChar w:fldCharType="end"/>
      </w:r>
      <w:r w:rsidRPr="009D302F">
        <w:rPr>
          <w:color w:val="FF0000"/>
          <w:sz w:val="28"/>
          <w:szCs w:val="28"/>
        </w:rPr>
        <w:t xml:space="preserve"> </w:t>
      </w:r>
      <w:r w:rsidRPr="009D302F">
        <w:rPr>
          <w:sz w:val="28"/>
          <w:szCs w:val="28"/>
        </w:rPr>
        <w:t xml:space="preserve"> - 15.05.202</w:t>
      </w:r>
      <w:r w:rsidR="009D302F">
        <w:rPr>
          <w:sz w:val="28"/>
          <w:szCs w:val="28"/>
          <w:lang w:val="ru-RU"/>
        </w:rPr>
        <w:t>6</w:t>
      </w:r>
    </w:p>
    <w:p w14:paraId="0FE5E4A0" w14:textId="77777777" w:rsidR="00AF360A" w:rsidRPr="009D302F" w:rsidRDefault="00AF360A" w:rsidP="009D302F">
      <w:pPr>
        <w:ind w:right="282" w:firstLine="709"/>
        <w:jc w:val="both"/>
        <w:rPr>
          <w:sz w:val="28"/>
          <w:szCs w:val="28"/>
        </w:rPr>
        <w:sectPr w:rsidR="00AF360A" w:rsidRPr="009D302F" w:rsidSect="001C787B">
          <w:footerReference w:type="default" r:id="rId33"/>
          <w:footerReference w:type="first" r:id="rId34"/>
          <w:type w:val="continuous"/>
          <w:pgSz w:w="11906" w:h="16838" w:code="9"/>
          <w:pgMar w:top="1134" w:right="567" w:bottom="1134" w:left="1701" w:header="284" w:footer="714" w:gutter="0"/>
          <w:pgNumType w:start="2"/>
          <w:cols w:space="286"/>
          <w:titlePg/>
          <w:docGrid w:linePitch="360"/>
        </w:sectPr>
      </w:pPr>
    </w:p>
    <w:p w14:paraId="0180795D" w14:textId="6FB7BC98" w:rsidR="00AF360A" w:rsidRPr="009D302F" w:rsidRDefault="00AF360A" w:rsidP="009D302F">
      <w:pPr>
        <w:ind w:right="282" w:firstLine="709"/>
        <w:jc w:val="both"/>
        <w:rPr>
          <w:sz w:val="28"/>
          <w:szCs w:val="28"/>
          <w:lang w:val="ru-RU"/>
        </w:rPr>
      </w:pPr>
      <w:r w:rsidRPr="009D302F">
        <w:rPr>
          <w:sz w:val="28"/>
          <w:szCs w:val="28"/>
        </w:rPr>
        <w:t xml:space="preserve">10 Федеральная служба государственной статистики [Электронный ресурс] – Режим доступа: </w:t>
      </w:r>
      <w:r w:rsidRPr="009D302F">
        <w:rPr>
          <w:sz w:val="28"/>
          <w:szCs w:val="28"/>
        </w:rPr>
        <w:fldChar w:fldCharType="begin"/>
      </w:r>
      <w:r w:rsidRPr="009D302F">
        <w:rPr>
          <w:sz w:val="28"/>
          <w:szCs w:val="28"/>
        </w:rPr>
        <w:instrText>HYPERLINK "https://rosstat.gov.ru/%20"</w:instrText>
      </w:r>
      <w:r w:rsidRPr="009D302F">
        <w:rPr>
          <w:sz w:val="28"/>
          <w:szCs w:val="28"/>
        </w:rPr>
      </w:r>
      <w:r w:rsidRPr="009D302F">
        <w:rPr>
          <w:sz w:val="28"/>
          <w:szCs w:val="28"/>
        </w:rPr>
        <w:fldChar w:fldCharType="separate"/>
      </w:r>
      <w:r w:rsidRPr="009D302F">
        <w:rPr>
          <w:rStyle w:val="af0"/>
          <w:sz w:val="28"/>
          <w:szCs w:val="28"/>
        </w:rPr>
        <w:t>https://rosstat.gov.ru/</w:t>
      </w:r>
      <w:r w:rsidRPr="009D302F">
        <w:rPr>
          <w:sz w:val="28"/>
          <w:szCs w:val="28"/>
        </w:rPr>
        <w:fldChar w:fldCharType="end"/>
      </w:r>
      <w:r w:rsidRPr="009D302F">
        <w:rPr>
          <w:sz w:val="28"/>
          <w:szCs w:val="28"/>
        </w:rPr>
        <w:t xml:space="preserve"> - 19.0</w:t>
      </w:r>
      <w:r w:rsidR="005217AA" w:rsidRPr="009D302F">
        <w:rPr>
          <w:sz w:val="28"/>
          <w:szCs w:val="28"/>
        </w:rPr>
        <w:t>4</w:t>
      </w:r>
      <w:r w:rsidRPr="009D302F">
        <w:rPr>
          <w:sz w:val="28"/>
          <w:szCs w:val="28"/>
        </w:rPr>
        <w:t>.202</w:t>
      </w:r>
      <w:r w:rsidR="009D302F">
        <w:rPr>
          <w:sz w:val="28"/>
          <w:szCs w:val="28"/>
          <w:lang w:val="ru-RU"/>
        </w:rPr>
        <w:t>6</w:t>
      </w:r>
    </w:p>
    <w:p w14:paraId="38BC90D8" w14:textId="77777777" w:rsidR="00AF360A" w:rsidRPr="009D302F" w:rsidRDefault="00AF360A" w:rsidP="009D302F">
      <w:pPr>
        <w:ind w:right="282" w:firstLine="709"/>
        <w:jc w:val="both"/>
        <w:rPr>
          <w:sz w:val="28"/>
          <w:szCs w:val="28"/>
        </w:rPr>
      </w:pPr>
    </w:p>
    <w:p w14:paraId="52BCE687" w14:textId="77777777" w:rsidR="00B85E11" w:rsidRPr="009D302F" w:rsidRDefault="00B85E11" w:rsidP="009D302F">
      <w:pPr>
        <w:ind w:right="282" w:firstLine="709"/>
        <w:jc w:val="both"/>
        <w:rPr>
          <w:rFonts w:eastAsiaTheme="majorEastAsia"/>
          <w:b/>
          <w:bCs/>
          <w:color w:val="000000" w:themeColor="text1"/>
          <w:sz w:val="28"/>
          <w:szCs w:val="28"/>
        </w:rPr>
      </w:pPr>
      <w:bookmarkStart w:id="49" w:name="_Toc197462250"/>
      <w:bookmarkStart w:id="50" w:name="_Toc166963854"/>
      <w:bookmarkStart w:id="51" w:name="_Toc166964898"/>
      <w:r w:rsidRPr="009D302F">
        <w:rPr>
          <w:sz w:val="28"/>
          <w:szCs w:val="28"/>
        </w:rPr>
        <w:br w:type="page"/>
      </w:r>
    </w:p>
    <w:p w14:paraId="65384A8C" w14:textId="77777777" w:rsidR="00B85E11" w:rsidRPr="009D302F" w:rsidRDefault="00AF360A" w:rsidP="009D302F">
      <w:pPr>
        <w:pStyle w:val="1"/>
        <w:spacing w:before="0"/>
        <w:ind w:right="282" w:firstLine="709"/>
        <w:jc w:val="both"/>
        <w:rPr>
          <w:rFonts w:cs="Times New Roman"/>
          <w:sz w:val="28"/>
        </w:rPr>
      </w:pPr>
      <w:r w:rsidRPr="009D302F">
        <w:rPr>
          <w:rFonts w:cs="Times New Roman"/>
          <w:sz w:val="28"/>
        </w:rPr>
        <w:lastRenderedPageBreak/>
        <w:t>Приложение А</w:t>
      </w:r>
      <w:r w:rsidR="00576263" w:rsidRPr="009D302F">
        <w:rPr>
          <w:rFonts w:cs="Times New Roman"/>
          <w:sz w:val="28"/>
        </w:rPr>
        <w:t xml:space="preserve"> </w:t>
      </w:r>
    </w:p>
    <w:p w14:paraId="4EF37533" w14:textId="3E939ACC" w:rsidR="00AF360A" w:rsidRPr="009D302F" w:rsidRDefault="00AF360A" w:rsidP="009D302F">
      <w:pPr>
        <w:pStyle w:val="1"/>
        <w:spacing w:before="0"/>
        <w:ind w:right="282" w:firstLine="709"/>
        <w:jc w:val="both"/>
        <w:rPr>
          <w:rFonts w:cs="Times New Roman"/>
          <w:i/>
          <w:iCs/>
          <w:sz w:val="28"/>
        </w:rPr>
      </w:pPr>
      <w:r w:rsidRPr="009D302F">
        <w:rPr>
          <w:rFonts w:cs="Times New Roman"/>
          <w:i/>
          <w:iCs/>
          <w:sz w:val="28"/>
        </w:rPr>
        <w:t>(</w:t>
      </w:r>
      <w:r w:rsidR="00B85E11" w:rsidRPr="009D302F">
        <w:rPr>
          <w:rFonts w:cs="Times New Roman"/>
          <w:i/>
          <w:iCs/>
          <w:sz w:val="28"/>
        </w:rPr>
        <w:t>о</w:t>
      </w:r>
      <w:r w:rsidRPr="009D302F">
        <w:rPr>
          <w:rFonts w:cs="Times New Roman"/>
          <w:i/>
          <w:iCs/>
          <w:sz w:val="28"/>
        </w:rPr>
        <w:t>бязательное)</w:t>
      </w:r>
      <w:bookmarkEnd w:id="49"/>
    </w:p>
    <w:p w14:paraId="3FA66764" w14:textId="77777777" w:rsidR="00246725" w:rsidRPr="009D302F" w:rsidRDefault="00246725" w:rsidP="009D302F">
      <w:pPr>
        <w:pStyle w:val="26"/>
        <w:ind w:right="282"/>
      </w:pPr>
    </w:p>
    <w:bookmarkEnd w:id="50"/>
    <w:bookmarkEnd w:id="51"/>
    <w:p w14:paraId="6CE40835" w14:textId="793E2E82" w:rsidR="00AF360A" w:rsidRPr="009D302F" w:rsidRDefault="001D7C42" w:rsidP="009D302F">
      <w:pPr>
        <w:pStyle w:val="a6"/>
        <w:tabs>
          <w:tab w:val="clear" w:pos="10206"/>
        </w:tabs>
        <w:ind w:left="0" w:right="282"/>
        <w:rPr>
          <w:b/>
          <w:bCs/>
        </w:rPr>
      </w:pPr>
      <w:r w:rsidRPr="009D302F">
        <w:rPr>
          <w:b/>
          <w:bCs/>
        </w:rPr>
        <w:t>Интерфейс приложения</w:t>
      </w:r>
    </w:p>
    <w:p w14:paraId="59F742C7" w14:textId="0725E7EE" w:rsidR="00AF360A" w:rsidRPr="009D302F" w:rsidRDefault="005217AA" w:rsidP="009D302F">
      <w:pPr>
        <w:pStyle w:val="26"/>
        <w:ind w:right="282"/>
      </w:pPr>
      <w:r w:rsidRPr="009D302F">
        <w:rPr>
          <w:noProof/>
        </w:rPr>
        <w:drawing>
          <wp:inline distT="0" distB="0" distL="0" distR="0" wp14:anchorId="0E7F8797" wp14:editId="44637C45">
            <wp:extent cx="3098800" cy="4838700"/>
            <wp:effectExtent l="0" t="0" r="0" b="0"/>
            <wp:docPr id="127013479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3479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A05D" w14:textId="306B3F05" w:rsidR="00AF360A" w:rsidRPr="009D302F" w:rsidRDefault="00AF360A" w:rsidP="009D302F">
      <w:pPr>
        <w:pStyle w:val="26"/>
        <w:ind w:right="282"/>
      </w:pPr>
      <w:r w:rsidRPr="009D302F">
        <w:t xml:space="preserve">Рисунок </w:t>
      </w:r>
      <w:r w:rsidR="00B85E11" w:rsidRPr="009D302F">
        <w:t>А.1</w:t>
      </w:r>
      <w:r w:rsidRPr="009D302F">
        <w:t xml:space="preserve"> – Главное окно программы</w:t>
      </w:r>
    </w:p>
    <w:p w14:paraId="3B19F8FC" w14:textId="77777777" w:rsidR="00AF360A" w:rsidRPr="009D302F" w:rsidRDefault="00AF360A" w:rsidP="009D302F">
      <w:pPr>
        <w:ind w:right="282" w:firstLine="709"/>
        <w:jc w:val="both"/>
        <w:rPr>
          <w:sz w:val="28"/>
          <w:szCs w:val="28"/>
        </w:rPr>
      </w:pPr>
    </w:p>
    <w:p w14:paraId="6E71B648" w14:textId="2E8D3DB1" w:rsidR="00AF360A" w:rsidRPr="009D302F" w:rsidRDefault="005217AA" w:rsidP="009D302F">
      <w:pPr>
        <w:ind w:right="282" w:firstLine="709"/>
        <w:jc w:val="both"/>
        <w:rPr>
          <w:sz w:val="28"/>
          <w:szCs w:val="28"/>
        </w:rPr>
      </w:pPr>
      <w:r w:rsidRPr="009D302F">
        <w:rPr>
          <w:noProof/>
          <w:sz w:val="28"/>
          <w:szCs w:val="28"/>
        </w:rPr>
        <w:drawing>
          <wp:inline distT="0" distB="0" distL="0" distR="0" wp14:anchorId="7B847FB2" wp14:editId="4FDD6A8D">
            <wp:extent cx="4046220" cy="2245614"/>
            <wp:effectExtent l="0" t="0" r="5080" b="2540"/>
            <wp:docPr id="1855356315" name="Рисунок 4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56315" name="Рисунок 4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969" cy="226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E716" w14:textId="5328A043" w:rsidR="00AF360A" w:rsidRPr="009D302F" w:rsidRDefault="00AF360A" w:rsidP="009D302F">
      <w:pPr>
        <w:pStyle w:val="26"/>
        <w:ind w:right="282"/>
      </w:pPr>
      <w:r w:rsidRPr="009D302F">
        <w:t xml:space="preserve">Рисунок </w:t>
      </w:r>
      <w:r w:rsidR="00B85E11" w:rsidRPr="009D302F">
        <w:t>А.2</w:t>
      </w:r>
      <w:r w:rsidRPr="009D302F">
        <w:t xml:space="preserve"> – Выбор файла с данными</w:t>
      </w:r>
    </w:p>
    <w:p w14:paraId="6F30054A" w14:textId="77777777" w:rsidR="00AF360A" w:rsidRPr="009D302F" w:rsidRDefault="00AF360A" w:rsidP="009D302F">
      <w:pPr>
        <w:ind w:right="282" w:firstLine="709"/>
        <w:jc w:val="both"/>
        <w:rPr>
          <w:sz w:val="28"/>
          <w:szCs w:val="28"/>
        </w:rPr>
      </w:pPr>
    </w:p>
    <w:p w14:paraId="2047E0F8" w14:textId="659D7780" w:rsidR="00AF360A" w:rsidRPr="009D302F" w:rsidRDefault="009D302F" w:rsidP="009D302F">
      <w:pPr>
        <w:ind w:right="282"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4FE4ECD" wp14:editId="4D93DCA6">
            <wp:extent cx="4974993" cy="3617426"/>
            <wp:effectExtent l="0" t="0" r="3810" b="2540"/>
            <wp:docPr id="1129065253" name="Рисунок 30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65253" name="Рисунок 30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59" cy="362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51F4" w14:textId="48BE416A" w:rsidR="00AF360A" w:rsidRPr="009D302F" w:rsidRDefault="00AF360A" w:rsidP="009D302F">
      <w:pPr>
        <w:pStyle w:val="26"/>
        <w:ind w:right="282"/>
      </w:pPr>
      <w:r w:rsidRPr="009D302F">
        <w:t xml:space="preserve">Рисунок </w:t>
      </w:r>
      <w:r w:rsidR="00B85E11" w:rsidRPr="009D302F">
        <w:t>А.3</w:t>
      </w:r>
      <w:r w:rsidRPr="009D302F">
        <w:t xml:space="preserve"> –</w:t>
      </w:r>
      <w:r w:rsidR="005217AA" w:rsidRPr="009D302F">
        <w:t xml:space="preserve"> У</w:t>
      </w:r>
      <w:r w:rsidRPr="009D302F">
        <w:t>спешн</w:t>
      </w:r>
      <w:r w:rsidR="005217AA" w:rsidRPr="009D302F">
        <w:t>ая</w:t>
      </w:r>
      <w:r w:rsidRPr="009D302F">
        <w:t xml:space="preserve"> загрузк</w:t>
      </w:r>
      <w:r w:rsidR="009D302F">
        <w:rPr>
          <w:lang w:val="ru-RU"/>
        </w:rPr>
        <w:t>а</w:t>
      </w:r>
      <w:r w:rsidRPr="009D302F">
        <w:t xml:space="preserve"> файла</w:t>
      </w:r>
    </w:p>
    <w:p w14:paraId="6EEAB888" w14:textId="19A5FCAA" w:rsidR="00AF360A" w:rsidRPr="009D302F" w:rsidRDefault="009D302F" w:rsidP="009D302F">
      <w:pPr>
        <w:ind w:right="282"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FDAC8E6" wp14:editId="0C7A2959">
            <wp:extent cx="5040923" cy="3150707"/>
            <wp:effectExtent l="0" t="0" r="1270" b="0"/>
            <wp:docPr id="143621036" name="Рисунок 31" descr="Изображение выглядит как текст, дизай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1036" name="Рисунок 31" descr="Изображение выглядит как текст, дизайн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452" cy="316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A978" w14:textId="4742FD45" w:rsidR="009D302F" w:rsidRPr="009D302F" w:rsidRDefault="009D302F" w:rsidP="009D302F">
      <w:pPr>
        <w:pStyle w:val="26"/>
        <w:ind w:right="282"/>
      </w:pPr>
      <w:r w:rsidRPr="009D302F">
        <w:t>Рисунок А.</w:t>
      </w:r>
      <w:r>
        <w:rPr>
          <w:lang w:val="ru-RU"/>
        </w:rPr>
        <w:t>4</w:t>
      </w:r>
      <w:r w:rsidRPr="009D302F">
        <w:t xml:space="preserve"> – Вкладка «Нормированные данные»</w:t>
      </w:r>
    </w:p>
    <w:p w14:paraId="163A8CFF" w14:textId="2E90EC3A" w:rsidR="00AF360A" w:rsidRPr="009D302F" w:rsidRDefault="00AF360A" w:rsidP="009D302F">
      <w:pPr>
        <w:ind w:right="282"/>
        <w:jc w:val="both"/>
        <w:rPr>
          <w:sz w:val="28"/>
          <w:szCs w:val="28"/>
          <w:lang w:val="ru-RU"/>
        </w:rPr>
      </w:pPr>
    </w:p>
    <w:p w14:paraId="767AA47C" w14:textId="309F6448" w:rsidR="009D302F" w:rsidRDefault="009D302F" w:rsidP="009D302F">
      <w:pPr>
        <w:pStyle w:val="26"/>
        <w:ind w:right="282" w:firstLine="0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DD6EA0E" wp14:editId="3C9CD2C4">
            <wp:extent cx="5889429" cy="3681046"/>
            <wp:effectExtent l="0" t="0" r="3810" b="2540"/>
            <wp:docPr id="810986240" name="Рисунок 32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86240" name="Рисунок 32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558" cy="368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56D9" w14:textId="3AF606CA" w:rsidR="009D302F" w:rsidRPr="009D302F" w:rsidRDefault="009D302F" w:rsidP="009D302F">
      <w:pPr>
        <w:pStyle w:val="26"/>
        <w:ind w:right="282"/>
      </w:pPr>
      <w:r w:rsidRPr="009D302F">
        <w:t>Рисунок А.</w:t>
      </w:r>
      <w:r>
        <w:rPr>
          <w:lang w:val="ru-RU"/>
        </w:rPr>
        <w:t>5</w:t>
      </w:r>
      <w:r w:rsidRPr="009D302F">
        <w:t xml:space="preserve"> – Окно «Описательная статистика» вкладка «Статистика»</w:t>
      </w:r>
    </w:p>
    <w:p w14:paraId="7863A949" w14:textId="77777777" w:rsidR="009D302F" w:rsidRPr="009D302F" w:rsidRDefault="009D302F" w:rsidP="009D302F">
      <w:pPr>
        <w:ind w:right="282" w:firstLine="709"/>
        <w:jc w:val="both"/>
        <w:rPr>
          <w:sz w:val="28"/>
          <w:szCs w:val="28"/>
        </w:rPr>
      </w:pPr>
    </w:p>
    <w:p w14:paraId="2C63BAED" w14:textId="13D1705A" w:rsidR="00AF360A" w:rsidRPr="009D302F" w:rsidRDefault="008C2468" w:rsidP="009D302F">
      <w:pPr>
        <w:ind w:right="282"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CFDA06" wp14:editId="393EE325">
            <wp:extent cx="5416745" cy="3385606"/>
            <wp:effectExtent l="0" t="0" r="0" b="5715"/>
            <wp:docPr id="196473177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31773" name="Рисунок 1964731773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553" cy="339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D2F1" w14:textId="6934B24D" w:rsidR="00AF360A" w:rsidRPr="009D302F" w:rsidRDefault="00AF360A" w:rsidP="009D302F">
      <w:pPr>
        <w:pStyle w:val="26"/>
        <w:ind w:right="282"/>
        <w:rPr>
          <w:vertAlign w:val="subscript"/>
        </w:rPr>
      </w:pPr>
      <w:r w:rsidRPr="009D302F">
        <w:t xml:space="preserve">Рисунок </w:t>
      </w:r>
      <w:r w:rsidR="00B85E11" w:rsidRPr="009D302F">
        <w:t>А.6</w:t>
      </w:r>
      <w:r w:rsidRPr="009D302F">
        <w:t xml:space="preserve"> – </w:t>
      </w:r>
      <w:r w:rsidR="005217AA" w:rsidRPr="009D302F">
        <w:t xml:space="preserve">График плотности рпспределения для переменной </w:t>
      </w:r>
      <w:r w:rsidR="005217AA" w:rsidRPr="009D302F">
        <w:rPr>
          <w:i/>
          <w:iCs/>
          <w:lang w:val="en-US"/>
        </w:rPr>
        <w:t>x</w:t>
      </w:r>
      <w:r w:rsidR="005217AA" w:rsidRPr="009D302F">
        <w:rPr>
          <w:i/>
          <w:iCs/>
          <w:vertAlign w:val="subscript"/>
        </w:rPr>
        <w:t>3</w:t>
      </w:r>
    </w:p>
    <w:p w14:paraId="65D72DE8" w14:textId="77777777" w:rsidR="00AF360A" w:rsidRPr="009D302F" w:rsidRDefault="00AF360A" w:rsidP="009D302F">
      <w:pPr>
        <w:ind w:right="282" w:firstLine="709"/>
        <w:jc w:val="both"/>
        <w:rPr>
          <w:sz w:val="28"/>
          <w:szCs w:val="28"/>
        </w:rPr>
      </w:pPr>
    </w:p>
    <w:p w14:paraId="0B090CA1" w14:textId="3F291EEF" w:rsidR="00AF360A" w:rsidRPr="009D302F" w:rsidRDefault="008C2468" w:rsidP="009D302F">
      <w:pPr>
        <w:ind w:right="282"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794814E" wp14:editId="16864CD9">
            <wp:extent cx="5195452" cy="3247292"/>
            <wp:effectExtent l="0" t="0" r="0" b="4445"/>
            <wp:docPr id="1168888167" name="Рисунок 34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88167" name="Рисунок 34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096" cy="32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2CD0" w14:textId="159A8F08" w:rsidR="00AF360A" w:rsidRPr="009D302F" w:rsidRDefault="00AF360A" w:rsidP="009D302F">
      <w:pPr>
        <w:pStyle w:val="26"/>
        <w:ind w:right="282"/>
      </w:pPr>
      <w:r w:rsidRPr="009D302F">
        <w:t xml:space="preserve">Рисунок </w:t>
      </w:r>
      <w:r w:rsidR="00B85E11" w:rsidRPr="009D302F">
        <w:t>А.7</w:t>
      </w:r>
      <w:r w:rsidRPr="009D302F">
        <w:t xml:space="preserve"> – Окно «Корреляционный анализ» вкладка «Парн</w:t>
      </w:r>
      <w:r w:rsidR="005217AA" w:rsidRPr="009D302F">
        <w:t>ые</w:t>
      </w:r>
      <w:r w:rsidRPr="009D302F">
        <w:t xml:space="preserve"> корреляци</w:t>
      </w:r>
      <w:r w:rsidR="005217AA" w:rsidRPr="009D302F">
        <w:t>и</w:t>
      </w:r>
      <w:r w:rsidRPr="009D302F">
        <w:t>»</w:t>
      </w:r>
    </w:p>
    <w:p w14:paraId="3A622DD6" w14:textId="182294AC" w:rsidR="00AF360A" w:rsidRPr="009D302F" w:rsidRDefault="00AF360A" w:rsidP="009D302F">
      <w:pPr>
        <w:ind w:right="282" w:firstLine="709"/>
        <w:jc w:val="both"/>
        <w:rPr>
          <w:sz w:val="28"/>
          <w:szCs w:val="28"/>
        </w:rPr>
      </w:pPr>
    </w:p>
    <w:p w14:paraId="63853166" w14:textId="2331FCBB" w:rsidR="00AF360A" w:rsidRPr="009D302F" w:rsidRDefault="008C2468" w:rsidP="009D302F">
      <w:pPr>
        <w:ind w:right="282"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B969D3" wp14:editId="15AFDB8C">
            <wp:extent cx="4854038" cy="3033900"/>
            <wp:effectExtent l="0" t="0" r="0" b="1905"/>
            <wp:docPr id="426224665" name="Рисунок 35" descr="Изображение выглядит как текст, программное обеспечение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24665" name="Рисунок 35" descr="Изображение выглядит как текст, программное обеспечение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262" cy="30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FAE9" w14:textId="653B6654" w:rsidR="00AF360A" w:rsidRPr="009D302F" w:rsidRDefault="00AF360A" w:rsidP="009D302F">
      <w:pPr>
        <w:pStyle w:val="26"/>
        <w:ind w:right="282"/>
      </w:pPr>
      <w:r w:rsidRPr="009D302F">
        <w:t xml:space="preserve">Рисунок </w:t>
      </w:r>
      <w:r w:rsidR="00B85E11" w:rsidRPr="009D302F">
        <w:t>А.8</w:t>
      </w:r>
      <w:r w:rsidRPr="009D302F">
        <w:t xml:space="preserve"> – Вкладка «Частная корреляция»</w:t>
      </w:r>
    </w:p>
    <w:p w14:paraId="2ADA82DB" w14:textId="01AE5112" w:rsidR="00AF360A" w:rsidRPr="009D302F" w:rsidRDefault="0039745E" w:rsidP="009D302F">
      <w:pPr>
        <w:ind w:right="282" w:firstLine="709"/>
        <w:jc w:val="both"/>
        <w:rPr>
          <w:sz w:val="28"/>
          <w:szCs w:val="28"/>
        </w:rPr>
      </w:pPr>
      <w:r w:rsidRPr="009D302F">
        <w:rPr>
          <w:noProof/>
          <w:sz w:val="28"/>
          <w:szCs w:val="28"/>
        </w:rPr>
        <w:lastRenderedPageBreak/>
        <w:drawing>
          <wp:inline distT="0" distB="0" distL="0" distR="0" wp14:anchorId="1768D710" wp14:editId="08635590">
            <wp:extent cx="6120130" cy="3825240"/>
            <wp:effectExtent l="0" t="0" r="1270" b="0"/>
            <wp:docPr id="513088716" name="Рисунок 10" descr="Изображение выглядит как текст, программное обеспечение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88716" name="Рисунок 10" descr="Изображение выглядит как текст, программное обеспечение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C69B" w14:textId="202C2FF8" w:rsidR="00AF360A" w:rsidRPr="009D302F" w:rsidRDefault="00AF360A" w:rsidP="009D302F">
      <w:pPr>
        <w:ind w:right="282" w:firstLine="709"/>
        <w:jc w:val="both"/>
        <w:rPr>
          <w:sz w:val="28"/>
          <w:szCs w:val="28"/>
        </w:rPr>
      </w:pPr>
    </w:p>
    <w:p w14:paraId="3301E0E1" w14:textId="3F99AE3B" w:rsidR="00AF360A" w:rsidRPr="008C2468" w:rsidRDefault="00AF360A" w:rsidP="009D302F">
      <w:pPr>
        <w:pStyle w:val="26"/>
        <w:ind w:right="282"/>
        <w:rPr>
          <w:lang w:val="ru-RU"/>
        </w:rPr>
      </w:pPr>
      <w:r w:rsidRPr="009D302F">
        <w:t xml:space="preserve">Рисунок </w:t>
      </w:r>
      <w:r w:rsidR="00B85E11" w:rsidRPr="009D302F">
        <w:t>А.9</w:t>
      </w:r>
      <w:r w:rsidRPr="009D302F">
        <w:t xml:space="preserve"> – Окно «Регресси</w:t>
      </w:r>
      <w:r w:rsidR="008C2468">
        <w:rPr>
          <w:lang w:val="ru-RU"/>
        </w:rPr>
        <w:t>я</w:t>
      </w:r>
      <w:r w:rsidRPr="009D302F">
        <w:t>»</w:t>
      </w:r>
      <w:r w:rsidR="008C2468">
        <w:rPr>
          <w:lang w:val="ru-RU"/>
        </w:rPr>
        <w:t xml:space="preserve"> вкладка «Анализ </w:t>
      </w:r>
      <w:proofErr w:type="spellStart"/>
      <w:r w:rsidR="008C2468">
        <w:rPr>
          <w:lang w:val="ru-RU"/>
        </w:rPr>
        <w:t>коэффицентов</w:t>
      </w:r>
      <w:proofErr w:type="spellEnd"/>
      <w:r w:rsidR="008C2468">
        <w:rPr>
          <w:lang w:val="ru-RU"/>
        </w:rPr>
        <w:t>»</w:t>
      </w:r>
    </w:p>
    <w:p w14:paraId="6A1CF6E5" w14:textId="77777777" w:rsidR="00AF360A" w:rsidRPr="009D302F" w:rsidRDefault="00AF360A" w:rsidP="009D302F">
      <w:pPr>
        <w:ind w:right="282" w:firstLine="709"/>
        <w:jc w:val="both"/>
        <w:rPr>
          <w:sz w:val="28"/>
          <w:szCs w:val="28"/>
        </w:rPr>
      </w:pPr>
    </w:p>
    <w:p w14:paraId="7C9FD1E2" w14:textId="77777777" w:rsidR="00AF360A" w:rsidRPr="008C2468" w:rsidRDefault="00AF360A" w:rsidP="008C2468">
      <w:pPr>
        <w:ind w:right="282"/>
        <w:jc w:val="both"/>
        <w:rPr>
          <w:sz w:val="28"/>
          <w:szCs w:val="28"/>
          <w:lang w:val="ru-RU"/>
        </w:rPr>
      </w:pPr>
    </w:p>
    <w:p w14:paraId="1A43CFBA" w14:textId="77777777" w:rsidR="00AF360A" w:rsidRPr="009D302F" w:rsidRDefault="00AF360A" w:rsidP="009D302F">
      <w:pPr>
        <w:ind w:right="282" w:firstLine="709"/>
        <w:jc w:val="both"/>
        <w:rPr>
          <w:sz w:val="28"/>
          <w:szCs w:val="28"/>
        </w:rPr>
      </w:pPr>
    </w:p>
    <w:p w14:paraId="3684D961" w14:textId="77777777" w:rsidR="00AF360A" w:rsidRPr="009D302F" w:rsidRDefault="00AF360A" w:rsidP="009D302F">
      <w:pPr>
        <w:ind w:right="282" w:firstLine="709"/>
        <w:jc w:val="both"/>
        <w:rPr>
          <w:sz w:val="28"/>
          <w:szCs w:val="28"/>
        </w:rPr>
      </w:pPr>
    </w:p>
    <w:p w14:paraId="21942AAB" w14:textId="77777777" w:rsidR="00AF360A" w:rsidRPr="009D302F" w:rsidRDefault="00AF360A" w:rsidP="009D302F">
      <w:pPr>
        <w:ind w:right="282" w:firstLine="709"/>
        <w:jc w:val="both"/>
        <w:rPr>
          <w:sz w:val="28"/>
          <w:szCs w:val="28"/>
        </w:rPr>
      </w:pPr>
    </w:p>
    <w:p w14:paraId="4C35A016" w14:textId="77777777" w:rsidR="00AF360A" w:rsidRPr="009D302F" w:rsidRDefault="00AF360A" w:rsidP="009D302F">
      <w:pPr>
        <w:ind w:right="282" w:firstLine="709"/>
        <w:jc w:val="both"/>
        <w:rPr>
          <w:sz w:val="28"/>
          <w:szCs w:val="28"/>
        </w:rPr>
      </w:pPr>
    </w:p>
    <w:p w14:paraId="027A1B56" w14:textId="77777777" w:rsidR="000F3306" w:rsidRPr="009D302F" w:rsidRDefault="000F3306" w:rsidP="009D302F">
      <w:pPr>
        <w:ind w:firstLine="709"/>
        <w:jc w:val="both"/>
        <w:rPr>
          <w:b/>
          <w:sz w:val="28"/>
          <w:szCs w:val="28"/>
        </w:rPr>
      </w:pPr>
      <w:bookmarkStart w:id="52" w:name="_Toc166335705"/>
      <w:bookmarkStart w:id="53" w:name="_Toc197462251"/>
      <w:bookmarkStart w:id="54" w:name="_Toc166963855"/>
      <w:bookmarkStart w:id="55" w:name="_Toc166964899"/>
      <w:r w:rsidRPr="009D302F">
        <w:rPr>
          <w:sz w:val="28"/>
          <w:szCs w:val="28"/>
        </w:rPr>
        <w:br w:type="page"/>
      </w:r>
    </w:p>
    <w:p w14:paraId="404B4E26" w14:textId="7A2F4514" w:rsidR="00AF360A" w:rsidRPr="009D302F" w:rsidRDefault="00AF360A" w:rsidP="008C2468">
      <w:pPr>
        <w:pStyle w:val="aff0"/>
        <w:spacing w:before="0" w:after="0"/>
        <w:ind w:right="282"/>
        <w:jc w:val="center"/>
        <w:rPr>
          <w:sz w:val="28"/>
          <w:szCs w:val="28"/>
        </w:rPr>
      </w:pPr>
      <w:r w:rsidRPr="009D302F">
        <w:rPr>
          <w:sz w:val="28"/>
          <w:szCs w:val="28"/>
        </w:rPr>
        <w:lastRenderedPageBreak/>
        <w:t>Приложение Б</w:t>
      </w:r>
      <w:bookmarkEnd w:id="52"/>
      <w:bookmarkEnd w:id="53"/>
    </w:p>
    <w:p w14:paraId="535FC2FA" w14:textId="126700C2" w:rsidR="001D7C42" w:rsidRPr="008C2468" w:rsidRDefault="00B85E11" w:rsidP="008C2468">
      <w:pPr>
        <w:pStyle w:val="aff0"/>
        <w:spacing w:before="0" w:after="0"/>
        <w:ind w:right="282"/>
        <w:jc w:val="center"/>
        <w:rPr>
          <w:i/>
          <w:iCs/>
          <w:sz w:val="28"/>
          <w:szCs w:val="28"/>
          <w:lang w:val="ru-RU"/>
        </w:rPr>
      </w:pPr>
      <w:r w:rsidRPr="009D302F">
        <w:rPr>
          <w:i/>
          <w:iCs/>
          <w:sz w:val="28"/>
          <w:szCs w:val="28"/>
        </w:rPr>
        <w:t>(обязательное</w:t>
      </w:r>
      <w:r w:rsidR="00E8364F" w:rsidRPr="009D302F">
        <w:rPr>
          <w:i/>
          <w:iCs/>
          <w:sz w:val="28"/>
          <w:szCs w:val="28"/>
        </w:rPr>
        <w:t>)</w:t>
      </w:r>
    </w:p>
    <w:p w14:paraId="5298655A" w14:textId="77777777" w:rsidR="00B85E11" w:rsidRPr="009D302F" w:rsidRDefault="00AF360A" w:rsidP="008C2468">
      <w:pPr>
        <w:pStyle w:val="31"/>
        <w:spacing w:before="0" w:after="0"/>
        <w:ind w:right="282" w:firstLine="709"/>
        <w:jc w:val="center"/>
        <w:rPr>
          <w:rFonts w:cs="Times New Roman"/>
          <w:b/>
          <w:bCs/>
          <w:szCs w:val="28"/>
        </w:rPr>
      </w:pPr>
      <w:bookmarkStart w:id="56" w:name="_Toc197462252"/>
      <w:r w:rsidRPr="009D302F">
        <w:rPr>
          <w:rFonts w:cs="Times New Roman"/>
          <w:b/>
          <w:bCs/>
          <w:szCs w:val="28"/>
        </w:rPr>
        <w:t>Текст программ</w:t>
      </w:r>
      <w:bookmarkEnd w:id="54"/>
      <w:bookmarkEnd w:id="55"/>
      <w:bookmarkEnd w:id="56"/>
      <w:r w:rsidR="00B85E11" w:rsidRPr="009D302F">
        <w:rPr>
          <w:rFonts w:cs="Times New Roman"/>
          <w:b/>
          <w:bCs/>
          <w:szCs w:val="28"/>
        </w:rPr>
        <w:t>ы</w:t>
      </w:r>
    </w:p>
    <w:p w14:paraId="130DEBB0" w14:textId="77777777" w:rsidR="00E8364F" w:rsidRPr="009D302F" w:rsidRDefault="00E8364F" w:rsidP="009D302F">
      <w:pPr>
        <w:pStyle w:val="26"/>
        <w:ind w:right="282"/>
      </w:pPr>
    </w:p>
    <w:p w14:paraId="36961B6B" w14:textId="77777777" w:rsidR="008C2468" w:rsidRDefault="008C2468" w:rsidP="009D302F">
      <w:pPr>
        <w:pStyle w:val="26"/>
        <w:ind w:right="282"/>
        <w:rPr>
          <w:rFonts w:ascii="Consolas" w:hAnsi="Consolas" w:cs="Consolas"/>
          <w:sz w:val="20"/>
          <w:szCs w:val="20"/>
        </w:rPr>
        <w:sectPr w:rsidR="008C2468" w:rsidSect="00B77095">
          <w:type w:val="continuous"/>
          <w:pgSz w:w="11906" w:h="16838" w:code="9"/>
          <w:pgMar w:top="1134" w:right="567" w:bottom="1134" w:left="1701" w:header="284" w:footer="462" w:gutter="0"/>
          <w:cols w:space="708"/>
          <w:titlePg/>
          <w:docGrid w:linePitch="360"/>
        </w:sectPr>
      </w:pPr>
    </w:p>
    <w:p w14:paraId="5692DDEC" w14:textId="77777777" w:rsidR="00E8364F" w:rsidRPr="008C2468" w:rsidRDefault="00E8364F" w:rsidP="009D302F">
      <w:pPr>
        <w:pStyle w:val="26"/>
        <w:ind w:right="282"/>
        <w:rPr>
          <w:rFonts w:ascii="Consolas" w:hAnsi="Consolas" w:cs="Consolas"/>
          <w:sz w:val="20"/>
          <w:szCs w:val="20"/>
        </w:rPr>
      </w:pPr>
    </w:p>
    <w:p w14:paraId="76EF8BF9" w14:textId="18177291" w:rsidR="00E8364F" w:rsidRPr="008C2468" w:rsidRDefault="00E8364F" w:rsidP="009D302F">
      <w:pPr>
        <w:pStyle w:val="26"/>
        <w:ind w:right="282"/>
        <w:rPr>
          <w:rFonts w:ascii="Consolas" w:hAnsi="Consolas" w:cs="Consolas"/>
          <w:sz w:val="20"/>
          <w:szCs w:val="20"/>
        </w:rPr>
        <w:sectPr w:rsidR="00E8364F" w:rsidRPr="008C2468" w:rsidSect="008C2468">
          <w:type w:val="continuous"/>
          <w:pgSz w:w="11906" w:h="16838" w:code="9"/>
          <w:pgMar w:top="1134" w:right="567" w:bottom="1134" w:left="1701" w:header="284" w:footer="462" w:gutter="0"/>
          <w:cols w:num="3" w:space="708"/>
          <w:titlePg/>
          <w:docGrid w:linePitch="360"/>
        </w:sectPr>
      </w:pPr>
    </w:p>
    <w:p w14:paraId="6AAF206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import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tkinter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as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</w:t>
      </w:r>
      <w:proofErr w:type="spellEnd"/>
    </w:p>
    <w:p w14:paraId="5B79E1D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from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tkinter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import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filedialog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ttk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</w:p>
    <w:p w14:paraId="6DD9FA5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>import pandas as pd</w:t>
      </w:r>
    </w:p>
    <w:p w14:paraId="5E6540B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import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tksheet</w:t>
      </w:r>
      <w:proofErr w:type="spellEnd"/>
    </w:p>
    <w:p w14:paraId="6D7031A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import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os</w:t>
      </w:r>
      <w:proofErr w:type="spellEnd"/>
    </w:p>
    <w:p w14:paraId="042D9B9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>import statist</w:t>
      </w:r>
    </w:p>
    <w:p w14:paraId="64B724C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import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excel_reader</w:t>
      </w:r>
      <w:proofErr w:type="spellEnd"/>
    </w:p>
    <w:p w14:paraId="610BE61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>import normalizer</w:t>
      </w:r>
    </w:p>
    <w:p w14:paraId="20864EA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import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corel</w:t>
      </w:r>
      <w:proofErr w:type="spellEnd"/>
    </w:p>
    <w:p w14:paraId="5B8532A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>import regression</w:t>
      </w:r>
    </w:p>
    <w:p w14:paraId="1FF497B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>import forecast</w:t>
      </w:r>
    </w:p>
    <w:p w14:paraId="056D350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import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numpy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as np</w:t>
      </w:r>
    </w:p>
    <w:p w14:paraId="4998167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from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scipy.stats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import f</w:t>
      </w:r>
    </w:p>
    <w:p w14:paraId="6AA2098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6553578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correlation_to_color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):</w:t>
      </w:r>
    </w:p>
    <w:p w14:paraId="4951C2B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</w:t>
      </w:r>
      <w:r w:rsidRPr="008C2468">
        <w:rPr>
          <w:rFonts w:ascii="Consolas" w:hAnsi="Consolas" w:cs="Consolas"/>
          <w:sz w:val="20"/>
          <w:szCs w:val="20"/>
          <w:lang w:val="ru-RU"/>
        </w:rPr>
        <w:t>"""Цвет текста по модулю корреляции."""</w:t>
      </w:r>
    </w:p>
    <w:p w14:paraId="60A6C25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</w:t>
      </w:r>
      <w:r w:rsidRPr="008C2468">
        <w:rPr>
          <w:rFonts w:ascii="Consolas" w:hAnsi="Consolas" w:cs="Consolas"/>
          <w:sz w:val="20"/>
          <w:szCs w:val="20"/>
          <w:lang w:val="en-US"/>
        </w:rPr>
        <w:t>try:</w:t>
      </w:r>
    </w:p>
    <w:p w14:paraId="787951D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float(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6146DDE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except Exception:</w:t>
      </w:r>
    </w:p>
    <w:p w14:paraId="76BBFDE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return None</w:t>
      </w:r>
    </w:p>
    <w:p w14:paraId="25083A9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abs_v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abs(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47BDA5F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if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</w:t>
      </w:r>
      <w:r w:rsidRPr="008C2468">
        <w:rPr>
          <w:rFonts w:ascii="Consolas" w:hAnsi="Consolas" w:cs="Consolas"/>
          <w:sz w:val="20"/>
          <w:szCs w:val="20"/>
          <w:lang w:val="en-US"/>
        </w:rPr>
        <w:t>abs</w:t>
      </w:r>
      <w:r w:rsidRPr="008C2468">
        <w:rPr>
          <w:rFonts w:ascii="Consolas" w:hAnsi="Consolas" w:cs="Consolas"/>
          <w:sz w:val="20"/>
          <w:szCs w:val="20"/>
          <w:lang w:val="ru-RU"/>
        </w:rPr>
        <w:t>_</w:t>
      </w:r>
      <w:r w:rsidRPr="008C2468">
        <w:rPr>
          <w:rFonts w:ascii="Consolas" w:hAnsi="Consolas" w:cs="Consolas"/>
          <w:sz w:val="20"/>
          <w:szCs w:val="20"/>
          <w:lang w:val="en-US"/>
        </w:rPr>
        <w:t>v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&lt;= 0.19:</w:t>
      </w:r>
    </w:p>
    <w:p w14:paraId="519534D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r w:rsidRPr="008C2468">
        <w:rPr>
          <w:rFonts w:ascii="Consolas" w:hAnsi="Consolas" w:cs="Consolas"/>
          <w:sz w:val="20"/>
          <w:szCs w:val="20"/>
          <w:lang w:val="en-US"/>
        </w:rPr>
        <w:t>return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"#</w:t>
      </w:r>
      <w:r w:rsidRPr="008C2468">
        <w:rPr>
          <w:rFonts w:ascii="Consolas" w:hAnsi="Consolas" w:cs="Consolas"/>
          <w:sz w:val="20"/>
          <w:szCs w:val="20"/>
          <w:lang w:val="en-US"/>
        </w:rPr>
        <w:t>FF</w:t>
      </w:r>
      <w:r w:rsidRPr="008C2468">
        <w:rPr>
          <w:rFonts w:ascii="Consolas" w:hAnsi="Consolas" w:cs="Consolas"/>
          <w:sz w:val="20"/>
          <w:szCs w:val="20"/>
          <w:lang w:val="ru-RU"/>
        </w:rPr>
        <w:t>4444"  # токсично-красный – очень слабая связь</w:t>
      </w:r>
    </w:p>
    <w:p w14:paraId="6419382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elif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 xml:space="preserve"> </w:t>
      </w:r>
      <w:r w:rsidRPr="008C2468">
        <w:rPr>
          <w:rFonts w:ascii="Consolas" w:hAnsi="Consolas" w:cs="Consolas"/>
          <w:sz w:val="20"/>
          <w:szCs w:val="20"/>
          <w:lang w:val="en-US"/>
        </w:rPr>
        <w:t>abs</w:t>
      </w:r>
      <w:r w:rsidRPr="008C2468">
        <w:rPr>
          <w:rFonts w:ascii="Consolas" w:hAnsi="Consolas" w:cs="Consolas"/>
          <w:sz w:val="20"/>
          <w:szCs w:val="20"/>
          <w:lang w:val="ru-RU"/>
        </w:rPr>
        <w:t>_</w:t>
      </w:r>
      <w:r w:rsidRPr="008C2468">
        <w:rPr>
          <w:rFonts w:ascii="Consolas" w:hAnsi="Consolas" w:cs="Consolas"/>
          <w:sz w:val="20"/>
          <w:szCs w:val="20"/>
          <w:lang w:val="en-US"/>
        </w:rPr>
        <w:t>v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&lt;= 0.39:</w:t>
      </w:r>
    </w:p>
    <w:p w14:paraId="368D244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r w:rsidRPr="008C2468">
        <w:rPr>
          <w:rFonts w:ascii="Consolas" w:hAnsi="Consolas" w:cs="Consolas"/>
          <w:sz w:val="20"/>
          <w:szCs w:val="20"/>
          <w:lang w:val="en-US"/>
        </w:rPr>
        <w:t>return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"#00</w:t>
      </w:r>
      <w:r w:rsidRPr="008C2468">
        <w:rPr>
          <w:rFonts w:ascii="Consolas" w:hAnsi="Consolas" w:cs="Consolas"/>
          <w:sz w:val="20"/>
          <w:szCs w:val="20"/>
          <w:lang w:val="en-US"/>
        </w:rPr>
        <w:t>BFFF</w:t>
      </w:r>
      <w:r w:rsidRPr="008C2468">
        <w:rPr>
          <w:rFonts w:ascii="Consolas" w:hAnsi="Consolas" w:cs="Consolas"/>
          <w:sz w:val="20"/>
          <w:szCs w:val="20"/>
          <w:lang w:val="ru-RU"/>
        </w:rPr>
        <w:t>"  # голубой – слабая связь</w:t>
      </w:r>
    </w:p>
    <w:p w14:paraId="5FB4F93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elif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 xml:space="preserve"> </w:t>
      </w:r>
      <w:r w:rsidRPr="008C2468">
        <w:rPr>
          <w:rFonts w:ascii="Consolas" w:hAnsi="Consolas" w:cs="Consolas"/>
          <w:sz w:val="20"/>
          <w:szCs w:val="20"/>
          <w:lang w:val="en-US"/>
        </w:rPr>
        <w:t>abs</w:t>
      </w:r>
      <w:r w:rsidRPr="008C2468">
        <w:rPr>
          <w:rFonts w:ascii="Consolas" w:hAnsi="Consolas" w:cs="Consolas"/>
          <w:sz w:val="20"/>
          <w:szCs w:val="20"/>
          <w:lang w:val="ru-RU"/>
        </w:rPr>
        <w:t>_</w:t>
      </w:r>
      <w:r w:rsidRPr="008C2468">
        <w:rPr>
          <w:rFonts w:ascii="Consolas" w:hAnsi="Consolas" w:cs="Consolas"/>
          <w:sz w:val="20"/>
          <w:szCs w:val="20"/>
          <w:lang w:val="en-US"/>
        </w:rPr>
        <w:t>v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&lt;= 0.59:</w:t>
      </w:r>
    </w:p>
    <w:p w14:paraId="3CCA0C9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r w:rsidRPr="008C2468">
        <w:rPr>
          <w:rFonts w:ascii="Consolas" w:hAnsi="Consolas" w:cs="Consolas"/>
          <w:sz w:val="20"/>
          <w:szCs w:val="20"/>
          <w:lang w:val="en-US"/>
        </w:rPr>
        <w:t>return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"#</w:t>
      </w:r>
      <w:r w:rsidRPr="008C2468">
        <w:rPr>
          <w:rFonts w:ascii="Consolas" w:hAnsi="Consolas" w:cs="Consolas"/>
          <w:sz w:val="20"/>
          <w:szCs w:val="20"/>
          <w:lang w:val="en-US"/>
        </w:rPr>
        <w:t>AA</w:t>
      </w:r>
      <w:r w:rsidRPr="008C2468">
        <w:rPr>
          <w:rFonts w:ascii="Consolas" w:hAnsi="Consolas" w:cs="Consolas"/>
          <w:sz w:val="20"/>
          <w:szCs w:val="20"/>
          <w:lang w:val="ru-RU"/>
        </w:rPr>
        <w:t>00</w:t>
      </w:r>
      <w:r w:rsidRPr="008C2468">
        <w:rPr>
          <w:rFonts w:ascii="Consolas" w:hAnsi="Consolas" w:cs="Consolas"/>
          <w:sz w:val="20"/>
          <w:szCs w:val="20"/>
          <w:lang w:val="en-US"/>
        </w:rPr>
        <w:t>FF</w:t>
      </w:r>
      <w:r w:rsidRPr="008C2468">
        <w:rPr>
          <w:rFonts w:ascii="Consolas" w:hAnsi="Consolas" w:cs="Consolas"/>
          <w:sz w:val="20"/>
          <w:szCs w:val="20"/>
          <w:lang w:val="ru-RU"/>
        </w:rPr>
        <w:t>"  # фиолетовый – средняя связь</w:t>
      </w:r>
    </w:p>
    <w:p w14:paraId="2E51297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elif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 xml:space="preserve"> </w:t>
      </w:r>
      <w:r w:rsidRPr="008C2468">
        <w:rPr>
          <w:rFonts w:ascii="Consolas" w:hAnsi="Consolas" w:cs="Consolas"/>
          <w:sz w:val="20"/>
          <w:szCs w:val="20"/>
          <w:lang w:val="en-US"/>
        </w:rPr>
        <w:t>abs</w:t>
      </w:r>
      <w:r w:rsidRPr="008C2468">
        <w:rPr>
          <w:rFonts w:ascii="Consolas" w:hAnsi="Consolas" w:cs="Consolas"/>
          <w:sz w:val="20"/>
          <w:szCs w:val="20"/>
          <w:lang w:val="ru-RU"/>
        </w:rPr>
        <w:t>_</w:t>
      </w:r>
      <w:r w:rsidRPr="008C2468">
        <w:rPr>
          <w:rFonts w:ascii="Consolas" w:hAnsi="Consolas" w:cs="Consolas"/>
          <w:sz w:val="20"/>
          <w:szCs w:val="20"/>
          <w:lang w:val="en-US"/>
        </w:rPr>
        <w:t>v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&lt;= 0.79:</w:t>
      </w:r>
    </w:p>
    <w:p w14:paraId="7AB0675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r w:rsidRPr="008C2468">
        <w:rPr>
          <w:rFonts w:ascii="Consolas" w:hAnsi="Consolas" w:cs="Consolas"/>
          <w:sz w:val="20"/>
          <w:szCs w:val="20"/>
          <w:lang w:val="en-US"/>
        </w:rPr>
        <w:t>return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"#</w:t>
      </w:r>
      <w:r w:rsidRPr="008C2468">
        <w:rPr>
          <w:rFonts w:ascii="Consolas" w:hAnsi="Consolas" w:cs="Consolas"/>
          <w:sz w:val="20"/>
          <w:szCs w:val="20"/>
          <w:lang w:val="en-US"/>
        </w:rPr>
        <w:t>FFA</w:t>
      </w:r>
      <w:r w:rsidRPr="008C2468">
        <w:rPr>
          <w:rFonts w:ascii="Consolas" w:hAnsi="Consolas" w:cs="Consolas"/>
          <w:sz w:val="20"/>
          <w:szCs w:val="20"/>
          <w:lang w:val="ru-RU"/>
        </w:rPr>
        <w:t>500"  # оранжевый – сильная связь</w:t>
      </w:r>
    </w:p>
    <w:p w14:paraId="5C79356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</w:t>
      </w:r>
      <w:r w:rsidRPr="008C2468">
        <w:rPr>
          <w:rFonts w:ascii="Consolas" w:hAnsi="Consolas" w:cs="Consolas"/>
          <w:sz w:val="20"/>
          <w:szCs w:val="20"/>
          <w:lang w:val="en-US"/>
        </w:rPr>
        <w:t>else</w:t>
      </w:r>
      <w:r w:rsidRPr="008C2468">
        <w:rPr>
          <w:rFonts w:ascii="Consolas" w:hAnsi="Consolas" w:cs="Consolas"/>
          <w:sz w:val="20"/>
          <w:szCs w:val="20"/>
          <w:lang w:val="ru-RU"/>
        </w:rPr>
        <w:t>:</w:t>
      </w:r>
    </w:p>
    <w:p w14:paraId="3103285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r w:rsidRPr="008C2468">
        <w:rPr>
          <w:rFonts w:ascii="Consolas" w:hAnsi="Consolas" w:cs="Consolas"/>
          <w:sz w:val="20"/>
          <w:szCs w:val="20"/>
          <w:lang w:val="en-US"/>
        </w:rPr>
        <w:t>return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"#006400"  # темно-зеленый – очень сильная связь</w:t>
      </w:r>
    </w:p>
    <w:p w14:paraId="613006C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</w:p>
    <w:p w14:paraId="0A8099F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class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MainApp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:</w:t>
      </w:r>
    </w:p>
    <w:p w14:paraId="02A08AB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def __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init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__(self, root):</w:t>
      </w:r>
    </w:p>
    <w:p w14:paraId="63F6D92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self.root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root</w:t>
      </w:r>
    </w:p>
    <w:p w14:paraId="0FF5E0B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self.root.title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("Data Analysis Suite")</w:t>
      </w:r>
    </w:p>
    <w:p w14:paraId="66BA059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None</w:t>
      </w:r>
    </w:p>
    <w:p w14:paraId="09759ED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None</w:t>
      </w:r>
    </w:p>
    <w:p w14:paraId="005C6DC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self.model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None</w:t>
      </w:r>
    </w:p>
    <w:p w14:paraId="74EC884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3134872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self.file_path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None</w:t>
      </w:r>
    </w:p>
    <w:p w14:paraId="47319AF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5513C21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self.create_widgets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720AA31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1D1F409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show_help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(self):</w:t>
      </w:r>
    </w:p>
    <w:p w14:paraId="52FD79C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readme_path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os.path.join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os.path.dirname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os.path.abspath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(__file__)), "README.md")</w:t>
      </w:r>
    </w:p>
    <w:p w14:paraId="6136C05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not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os.path.isfile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readme_path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):</w:t>
      </w:r>
    </w:p>
    <w:p w14:paraId="0C7D575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messagebox.showerror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Ошибка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",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f"Файл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README.md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не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найден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по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пути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:\n{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readme_path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}")</w:t>
      </w:r>
    </w:p>
    <w:p w14:paraId="3F8BA17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return</w:t>
      </w:r>
    </w:p>
    <w:p w14:paraId="6ABECA7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346A2ED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with open(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readme_path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'r', encoding='utf-8') as f:</w:t>
      </w:r>
    </w:p>
    <w:p w14:paraId="6892DDD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text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f.read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6556749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40C4017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help_win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tk.Toplevel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self.root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3A7879E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help_win.title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Справка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")</w:t>
      </w:r>
    </w:p>
    <w:p w14:paraId="3AE8BC8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help_win.geometry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("700x600")</w:t>
      </w:r>
    </w:p>
    <w:p w14:paraId="0D95505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txt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tk.Text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help_win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wrap='word')</w:t>
      </w:r>
    </w:p>
    <w:p w14:paraId="34374C5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txt.pack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(fill='both', expand=1)</w:t>
      </w:r>
    </w:p>
    <w:p w14:paraId="48790E7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txt.insert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("1.0", text)</w:t>
      </w:r>
    </w:p>
    <w:p w14:paraId="672D733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txt.config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(state="disabled")</w:t>
      </w:r>
    </w:p>
    <w:p w14:paraId="55A968A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#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Добавим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скроллбар</w:t>
      </w:r>
      <w:proofErr w:type="spellEnd"/>
    </w:p>
    <w:p w14:paraId="5F20DBE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scrollb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ttk.Scrollbar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help_win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command=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txt.yview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0AA13C2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scrollb.pack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(side=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tk.RIGHT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fill=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668E95F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txt['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yscrollcommand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']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scrollb.set</w:t>
      </w:r>
      <w:proofErr w:type="spellEnd"/>
    </w:p>
    <w:p w14:paraId="071B013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320B4DF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create_widgets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(self):</w:t>
      </w:r>
    </w:p>
    <w:p w14:paraId="76BAB72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self.panel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self.root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741206E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self.panel.grid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(row=0, column=0, sticky="ns",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=10,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=10)</w:t>
      </w:r>
    </w:p>
    <w:p w14:paraId="729F7F6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btn_help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tk.Button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self.panel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text="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Справка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width=20, command=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self.show_help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6BE7177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btn_help.pack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=(0, 5))</w:t>
      </w:r>
    </w:p>
    <w:p w14:paraId="1B7B041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pair_corr_frame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self.panel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5959EA6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pair_corr_label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tk.Label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pair_corr_frame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text="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Парная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корреляция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:")</w:t>
      </w:r>
    </w:p>
    <w:p w14:paraId="69828D1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pair_corr_label.pack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(side=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tk.LEFT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506CA2F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self.pair_corr_combo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ttk.Combobox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pair_corr_frame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state="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readonly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width=22,</w:t>
      </w:r>
    </w:p>
    <w:p w14:paraId="72B4F39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values</w:t>
      </w:r>
      <w:r w:rsidRPr="008C2468">
        <w:rPr>
          <w:rFonts w:ascii="Consolas" w:hAnsi="Consolas" w:cs="Consolas"/>
          <w:sz w:val="20"/>
          <w:szCs w:val="20"/>
          <w:lang w:val="ru-RU"/>
        </w:rPr>
        <w:t>=[</w:t>
      </w:r>
    </w:p>
    <w:p w14:paraId="22F1A61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    "Матрица парных корреляций",</w:t>
      </w:r>
    </w:p>
    <w:p w14:paraId="2B7ECB0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    "</w:t>
      </w:r>
      <w:r w:rsidRPr="008C2468">
        <w:rPr>
          <w:rFonts w:ascii="Consolas" w:hAnsi="Consolas" w:cs="Consolas"/>
          <w:sz w:val="20"/>
          <w:szCs w:val="20"/>
          <w:lang w:val="en-US"/>
        </w:rPr>
        <w:t>t</w:t>
      </w:r>
      <w:r w:rsidRPr="008C2468">
        <w:rPr>
          <w:rFonts w:ascii="Consolas" w:hAnsi="Consolas" w:cs="Consolas"/>
          <w:sz w:val="20"/>
          <w:szCs w:val="20"/>
          <w:lang w:val="ru-RU"/>
        </w:rPr>
        <w:t>-критерий",</w:t>
      </w:r>
    </w:p>
    <w:p w14:paraId="3A3EB3B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    "Плеяда",</w:t>
      </w:r>
    </w:p>
    <w:p w14:paraId="1282335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    "Множественная корреляция"</w:t>
      </w:r>
    </w:p>
    <w:p w14:paraId="27F8C76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])</w:t>
      </w:r>
    </w:p>
    <w:p w14:paraId="0E07A89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r w:rsidRPr="008C2468">
        <w:rPr>
          <w:rFonts w:ascii="Consolas" w:hAnsi="Consolas" w:cs="Consolas"/>
          <w:sz w:val="20"/>
          <w:szCs w:val="20"/>
          <w:lang w:val="en-US"/>
        </w:rPr>
        <w:t>self</w:t>
      </w:r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r w:rsidRPr="008C2468">
        <w:rPr>
          <w:rFonts w:ascii="Consolas" w:hAnsi="Consolas" w:cs="Consolas"/>
          <w:sz w:val="20"/>
          <w:szCs w:val="20"/>
          <w:lang w:val="en-US"/>
        </w:rPr>
        <w:t>pair</w:t>
      </w:r>
      <w:r w:rsidRPr="008C2468">
        <w:rPr>
          <w:rFonts w:ascii="Consolas" w:hAnsi="Consolas" w:cs="Consolas"/>
          <w:sz w:val="20"/>
          <w:szCs w:val="20"/>
          <w:lang w:val="ru-RU"/>
        </w:rPr>
        <w:t>_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corr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_</w:t>
      </w:r>
      <w:r w:rsidRPr="008C2468">
        <w:rPr>
          <w:rFonts w:ascii="Consolas" w:hAnsi="Consolas" w:cs="Consolas"/>
          <w:sz w:val="20"/>
          <w:szCs w:val="20"/>
          <w:lang w:val="en-US"/>
        </w:rPr>
        <w:t>combo</w:t>
      </w:r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r w:rsidRPr="008C2468">
        <w:rPr>
          <w:rFonts w:ascii="Consolas" w:hAnsi="Consolas" w:cs="Consolas"/>
          <w:sz w:val="20"/>
          <w:szCs w:val="20"/>
          <w:lang w:val="en-US"/>
        </w:rPr>
        <w:t>current</w:t>
      </w:r>
      <w:r w:rsidRPr="008C2468">
        <w:rPr>
          <w:rFonts w:ascii="Consolas" w:hAnsi="Consolas" w:cs="Consolas"/>
          <w:sz w:val="20"/>
          <w:szCs w:val="20"/>
          <w:lang w:val="ru-RU"/>
        </w:rPr>
        <w:t>(0)</w:t>
      </w:r>
    </w:p>
    <w:p w14:paraId="56DB9CB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self.pair_corr_combo.pack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(side=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tk.LEFT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=5)</w:t>
      </w:r>
    </w:p>
    <w:p w14:paraId="42172B7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self.pair_corr_combo.bind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("&lt;&lt;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ComboboxSelected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&gt;&gt;",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self.on_pair_corr_selected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0DEB1CB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pair_corr_frame.pack_forget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0FB88F7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36638D0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p_corr_frame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self.panel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24275C5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p_corr_label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tk.Label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p_corr_frame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text="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Частная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корреляция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:")</w:t>
      </w:r>
    </w:p>
    <w:p w14:paraId="150DE13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p_corr_label.pack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(side=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tk.LEFT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5086385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self.part_corr_combo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ttk.Combobox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p_corr_frame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state="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readonly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width=18,</w:t>
      </w:r>
    </w:p>
    <w:p w14:paraId="482BA23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values</w:t>
      </w:r>
      <w:r w:rsidRPr="008C2468">
        <w:rPr>
          <w:rFonts w:ascii="Consolas" w:hAnsi="Consolas" w:cs="Consolas"/>
          <w:sz w:val="20"/>
          <w:szCs w:val="20"/>
          <w:lang w:val="ru-RU"/>
        </w:rPr>
        <w:t>=[</w:t>
      </w:r>
    </w:p>
    <w:p w14:paraId="4CFAFE8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    "Матрица частных корреляций",</w:t>
      </w:r>
    </w:p>
    <w:p w14:paraId="540480F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    "</w:t>
      </w:r>
      <w:r w:rsidRPr="008C2468">
        <w:rPr>
          <w:rFonts w:ascii="Consolas" w:hAnsi="Consolas" w:cs="Consolas"/>
          <w:sz w:val="20"/>
          <w:szCs w:val="20"/>
          <w:lang w:val="en-US"/>
        </w:rPr>
        <w:t>t</w:t>
      </w:r>
      <w:r w:rsidRPr="008C2468">
        <w:rPr>
          <w:rFonts w:ascii="Consolas" w:hAnsi="Consolas" w:cs="Consolas"/>
          <w:sz w:val="20"/>
          <w:szCs w:val="20"/>
          <w:lang w:val="ru-RU"/>
        </w:rPr>
        <w:t>-критерий",</w:t>
      </w:r>
    </w:p>
    <w:p w14:paraId="4BD4C62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Плеяда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</w:t>
      </w:r>
    </w:p>
    <w:p w14:paraId="3CC3472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])</w:t>
      </w:r>
    </w:p>
    <w:p w14:paraId="2A8E3DE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self.part_corr_combo.current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(0)</w:t>
      </w:r>
    </w:p>
    <w:p w14:paraId="2DE87A8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self.part_corr_combo.pack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(side=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tk.LEFT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=5)</w:t>
      </w:r>
    </w:p>
    <w:p w14:paraId="4AB0E00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self.part_corr_combo.bind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("&lt;&lt;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ComboboxSelected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&gt;&gt;",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self.on_partial_corr_selected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7E8EA68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p_corr_frame.pack_forget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4198A32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17B6E11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part_corr_method_frame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self.panel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5DE6CAE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part_corr_method_frame.pack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(fill=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=(2, 5))</w:t>
      </w:r>
    </w:p>
    <w:p w14:paraId="7A02268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tk.Label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part_corr_method_frame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</w:t>
      </w:r>
    </w:p>
    <w:p w14:paraId="3F8CEE7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>text="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Метод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:").pack(side=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tk.LEFT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1CA655B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self.part_corr_method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tk.StringVar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(value="inverse")</w:t>
      </w:r>
    </w:p>
    <w:p w14:paraId="3433A75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self.part_corr_method_combo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ttk.Combobox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</w:p>
    <w:p w14:paraId="3CA8C97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part_corr_method_frame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state="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readonly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width=12,</w:t>
      </w:r>
    </w:p>
    <w:p w14:paraId="3244DD6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values=["inverse", "k"],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textvariable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self.part_corr_method</w:t>
      </w:r>
      <w:proofErr w:type="spellEnd"/>
    </w:p>
    <w:p w14:paraId="16EE7AB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)</w:t>
      </w:r>
    </w:p>
    <w:p w14:paraId="55E7284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self.part_corr_method_combo.pack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(side=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tk.LEFT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=5)</w:t>
      </w:r>
    </w:p>
    <w:p w14:paraId="20003B0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43E5473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self.corr_frames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{</w:t>
      </w:r>
    </w:p>
    <w:p w14:paraId="4DEA1AB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'pair':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pair_corr_frame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</w:t>
      </w:r>
    </w:p>
    <w:p w14:paraId="290FC37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'partial':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p_corr_frame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</w:t>
      </w:r>
    </w:p>
    <w:p w14:paraId="5CCB403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7C6A70F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1A7C936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self.stats_frame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self.panel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383021B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self.stats_widgets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{}</w:t>
      </w:r>
    </w:p>
    <w:p w14:paraId="2989A1D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2012E92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btn1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tk.Button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self.panel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text="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Открыть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Excel", width=20, command=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self.open_excel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10878FE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btn1.pack(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=5)</w:t>
      </w:r>
    </w:p>
    <w:p w14:paraId="3BA7773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btn2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tk.Button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self.panel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text="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Нормализация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width=20, command=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self.run_normalize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state="disabled")</w:t>
      </w:r>
    </w:p>
    <w:p w14:paraId="22964A7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btn2.pack(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=5)</w:t>
      </w:r>
    </w:p>
    <w:p w14:paraId="7AB3488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btn3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tk.Button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self.panel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text="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Корреляция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width=20, command=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self.show_correlation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state="disabled")</w:t>
      </w:r>
    </w:p>
    <w:p w14:paraId="4AF2AE6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btn3.pack(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=5)</w:t>
      </w:r>
    </w:p>
    <w:p w14:paraId="5B1957D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btn4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tk.Button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self.panel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text="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Регрессия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width=20, command=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self.show_regression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state="disabled")</w:t>
      </w:r>
    </w:p>
    <w:p w14:paraId="764BDCA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btn4.pack(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=5)</w:t>
      </w:r>
    </w:p>
    <w:p w14:paraId="575D9F3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btn5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tk.Button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self.panel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text="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Прогнозирование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", width=20, </w:t>
      </w:r>
      <w:r w:rsidRPr="008C2468">
        <w:rPr>
          <w:rFonts w:ascii="Consolas" w:hAnsi="Consolas" w:cs="Consolas"/>
          <w:sz w:val="20"/>
          <w:szCs w:val="20"/>
          <w:lang w:val="en-US"/>
        </w:rPr>
        <w:lastRenderedPageBreak/>
        <w:t>command=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self.predict_y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state="disabled")</w:t>
      </w:r>
    </w:p>
    <w:p w14:paraId="3DB17D4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btn5.pack(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=5)</w:t>
      </w:r>
    </w:p>
    <w:p w14:paraId="5D211D5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btn6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tk.Button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self.panel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text="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Статистика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width=20, command=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self.show_stats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state="disabled")</w:t>
      </w:r>
    </w:p>
    <w:p w14:paraId="5A702E3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btn6.pack(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=5)</w:t>
      </w:r>
    </w:p>
    <w:p w14:paraId="1CA994A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self.btns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[btn2, btn3, btn4, btn5, btn6]</w:t>
      </w:r>
    </w:p>
    <w:p w14:paraId="30B885A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31EB962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ttk.Separator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self.panel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orient='horizontal').pack(fill=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=8)</w:t>
      </w:r>
    </w:p>
    <w:p w14:paraId="35ED45F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6AA2EE9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self.stats_label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tk.Label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</w:p>
    <w:p w14:paraId="07A84EC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self.panel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</w:t>
      </w:r>
    </w:p>
    <w:p w14:paraId="5EE40BE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justify='left',</w:t>
      </w:r>
    </w:p>
    <w:p w14:paraId="6DA9794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anchor='w',</w:t>
      </w:r>
    </w:p>
    <w:p w14:paraId="199F7DC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font=('Arial', 11),</w:t>
      </w:r>
    </w:p>
    <w:p w14:paraId="16A8157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bg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='#f5f5f5',</w:t>
      </w:r>
    </w:p>
    <w:p w14:paraId="494CC44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relief='groove',</w:t>
      </w:r>
    </w:p>
    <w:p w14:paraId="2112EBA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borderwidth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=2,</w:t>
      </w:r>
    </w:p>
    <w:p w14:paraId="6DE6416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=6,</w:t>
      </w:r>
    </w:p>
    <w:p w14:paraId="3568C67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=4,</w:t>
      </w:r>
    </w:p>
    <w:p w14:paraId="0F91C0C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text=""</w:t>
      </w:r>
    </w:p>
    <w:p w14:paraId="659D896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)</w:t>
      </w:r>
    </w:p>
    <w:p w14:paraId="67AE137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self.stats_label.pack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(fill=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=(0, 5))</w:t>
      </w:r>
    </w:p>
    <w:p w14:paraId="1C2D48D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104F678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self.sheet_frame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self.root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514435B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self.sheet_frame.grid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(row=0, column=1, sticky="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nsew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")</w:t>
      </w:r>
    </w:p>
    <w:p w14:paraId="40CE38E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self.table_label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tk.Label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self.sheet_frame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text="", </w:t>
      </w:r>
      <w:r w:rsidRPr="008C2468">
        <w:rPr>
          <w:rFonts w:ascii="Consolas" w:hAnsi="Consolas" w:cs="Consolas"/>
          <w:sz w:val="20"/>
          <w:szCs w:val="20"/>
          <w:lang w:val="en-US"/>
        </w:rPr>
        <w:t>font=('Arial', 14, 'bold'))</w:t>
      </w:r>
    </w:p>
    <w:p w14:paraId="4269B3F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self.table_label.pack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(side=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tk.TOP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=(6, 1))</w:t>
      </w:r>
    </w:p>
    <w:p w14:paraId="6C29A72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14FD70C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self.root.grid_rowconfigure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(0, weight=1)</w:t>
      </w:r>
    </w:p>
    <w:p w14:paraId="59DB9F2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self.root.grid_columnconfigure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(1, weight=1)</w:t>
      </w:r>
    </w:p>
    <w:p w14:paraId="5975DC2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self.sheet_frame.grid_rowconfigure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(1, weight=1)</w:t>
      </w:r>
    </w:p>
    <w:p w14:paraId="198CCD5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self.sheet_frame.grid_columnconfigure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(0, weight=1)</w:t>
      </w:r>
    </w:p>
    <w:p w14:paraId="49AD78E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1F037BD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set_matrix_labels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(self,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):</w:t>
      </w:r>
    </w:p>
    <w:p w14:paraId="63B3167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columns = list(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df.columns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6870A20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columns[-1].upper() == "Y":</w:t>
      </w:r>
    </w:p>
    <w:p w14:paraId="4404AA2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labels = [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f"X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_{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+ 1}" for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in range(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len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(columns) - 1)] + ["Y"]</w:t>
      </w:r>
    </w:p>
    <w:p w14:paraId="01FF87B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else:</w:t>
      </w:r>
    </w:p>
    <w:p w14:paraId="43051A4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labels = [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f"X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_{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+ 1}" for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in range(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len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(columns))]</w:t>
      </w:r>
    </w:p>
    <w:p w14:paraId="35CE814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df.copy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4E43071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df.index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labels</w:t>
      </w:r>
    </w:p>
    <w:p w14:paraId="7C74E0D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df.columns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labels</w:t>
      </w:r>
    </w:p>
    <w:p w14:paraId="2AE1806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return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</w:t>
      </w:r>
      <w:proofErr w:type="spellEnd"/>
    </w:p>
    <w:p w14:paraId="2806C39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268AFE4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hide_corr_combos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(self):</w:t>
      </w:r>
    </w:p>
    <w:p w14:paraId="3D48E18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for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in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self.corr_frames.values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():</w:t>
      </w:r>
    </w:p>
    <w:p w14:paraId="2FFFB5D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fr.pack_forget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7FEF670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1E5119D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hide_stats_widgets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(self):</w:t>
      </w:r>
    </w:p>
    <w:p w14:paraId="2858345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for widget in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self.stats_widgets.values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():</w:t>
      </w:r>
    </w:p>
    <w:p w14:paraId="5ADC465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widget.pack_forget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4F8370E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self.stats_frame.pack_forget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008F9DC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20A4637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open_excel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(self):</w:t>
      </w:r>
    </w:p>
    <w:p w14:paraId="5D8877F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path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filedialog.askopenfilename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(filetypes=[("Excel files", "*.xlsx *.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xls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")])</w:t>
      </w:r>
    </w:p>
    <w:p w14:paraId="57700D3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path:</w:t>
      </w:r>
    </w:p>
    <w:p w14:paraId="00B9147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self.file_path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path</w:t>
      </w:r>
    </w:p>
    <w:p w14:paraId="5751CB6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excel_reader.read_excel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(path)</w:t>
      </w:r>
    </w:p>
    <w:p w14:paraId="77F5098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self.display_df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title="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Загруженные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данные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")</w:t>
      </w:r>
    </w:p>
    <w:p w14:paraId="0E7B86E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self.btns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[0].config(state="normal")</w:t>
      </w:r>
    </w:p>
    <w:p w14:paraId="33F3970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for b in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self.btns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[1:]:</w:t>
      </w:r>
    </w:p>
    <w:p w14:paraId="22F6919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b.config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(state="disabled")</w:t>
      </w:r>
    </w:p>
    <w:p w14:paraId="683CD6E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self.hide_corr_combos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010C3AF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self.hide_stats_widgets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4D3F360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self.stats_label.config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(text="")</w:t>
      </w:r>
    </w:p>
    <w:p w14:paraId="0D078C2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75984D3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on_partial_corr_selected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(self, event):</w:t>
      </w:r>
    </w:p>
    <w:p w14:paraId="6ED6444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value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self.part_corr_combo.get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2D05BB1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method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self.part_corr_method.get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4FE7723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is None:</w:t>
      </w:r>
    </w:p>
    <w:p w14:paraId="7D149FE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showinfo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("Нет данных", "Сначала загрузите данные!")</w:t>
      </w:r>
    </w:p>
    <w:p w14:paraId="1B478CE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lastRenderedPageBreak/>
        <w:t xml:space="preserve">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return</w:t>
      </w:r>
    </w:p>
    <w:p w14:paraId="22F4687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not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hasattr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(self, '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file_path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') or not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self.file_path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:</w:t>
      </w:r>
    </w:p>
    <w:p w14:paraId="1559213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messagebox.showinfo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Нет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файла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Excel", 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Сначала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откройте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файл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Excel!")</w:t>
      </w:r>
    </w:p>
    <w:p w14:paraId="175CB98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return</w:t>
      </w:r>
    </w:p>
    <w:p w14:paraId="5B45B1B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r w:rsidRPr="008C2468">
        <w:rPr>
          <w:rFonts w:ascii="Consolas" w:hAnsi="Consolas" w:cs="Consolas"/>
          <w:sz w:val="20"/>
          <w:szCs w:val="20"/>
          <w:lang w:val="en-US"/>
        </w:rPr>
        <w:t>if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</w:t>
      </w:r>
      <w:r w:rsidRPr="008C2468">
        <w:rPr>
          <w:rFonts w:ascii="Consolas" w:hAnsi="Consolas" w:cs="Consolas"/>
          <w:sz w:val="20"/>
          <w:szCs w:val="20"/>
          <w:lang w:val="en-US"/>
        </w:rPr>
        <w:t>value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== "Матрица частных корреляций":</w:t>
      </w:r>
    </w:p>
    <w:p w14:paraId="1BBF1B7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try:</w:t>
      </w:r>
    </w:p>
    <w:p w14:paraId="0D8C516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corr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corel.partial_correlation_matrix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method=method)</w:t>
      </w:r>
    </w:p>
    <w:p w14:paraId="5B1AF13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corr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corr.round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(3)</w:t>
      </w:r>
    </w:p>
    <w:p w14:paraId="33A3E7C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corr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self.set_matrix_labels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corr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31FF844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self.display_df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corr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title=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f"Матрица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частных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корреляций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({method})", colorize=True)</w:t>
      </w:r>
    </w:p>
    <w:p w14:paraId="3281659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except Exception as e:</w:t>
      </w:r>
    </w:p>
    <w:p w14:paraId="2924142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messagebox.showerror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Ошибка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при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расчете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str(e))</w:t>
      </w:r>
    </w:p>
    <w:p w14:paraId="6824CC2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elif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value == "t-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критерий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":</w:t>
      </w:r>
    </w:p>
    <w:p w14:paraId="66B95E7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t_table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t_critical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corel.partial_t_criteria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method=method)</w:t>
      </w:r>
    </w:p>
    <w:p w14:paraId="7069FB0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t_table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t_table.round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(3)</w:t>
      </w:r>
    </w:p>
    <w:p w14:paraId="2CD143A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t_table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self.set_matrix_labels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t_table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731CD8A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self.display_df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</w:p>
    <w:p w14:paraId="34B02BA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t_table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</w:t>
      </w:r>
    </w:p>
    <w:p w14:paraId="6586725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title=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f"t-критерий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({method},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t_критическое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{t_critical:.3f})",</w:t>
      </w:r>
    </w:p>
    <w:p w14:paraId="71DE406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t_criteria_mode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=True,</w:t>
      </w:r>
    </w:p>
    <w:p w14:paraId="765ADCA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t_critical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t_critical</w:t>
      </w:r>
      <w:proofErr w:type="spellEnd"/>
    </w:p>
    <w:p w14:paraId="16D0F0E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)</w:t>
      </w:r>
    </w:p>
    <w:p w14:paraId="68B5B05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elif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value == 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Плеяда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":</w:t>
      </w:r>
    </w:p>
    <w:p w14:paraId="1D3AFA2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pleiade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corel.partial_pleiade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show_graph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=True, method=method)</w:t>
      </w:r>
    </w:p>
    <w:p w14:paraId="7A9CAB3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pleiade.shape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[1] == 1 and 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Плеяда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" in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pleiade.columns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[0]:</w:t>
      </w:r>
    </w:p>
    <w:p w14:paraId="676194D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showinfo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("Плеяда", "В данной форме плеяда не отображается как матрица.")</w:t>
      </w:r>
    </w:p>
    <w:p w14:paraId="259865A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return</w:t>
      </w:r>
    </w:p>
    <w:p w14:paraId="6280BE8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self.display_df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</w:p>
    <w:p w14:paraId="001A8C2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pleiade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</w:t>
      </w:r>
    </w:p>
    <w:p w14:paraId="15805E3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title</w:t>
      </w:r>
      <w:r w:rsidRPr="008C2468">
        <w:rPr>
          <w:rFonts w:ascii="Consolas" w:hAnsi="Consolas" w:cs="Consolas"/>
          <w:sz w:val="20"/>
          <w:szCs w:val="20"/>
          <w:lang w:val="ru-RU"/>
        </w:rPr>
        <w:t>=</w:t>
      </w:r>
      <w:r w:rsidRPr="008C2468">
        <w:rPr>
          <w:rFonts w:ascii="Consolas" w:hAnsi="Consolas" w:cs="Consolas"/>
          <w:sz w:val="20"/>
          <w:szCs w:val="20"/>
          <w:lang w:val="en-US"/>
        </w:rPr>
        <w:t>f</w:t>
      </w:r>
      <w:r w:rsidRPr="008C2468">
        <w:rPr>
          <w:rFonts w:ascii="Consolas" w:hAnsi="Consolas" w:cs="Consolas"/>
          <w:sz w:val="20"/>
          <w:szCs w:val="20"/>
          <w:lang w:val="ru-RU"/>
        </w:rPr>
        <w:t>"Плеяда частных корреляций ({</w:t>
      </w:r>
      <w:r w:rsidRPr="008C2468">
        <w:rPr>
          <w:rFonts w:ascii="Consolas" w:hAnsi="Consolas" w:cs="Consolas"/>
          <w:sz w:val="20"/>
          <w:szCs w:val="20"/>
          <w:lang w:val="en-US"/>
        </w:rPr>
        <w:t>method</w:t>
      </w:r>
      <w:r w:rsidRPr="008C2468">
        <w:rPr>
          <w:rFonts w:ascii="Consolas" w:hAnsi="Consolas" w:cs="Consolas"/>
          <w:sz w:val="20"/>
          <w:szCs w:val="20"/>
          <w:lang w:val="ru-RU"/>
        </w:rPr>
        <w:t>})",</w:t>
      </w:r>
    </w:p>
    <w:p w14:paraId="78ABED0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 xml:space="preserve">colorize=True,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remove_pleiad_col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=True</w:t>
      </w:r>
    </w:p>
    <w:p w14:paraId="76B012F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)</w:t>
      </w:r>
    </w:p>
    <w:p w14:paraId="5BD4644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7E17A37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run_normalize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(self):</w:t>
      </w:r>
    </w:p>
    <w:p w14:paraId="6BE7553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self.hide_corr_combos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24BBF26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self.hide_stats_widgets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594FE6E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is not None:</w:t>
      </w:r>
    </w:p>
    <w:p w14:paraId="695B468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normalizer.normalize_dataframe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6DAD6B8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self.display_df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title="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Нормализованные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данные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")</w:t>
      </w:r>
    </w:p>
    <w:p w14:paraId="3102122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377E1C6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# Сохраняем описательную </w:t>
      </w:r>
      <w:r w:rsidRPr="008C2468">
        <w:rPr>
          <w:rFonts w:ascii="Consolas" w:hAnsi="Consolas" w:cs="Consolas"/>
          <w:sz w:val="20"/>
          <w:szCs w:val="20"/>
          <w:lang w:val="ru-RU"/>
        </w:rPr>
        <w:t>статистику автоматически</w:t>
      </w:r>
    </w:p>
    <w:p w14:paraId="7C159AB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try</w:t>
      </w:r>
      <w:r w:rsidRPr="008C2468">
        <w:rPr>
          <w:rFonts w:ascii="Consolas" w:hAnsi="Consolas" w:cs="Consolas"/>
          <w:sz w:val="20"/>
          <w:szCs w:val="20"/>
          <w:lang w:val="ru-RU"/>
        </w:rPr>
        <w:t>:</w:t>
      </w:r>
    </w:p>
    <w:p w14:paraId="63DE9C1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 xml:space="preserve">from normalizer import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save_descriptive_stats</w:t>
      </w:r>
      <w:proofErr w:type="spellEnd"/>
    </w:p>
    <w:p w14:paraId="6E168D7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save_descriptive_stats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'norma.xlsx')</w:t>
      </w:r>
    </w:p>
    <w:p w14:paraId="723F1FF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except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</w:t>
      </w:r>
      <w:r w:rsidRPr="008C2468">
        <w:rPr>
          <w:rFonts w:ascii="Consolas" w:hAnsi="Consolas" w:cs="Consolas"/>
          <w:sz w:val="20"/>
          <w:szCs w:val="20"/>
          <w:lang w:val="en-US"/>
        </w:rPr>
        <w:t>Exception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</w:t>
      </w:r>
      <w:r w:rsidRPr="008C2468">
        <w:rPr>
          <w:rFonts w:ascii="Consolas" w:hAnsi="Consolas" w:cs="Consolas"/>
          <w:sz w:val="20"/>
          <w:szCs w:val="20"/>
          <w:lang w:val="en-US"/>
        </w:rPr>
        <w:t>as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</w:t>
      </w:r>
      <w:r w:rsidRPr="008C2468">
        <w:rPr>
          <w:rFonts w:ascii="Consolas" w:hAnsi="Consolas" w:cs="Consolas"/>
          <w:sz w:val="20"/>
          <w:szCs w:val="20"/>
          <w:lang w:val="en-US"/>
        </w:rPr>
        <w:t>e</w:t>
      </w:r>
      <w:r w:rsidRPr="008C2468">
        <w:rPr>
          <w:rFonts w:ascii="Consolas" w:hAnsi="Consolas" w:cs="Consolas"/>
          <w:sz w:val="20"/>
          <w:szCs w:val="20"/>
          <w:lang w:val="ru-RU"/>
        </w:rPr>
        <w:t>:</w:t>
      </w:r>
    </w:p>
    <w:p w14:paraId="7ABB51D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print</w:t>
      </w:r>
      <w:r w:rsidRPr="008C2468">
        <w:rPr>
          <w:rFonts w:ascii="Consolas" w:hAnsi="Consolas" w:cs="Consolas"/>
          <w:sz w:val="20"/>
          <w:szCs w:val="20"/>
          <w:lang w:val="ru-RU"/>
        </w:rPr>
        <w:t>(</w:t>
      </w:r>
      <w:r w:rsidRPr="008C2468">
        <w:rPr>
          <w:rFonts w:ascii="Consolas" w:hAnsi="Consolas" w:cs="Consolas"/>
          <w:sz w:val="20"/>
          <w:szCs w:val="20"/>
          <w:lang w:val="en-US"/>
        </w:rPr>
        <w:t>f</w:t>
      </w:r>
      <w:r w:rsidRPr="008C2468">
        <w:rPr>
          <w:rFonts w:ascii="Consolas" w:hAnsi="Consolas" w:cs="Consolas"/>
          <w:sz w:val="20"/>
          <w:szCs w:val="20"/>
          <w:lang w:val="ru-RU"/>
        </w:rPr>
        <w:t>"Ошибка при сохранении описательной статистики: {</w:t>
      </w:r>
      <w:r w:rsidRPr="008C2468">
        <w:rPr>
          <w:rFonts w:ascii="Consolas" w:hAnsi="Consolas" w:cs="Consolas"/>
          <w:sz w:val="20"/>
          <w:szCs w:val="20"/>
          <w:lang w:val="en-US"/>
        </w:rPr>
        <w:t>e</w:t>
      </w:r>
      <w:r w:rsidRPr="008C2468">
        <w:rPr>
          <w:rFonts w:ascii="Consolas" w:hAnsi="Consolas" w:cs="Consolas"/>
          <w:sz w:val="20"/>
          <w:szCs w:val="20"/>
          <w:lang w:val="ru-RU"/>
        </w:rPr>
        <w:t>}")</w:t>
      </w:r>
    </w:p>
    <w:p w14:paraId="7F3F03E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</w:p>
    <w:p w14:paraId="2F85F00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 xml:space="preserve">for b in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self.btns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[1:]:</w:t>
      </w:r>
    </w:p>
    <w:p w14:paraId="4055925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b.config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(state="normal")</w:t>
      </w:r>
    </w:p>
    <w:p w14:paraId="2DDCA32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self.stats_label.config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(text="")</w:t>
      </w:r>
    </w:p>
    <w:p w14:paraId="046BA67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else</w:t>
      </w:r>
      <w:r w:rsidRPr="008C2468">
        <w:rPr>
          <w:rFonts w:ascii="Consolas" w:hAnsi="Consolas" w:cs="Consolas"/>
          <w:sz w:val="20"/>
          <w:szCs w:val="20"/>
          <w:lang w:val="ru-RU"/>
        </w:rPr>
        <w:t>:</w:t>
      </w:r>
    </w:p>
    <w:p w14:paraId="30DE363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showinfo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('Нет данных', 'Сначала загрузите данные!')</w:t>
      </w:r>
    </w:p>
    <w:p w14:paraId="57D3AA8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</w:p>
    <w:p w14:paraId="6E42249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</w:t>
      </w:r>
      <w:r w:rsidRPr="008C2468">
        <w:rPr>
          <w:rFonts w:ascii="Consolas" w:hAnsi="Consolas" w:cs="Consolas"/>
          <w:sz w:val="20"/>
          <w:szCs w:val="20"/>
          <w:lang w:val="en-US"/>
        </w:rPr>
        <w:t xml:space="preserve">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show_density_plot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(self):</w:t>
      </w:r>
    </w:p>
    <w:p w14:paraId="7A8247A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is None:</w:t>
      </w:r>
    </w:p>
    <w:p w14:paraId="73040F0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showinfo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('Нет данных', 'Сначала выполните нормализацию!')</w:t>
      </w:r>
    </w:p>
    <w:p w14:paraId="7DC0C03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return</w:t>
      </w:r>
    </w:p>
    <w:p w14:paraId="669B5EB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# Диалог выбора переменной</w:t>
      </w:r>
    </w:p>
    <w:p w14:paraId="718C7C3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r w:rsidRPr="008C2468">
        <w:rPr>
          <w:rFonts w:ascii="Consolas" w:hAnsi="Consolas" w:cs="Consolas"/>
          <w:sz w:val="20"/>
          <w:szCs w:val="20"/>
          <w:lang w:val="en-US"/>
        </w:rPr>
        <w:t>var</w:t>
      </w:r>
      <w:r w:rsidRPr="008C2468">
        <w:rPr>
          <w:rFonts w:ascii="Consolas" w:hAnsi="Consolas" w:cs="Consolas"/>
          <w:sz w:val="20"/>
          <w:szCs w:val="20"/>
          <w:lang w:val="ru-RU"/>
        </w:rPr>
        <w:t>_</w:t>
      </w:r>
      <w:r w:rsidRPr="008C2468">
        <w:rPr>
          <w:rFonts w:ascii="Consolas" w:hAnsi="Consolas" w:cs="Consolas"/>
          <w:sz w:val="20"/>
          <w:szCs w:val="20"/>
          <w:lang w:val="en-US"/>
        </w:rPr>
        <w:t>win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Toplevel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(</w:t>
      </w:r>
      <w:r w:rsidRPr="008C2468">
        <w:rPr>
          <w:rFonts w:ascii="Consolas" w:hAnsi="Consolas" w:cs="Consolas"/>
          <w:sz w:val="20"/>
          <w:szCs w:val="20"/>
          <w:lang w:val="en-US"/>
        </w:rPr>
        <w:t>self</w:t>
      </w:r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r w:rsidRPr="008C2468">
        <w:rPr>
          <w:rFonts w:ascii="Consolas" w:hAnsi="Consolas" w:cs="Consolas"/>
          <w:sz w:val="20"/>
          <w:szCs w:val="20"/>
          <w:lang w:val="en-US"/>
        </w:rPr>
        <w:t>root</w:t>
      </w:r>
      <w:r w:rsidRPr="008C2468">
        <w:rPr>
          <w:rFonts w:ascii="Consolas" w:hAnsi="Consolas" w:cs="Consolas"/>
          <w:sz w:val="20"/>
          <w:szCs w:val="20"/>
          <w:lang w:val="ru-RU"/>
        </w:rPr>
        <w:t>)</w:t>
      </w:r>
    </w:p>
    <w:p w14:paraId="358775D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r w:rsidRPr="008C2468">
        <w:rPr>
          <w:rFonts w:ascii="Consolas" w:hAnsi="Consolas" w:cs="Consolas"/>
          <w:sz w:val="20"/>
          <w:szCs w:val="20"/>
          <w:lang w:val="en-US"/>
        </w:rPr>
        <w:t>var</w:t>
      </w:r>
      <w:r w:rsidRPr="008C2468">
        <w:rPr>
          <w:rFonts w:ascii="Consolas" w:hAnsi="Consolas" w:cs="Consolas"/>
          <w:sz w:val="20"/>
          <w:szCs w:val="20"/>
          <w:lang w:val="ru-RU"/>
        </w:rPr>
        <w:t>_</w:t>
      </w:r>
      <w:r w:rsidRPr="008C2468">
        <w:rPr>
          <w:rFonts w:ascii="Consolas" w:hAnsi="Consolas" w:cs="Consolas"/>
          <w:sz w:val="20"/>
          <w:szCs w:val="20"/>
          <w:lang w:val="en-US"/>
        </w:rPr>
        <w:t>win</w:t>
      </w:r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r w:rsidRPr="008C2468">
        <w:rPr>
          <w:rFonts w:ascii="Consolas" w:hAnsi="Consolas" w:cs="Consolas"/>
          <w:sz w:val="20"/>
          <w:szCs w:val="20"/>
          <w:lang w:val="en-US"/>
        </w:rPr>
        <w:t>title</w:t>
      </w:r>
      <w:r w:rsidRPr="008C2468">
        <w:rPr>
          <w:rFonts w:ascii="Consolas" w:hAnsi="Consolas" w:cs="Consolas"/>
          <w:sz w:val="20"/>
          <w:szCs w:val="20"/>
          <w:lang w:val="ru-RU"/>
        </w:rPr>
        <w:t>("Выбор переменной для графика плотности")</w:t>
      </w:r>
    </w:p>
    <w:p w14:paraId="28BFD99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r w:rsidRPr="008C2468">
        <w:rPr>
          <w:rFonts w:ascii="Consolas" w:hAnsi="Consolas" w:cs="Consolas"/>
          <w:sz w:val="20"/>
          <w:szCs w:val="20"/>
          <w:lang w:val="en-US"/>
        </w:rPr>
        <w:t>Label</w:t>
      </w:r>
      <w:r w:rsidRPr="008C2468">
        <w:rPr>
          <w:rFonts w:ascii="Consolas" w:hAnsi="Consolas" w:cs="Consolas"/>
          <w:sz w:val="20"/>
          <w:szCs w:val="20"/>
          <w:lang w:val="ru-RU"/>
        </w:rPr>
        <w:t>(</w:t>
      </w:r>
      <w:r w:rsidRPr="008C2468">
        <w:rPr>
          <w:rFonts w:ascii="Consolas" w:hAnsi="Consolas" w:cs="Consolas"/>
          <w:sz w:val="20"/>
          <w:szCs w:val="20"/>
          <w:lang w:val="en-US"/>
        </w:rPr>
        <w:t>var</w:t>
      </w:r>
      <w:r w:rsidRPr="008C2468">
        <w:rPr>
          <w:rFonts w:ascii="Consolas" w:hAnsi="Consolas" w:cs="Consolas"/>
          <w:sz w:val="20"/>
          <w:szCs w:val="20"/>
          <w:lang w:val="ru-RU"/>
        </w:rPr>
        <w:t>_</w:t>
      </w:r>
      <w:r w:rsidRPr="008C2468">
        <w:rPr>
          <w:rFonts w:ascii="Consolas" w:hAnsi="Consolas" w:cs="Consolas"/>
          <w:sz w:val="20"/>
          <w:szCs w:val="20"/>
          <w:lang w:val="en-US"/>
        </w:rPr>
        <w:t>win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, </w:t>
      </w:r>
      <w:r w:rsidRPr="008C2468">
        <w:rPr>
          <w:rFonts w:ascii="Consolas" w:hAnsi="Consolas" w:cs="Consolas"/>
          <w:sz w:val="20"/>
          <w:szCs w:val="20"/>
          <w:lang w:val="en-US"/>
        </w:rPr>
        <w:t>text</w:t>
      </w:r>
      <w:r w:rsidRPr="008C2468">
        <w:rPr>
          <w:rFonts w:ascii="Consolas" w:hAnsi="Consolas" w:cs="Consolas"/>
          <w:sz w:val="20"/>
          <w:szCs w:val="20"/>
          <w:lang w:val="ru-RU"/>
        </w:rPr>
        <w:t>="Выберите переменную:").</w:t>
      </w:r>
      <w:r w:rsidRPr="008C2468">
        <w:rPr>
          <w:rFonts w:ascii="Consolas" w:hAnsi="Consolas" w:cs="Consolas"/>
          <w:sz w:val="20"/>
          <w:szCs w:val="20"/>
          <w:lang w:val="en-US"/>
        </w:rPr>
        <w:t>pack</w:t>
      </w:r>
      <w:r w:rsidRPr="008C2468">
        <w:rPr>
          <w:rFonts w:ascii="Consolas" w:hAnsi="Consolas" w:cs="Consolas"/>
          <w:sz w:val="20"/>
          <w:szCs w:val="20"/>
          <w:lang w:val="ru-RU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padx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 xml:space="preserve">=10,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=3)</w:t>
      </w:r>
    </w:p>
    <w:p w14:paraId="630A9F8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r w:rsidRPr="008C2468">
        <w:rPr>
          <w:rFonts w:ascii="Consolas" w:hAnsi="Consolas" w:cs="Consolas"/>
          <w:sz w:val="20"/>
          <w:szCs w:val="20"/>
          <w:lang w:val="en-US"/>
        </w:rPr>
        <w:t xml:space="preserve">combo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ttk.Combobox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var_win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values=list(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</w:t>
      </w:r>
      <w:r w:rsidRPr="008C2468">
        <w:rPr>
          <w:rFonts w:ascii="Consolas" w:hAnsi="Consolas" w:cs="Consolas"/>
          <w:sz w:val="20"/>
          <w:szCs w:val="20"/>
          <w:lang w:val="en-US"/>
        </w:rPr>
        <w:lastRenderedPageBreak/>
        <w:t>df.columns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), state="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readonly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")</w:t>
      </w:r>
    </w:p>
    <w:p w14:paraId="2997416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combo.pack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=10,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=4)</w:t>
      </w:r>
    </w:p>
    <w:p w14:paraId="2AB414A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598A4D5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show_plot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():</w:t>
      </w:r>
    </w:p>
    <w:p w14:paraId="29C7208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import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matplotlib.pyplot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as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plt</w:t>
      </w:r>
      <w:proofErr w:type="spellEnd"/>
    </w:p>
    <w:p w14:paraId="573703C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import seaborn as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sns</w:t>
      </w:r>
      <w:proofErr w:type="spellEnd"/>
    </w:p>
    <w:p w14:paraId="7497C57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col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combo.get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7D8096C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if not col:</w:t>
      </w:r>
    </w:p>
    <w:p w14:paraId="4925B4C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showinfo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("Ошибка", "Выберите переменную!")</w:t>
      </w:r>
    </w:p>
    <w:p w14:paraId="4693FCD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return</w:t>
      </w:r>
    </w:p>
    <w:p w14:paraId="3657D52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data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[col].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dropna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62999F4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plt.figure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figsize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=(6, 4))</w:t>
      </w:r>
    </w:p>
    <w:p w14:paraId="3A80134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sns.histplot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(data, bins=10,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kde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=True, color="#4682b4")</w:t>
      </w:r>
    </w:p>
    <w:p w14:paraId="5E7146C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plt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r w:rsidRPr="008C2468">
        <w:rPr>
          <w:rFonts w:ascii="Consolas" w:hAnsi="Consolas" w:cs="Consolas"/>
          <w:sz w:val="20"/>
          <w:szCs w:val="20"/>
          <w:lang w:val="en-US"/>
        </w:rPr>
        <w:t>title</w:t>
      </w:r>
      <w:r w:rsidRPr="008C2468">
        <w:rPr>
          <w:rFonts w:ascii="Consolas" w:hAnsi="Consolas" w:cs="Consolas"/>
          <w:sz w:val="20"/>
          <w:szCs w:val="20"/>
          <w:lang w:val="ru-RU"/>
        </w:rPr>
        <w:t>(</w:t>
      </w:r>
      <w:r w:rsidRPr="008C2468">
        <w:rPr>
          <w:rFonts w:ascii="Consolas" w:hAnsi="Consolas" w:cs="Consolas"/>
          <w:sz w:val="20"/>
          <w:szCs w:val="20"/>
          <w:lang w:val="en-US"/>
        </w:rPr>
        <w:t>f</w:t>
      </w:r>
      <w:r w:rsidRPr="008C2468">
        <w:rPr>
          <w:rFonts w:ascii="Consolas" w:hAnsi="Consolas" w:cs="Consolas"/>
          <w:sz w:val="20"/>
          <w:szCs w:val="20"/>
          <w:lang w:val="ru-RU"/>
        </w:rPr>
        <w:t>'График плотности распределения для {</w:t>
      </w:r>
      <w:r w:rsidRPr="008C2468">
        <w:rPr>
          <w:rFonts w:ascii="Consolas" w:hAnsi="Consolas" w:cs="Consolas"/>
          <w:sz w:val="20"/>
          <w:szCs w:val="20"/>
          <w:lang w:val="en-US"/>
        </w:rPr>
        <w:t>col</w:t>
      </w:r>
      <w:r w:rsidRPr="008C2468">
        <w:rPr>
          <w:rFonts w:ascii="Consolas" w:hAnsi="Consolas" w:cs="Consolas"/>
          <w:sz w:val="20"/>
          <w:szCs w:val="20"/>
          <w:lang w:val="ru-RU"/>
        </w:rPr>
        <w:t>}')</w:t>
      </w:r>
    </w:p>
    <w:p w14:paraId="3AB4A63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plt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xlabel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(</w:t>
      </w:r>
      <w:r w:rsidRPr="008C2468">
        <w:rPr>
          <w:rFonts w:ascii="Consolas" w:hAnsi="Consolas" w:cs="Consolas"/>
          <w:sz w:val="20"/>
          <w:szCs w:val="20"/>
          <w:lang w:val="en-US"/>
        </w:rPr>
        <w:t>col</w:t>
      </w:r>
      <w:r w:rsidRPr="008C2468">
        <w:rPr>
          <w:rFonts w:ascii="Consolas" w:hAnsi="Consolas" w:cs="Consolas"/>
          <w:sz w:val="20"/>
          <w:szCs w:val="20"/>
          <w:lang w:val="ru-RU"/>
        </w:rPr>
        <w:t>)</w:t>
      </w:r>
    </w:p>
    <w:p w14:paraId="3F59841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plt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ylabel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("Плотность")</w:t>
      </w:r>
    </w:p>
    <w:p w14:paraId="682D46B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plt.tight_layout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2BFEA49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plt.show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62FCDA9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var_win.destroy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195BCE3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7203069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tk.Button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var_win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text="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Показать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command=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show_plot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).pack(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=10,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=8)</w:t>
      </w:r>
    </w:p>
    <w:p w14:paraId="7921D82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226E3AA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show_stats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(self):</w:t>
      </w:r>
    </w:p>
    <w:p w14:paraId="79CC83C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self.hide_corr_combos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35E7B60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self.hide_stats_widgets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153F948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is None:</w:t>
      </w:r>
    </w:p>
    <w:p w14:paraId="43327C7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showinfo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('Нет нормализованных данных', 'Сначала выполните нормализацию!')</w:t>
      </w:r>
    </w:p>
    <w:p w14:paraId="02DD2D7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return</w:t>
      </w:r>
    </w:p>
    <w:p w14:paraId="7A25A7A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</w:p>
    <w:p w14:paraId="119CF2A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btn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_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kde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r w:rsidRPr="008C2468">
        <w:rPr>
          <w:rFonts w:ascii="Consolas" w:hAnsi="Consolas" w:cs="Consolas"/>
          <w:sz w:val="20"/>
          <w:szCs w:val="20"/>
          <w:lang w:val="en-US"/>
        </w:rPr>
        <w:t>Button</w:t>
      </w:r>
      <w:r w:rsidRPr="008C2468">
        <w:rPr>
          <w:rFonts w:ascii="Consolas" w:hAnsi="Consolas" w:cs="Consolas"/>
          <w:sz w:val="20"/>
          <w:szCs w:val="20"/>
          <w:lang w:val="ru-RU"/>
        </w:rPr>
        <w:t>(</w:t>
      </w:r>
      <w:r w:rsidRPr="008C2468">
        <w:rPr>
          <w:rFonts w:ascii="Consolas" w:hAnsi="Consolas" w:cs="Consolas"/>
          <w:sz w:val="20"/>
          <w:szCs w:val="20"/>
          <w:lang w:val="en-US"/>
        </w:rPr>
        <w:t>self</w:t>
      </w:r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r w:rsidRPr="008C2468">
        <w:rPr>
          <w:rFonts w:ascii="Consolas" w:hAnsi="Consolas" w:cs="Consolas"/>
          <w:sz w:val="20"/>
          <w:szCs w:val="20"/>
          <w:lang w:val="en-US"/>
        </w:rPr>
        <w:t>stats</w:t>
      </w:r>
      <w:r w:rsidRPr="008C2468">
        <w:rPr>
          <w:rFonts w:ascii="Consolas" w:hAnsi="Consolas" w:cs="Consolas"/>
          <w:sz w:val="20"/>
          <w:szCs w:val="20"/>
          <w:lang w:val="ru-RU"/>
        </w:rPr>
        <w:t>_</w:t>
      </w:r>
      <w:r w:rsidRPr="008C2468">
        <w:rPr>
          <w:rFonts w:ascii="Consolas" w:hAnsi="Consolas" w:cs="Consolas"/>
          <w:sz w:val="20"/>
          <w:szCs w:val="20"/>
          <w:lang w:val="en-US"/>
        </w:rPr>
        <w:t>frame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, </w:t>
      </w:r>
      <w:r w:rsidRPr="008C2468">
        <w:rPr>
          <w:rFonts w:ascii="Consolas" w:hAnsi="Consolas" w:cs="Consolas"/>
          <w:sz w:val="20"/>
          <w:szCs w:val="20"/>
          <w:lang w:val="en-US"/>
        </w:rPr>
        <w:t>text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="График плотности распределения", </w:t>
      </w:r>
      <w:r w:rsidRPr="008C2468">
        <w:rPr>
          <w:rFonts w:ascii="Consolas" w:hAnsi="Consolas" w:cs="Consolas"/>
          <w:sz w:val="20"/>
          <w:szCs w:val="20"/>
          <w:lang w:val="en-US"/>
        </w:rPr>
        <w:t>width</w:t>
      </w:r>
      <w:r w:rsidRPr="008C2468">
        <w:rPr>
          <w:rFonts w:ascii="Consolas" w:hAnsi="Consolas" w:cs="Consolas"/>
          <w:sz w:val="20"/>
          <w:szCs w:val="20"/>
          <w:lang w:val="ru-RU"/>
        </w:rPr>
        <w:t>=35,</w:t>
      </w:r>
    </w:p>
    <w:p w14:paraId="4D15EAB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    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command=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self.show_density_plot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5CDAB74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btn_kde.pack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=3)</w:t>
      </w:r>
    </w:p>
    <w:p w14:paraId="4DB663E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self.stats_widgets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['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btn_kde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']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btn_kde</w:t>
      </w:r>
      <w:proofErr w:type="spellEnd"/>
    </w:p>
    <w:p w14:paraId="6924775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3702B18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self.stats_frame.pack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(fill=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=5)</w:t>
      </w:r>
    </w:p>
    <w:p w14:paraId="7D60491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btn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_</w:t>
      </w:r>
      <w:r w:rsidRPr="008C2468">
        <w:rPr>
          <w:rFonts w:ascii="Consolas" w:hAnsi="Consolas" w:cs="Consolas"/>
          <w:sz w:val="20"/>
          <w:szCs w:val="20"/>
          <w:lang w:val="en-US"/>
        </w:rPr>
        <w:t>norm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r w:rsidRPr="008C2468">
        <w:rPr>
          <w:rFonts w:ascii="Consolas" w:hAnsi="Consolas" w:cs="Consolas"/>
          <w:sz w:val="20"/>
          <w:szCs w:val="20"/>
          <w:lang w:val="en-US"/>
        </w:rPr>
        <w:t>Button</w:t>
      </w:r>
      <w:r w:rsidRPr="008C2468">
        <w:rPr>
          <w:rFonts w:ascii="Consolas" w:hAnsi="Consolas" w:cs="Consolas"/>
          <w:sz w:val="20"/>
          <w:szCs w:val="20"/>
          <w:lang w:val="ru-RU"/>
        </w:rPr>
        <w:t>(</w:t>
      </w:r>
      <w:r w:rsidRPr="008C2468">
        <w:rPr>
          <w:rFonts w:ascii="Consolas" w:hAnsi="Consolas" w:cs="Consolas"/>
          <w:sz w:val="20"/>
          <w:szCs w:val="20"/>
          <w:lang w:val="en-US"/>
        </w:rPr>
        <w:t>self</w:t>
      </w:r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r w:rsidRPr="008C2468">
        <w:rPr>
          <w:rFonts w:ascii="Consolas" w:hAnsi="Consolas" w:cs="Consolas"/>
          <w:sz w:val="20"/>
          <w:szCs w:val="20"/>
          <w:lang w:val="en-US"/>
        </w:rPr>
        <w:t>stats</w:t>
      </w:r>
      <w:r w:rsidRPr="008C2468">
        <w:rPr>
          <w:rFonts w:ascii="Consolas" w:hAnsi="Consolas" w:cs="Consolas"/>
          <w:sz w:val="20"/>
          <w:szCs w:val="20"/>
          <w:lang w:val="ru-RU"/>
        </w:rPr>
        <w:t>_</w:t>
      </w:r>
      <w:r w:rsidRPr="008C2468">
        <w:rPr>
          <w:rFonts w:ascii="Consolas" w:hAnsi="Consolas" w:cs="Consolas"/>
          <w:sz w:val="20"/>
          <w:szCs w:val="20"/>
          <w:lang w:val="en-US"/>
        </w:rPr>
        <w:t>frame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, </w:t>
      </w:r>
      <w:r w:rsidRPr="008C2468">
        <w:rPr>
          <w:rFonts w:ascii="Consolas" w:hAnsi="Consolas" w:cs="Consolas"/>
          <w:sz w:val="20"/>
          <w:szCs w:val="20"/>
          <w:lang w:val="en-US"/>
        </w:rPr>
        <w:t>text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="Проверка на нормальность распределения по Пирсону", </w:t>
      </w:r>
      <w:r w:rsidRPr="008C2468">
        <w:rPr>
          <w:rFonts w:ascii="Consolas" w:hAnsi="Consolas" w:cs="Consolas"/>
          <w:sz w:val="20"/>
          <w:szCs w:val="20"/>
          <w:lang w:val="en-US"/>
        </w:rPr>
        <w:t>width</w:t>
      </w:r>
      <w:r w:rsidRPr="008C2468">
        <w:rPr>
          <w:rFonts w:ascii="Consolas" w:hAnsi="Consolas" w:cs="Consolas"/>
          <w:sz w:val="20"/>
          <w:szCs w:val="20"/>
          <w:lang w:val="ru-RU"/>
        </w:rPr>
        <w:t>=35,</w:t>
      </w:r>
    </w:p>
    <w:p w14:paraId="71E2315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     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command=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self.check_normality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0D8C5D1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btn_norm.pack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=3)</w:t>
      </w:r>
    </w:p>
    <w:p w14:paraId="5CDBAD3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btn_desc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tk.Button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self.stats_frame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text="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Описательная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статистика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width=35,</w:t>
      </w:r>
    </w:p>
    <w:p w14:paraId="7290245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         command=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self.show_descriptive_stats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1ECEFAE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btn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_</w:t>
      </w:r>
      <w:r w:rsidRPr="008C2468">
        <w:rPr>
          <w:rFonts w:ascii="Consolas" w:hAnsi="Consolas" w:cs="Consolas"/>
          <w:sz w:val="20"/>
          <w:szCs w:val="20"/>
          <w:lang w:val="en-US"/>
        </w:rPr>
        <w:t>desc</w:t>
      </w:r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r w:rsidRPr="008C2468">
        <w:rPr>
          <w:rFonts w:ascii="Consolas" w:hAnsi="Consolas" w:cs="Consolas"/>
          <w:sz w:val="20"/>
          <w:szCs w:val="20"/>
          <w:lang w:val="en-US"/>
        </w:rPr>
        <w:t>pack</w:t>
      </w:r>
      <w:r w:rsidRPr="008C2468">
        <w:rPr>
          <w:rFonts w:ascii="Consolas" w:hAnsi="Consolas" w:cs="Consolas"/>
          <w:sz w:val="20"/>
          <w:szCs w:val="20"/>
          <w:lang w:val="ru-RU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=3)</w:t>
      </w:r>
    </w:p>
    <w:p w14:paraId="057BDC3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</w:p>
    <w:p w14:paraId="7BBBE63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# НОВЫЙ РАЗДЕЛ: Интервальные вариационные ряды</w:t>
      </w:r>
    </w:p>
    <w:p w14:paraId="727BF40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interval_frame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self.stats_frame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relief='groove',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borderwidth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=2)</w:t>
      </w:r>
    </w:p>
    <w:p w14:paraId="184E340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interval_frame.pack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(fill=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=8)</w:t>
      </w:r>
    </w:p>
    <w:p w14:paraId="0B2E7E8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11B9E62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tk.Label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interval_frame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text="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Интервальные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вариационные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ряды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</w:t>
      </w:r>
    </w:p>
    <w:p w14:paraId="23BF347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font=('Arial', 11, 'bold')).pack(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=2)</w:t>
      </w:r>
    </w:p>
    <w:p w14:paraId="794CB25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0E61954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btn_interval_all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tk.Button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interval_frame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text="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Построить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ряды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для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всех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переменных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width=35,</w:t>
      </w:r>
    </w:p>
    <w:p w14:paraId="50A8CC7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                 command=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self.build_all_interval_series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76B9AF5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btn_interval_all.pack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=2)</w:t>
      </w:r>
    </w:p>
    <w:p w14:paraId="4C89D92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5F5CA0E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r w:rsidRPr="008C2468">
        <w:rPr>
          <w:rFonts w:ascii="Consolas" w:hAnsi="Consolas" w:cs="Consolas"/>
          <w:sz w:val="20"/>
          <w:szCs w:val="20"/>
          <w:lang w:val="ru-RU"/>
        </w:rPr>
        <w:t># Выпадающий список для выбора конкретной переменной</w:t>
      </w:r>
    </w:p>
    <w:p w14:paraId="7F96BCA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var_select_frame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interval_frame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54D0259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var_select_frame.pack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(fill=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=2)</w:t>
      </w:r>
    </w:p>
    <w:p w14:paraId="503FD4D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tk.Label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var_select_frame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text="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Переменная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:").pack(side=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tk.LEFT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=5)</w:t>
      </w:r>
    </w:p>
    <w:p w14:paraId="3BD64AE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2703416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self.interval_var_combo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ttk.Combobox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var_select_frame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values=list(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self.norm_df.columns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),</w:t>
      </w:r>
    </w:p>
    <w:p w14:paraId="42EFDD1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                           state="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readonly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width=15)</w:t>
      </w:r>
    </w:p>
    <w:p w14:paraId="07016D5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self.interval_var_combo.pack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(side=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tk.LEFT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=5)</w:t>
      </w:r>
    </w:p>
    <w:p w14:paraId="5CCC35A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self.interval_var_combo.bind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("&lt;&lt;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ComboboxSelected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&gt;&gt;",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self.show_interval_series_for_var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21328D4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2B6389B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btn_hist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tk.Button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interval_frame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text="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Показать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гистограмму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width=35,</w:t>
      </w:r>
    </w:p>
    <w:p w14:paraId="24A6AA3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         command=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self.show_histogram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28DCC21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btn_hist.pack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=2)</w:t>
      </w:r>
    </w:p>
    <w:p w14:paraId="380DE7F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08887D6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#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Продолжаем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существующие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элементы</w:t>
      </w:r>
      <w:proofErr w:type="spellEnd"/>
    </w:p>
    <w:p w14:paraId="77403C6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series_frame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self.stats_frame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765AF12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series_frame.pack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(fill=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=(8, 2))</w:t>
      </w:r>
    </w:p>
    <w:p w14:paraId="19E2FB1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lbl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r w:rsidRPr="008C2468">
        <w:rPr>
          <w:rFonts w:ascii="Consolas" w:hAnsi="Consolas" w:cs="Consolas"/>
          <w:sz w:val="20"/>
          <w:szCs w:val="20"/>
          <w:lang w:val="en-US"/>
        </w:rPr>
        <w:t>Label</w:t>
      </w:r>
      <w:r w:rsidRPr="008C2468">
        <w:rPr>
          <w:rFonts w:ascii="Consolas" w:hAnsi="Consolas" w:cs="Consolas"/>
          <w:sz w:val="20"/>
          <w:szCs w:val="20"/>
          <w:lang w:val="ru-RU"/>
        </w:rPr>
        <w:t>(</w:t>
      </w:r>
      <w:r w:rsidRPr="008C2468">
        <w:rPr>
          <w:rFonts w:ascii="Consolas" w:hAnsi="Consolas" w:cs="Consolas"/>
          <w:sz w:val="20"/>
          <w:szCs w:val="20"/>
          <w:lang w:val="en-US"/>
        </w:rPr>
        <w:t>series</w:t>
      </w:r>
      <w:r w:rsidRPr="008C2468">
        <w:rPr>
          <w:rFonts w:ascii="Consolas" w:hAnsi="Consolas" w:cs="Consolas"/>
          <w:sz w:val="20"/>
          <w:szCs w:val="20"/>
          <w:lang w:val="ru-RU"/>
        </w:rPr>
        <w:t>_</w:t>
      </w:r>
      <w:r w:rsidRPr="008C2468">
        <w:rPr>
          <w:rFonts w:ascii="Consolas" w:hAnsi="Consolas" w:cs="Consolas"/>
          <w:sz w:val="20"/>
          <w:szCs w:val="20"/>
          <w:lang w:val="en-US"/>
        </w:rPr>
        <w:t>frame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, </w:t>
      </w:r>
      <w:r w:rsidRPr="008C2468">
        <w:rPr>
          <w:rFonts w:ascii="Consolas" w:hAnsi="Consolas" w:cs="Consolas"/>
          <w:sz w:val="20"/>
          <w:szCs w:val="20"/>
          <w:lang w:val="en-US"/>
        </w:rPr>
        <w:t>text</w:t>
      </w:r>
      <w:r w:rsidRPr="008C2468">
        <w:rPr>
          <w:rFonts w:ascii="Consolas" w:hAnsi="Consolas" w:cs="Consolas"/>
          <w:sz w:val="20"/>
          <w:szCs w:val="20"/>
          <w:lang w:val="ru-RU"/>
        </w:rPr>
        <w:t>="Статистические ряды (фиксированные интервалы -1..1):")</w:t>
      </w:r>
    </w:p>
    <w:p w14:paraId="33C6FCD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lbl.pack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(side=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tk.LEFT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73DF98E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combo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ttk.Combobox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series_frame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values=list(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self.norm_df.columns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), state="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readonly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width=18,</w:t>
      </w:r>
    </w:p>
    <w:p w14:paraId="63F8CD7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         font=('Arial', 9))</w:t>
      </w:r>
    </w:p>
    <w:p w14:paraId="5AEF7DC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combo.pack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(side=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tk.LEFT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=5)</w:t>
      </w:r>
    </w:p>
    <w:p w14:paraId="30B9784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combo.bind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("&lt;&lt;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ComboboxSelected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&gt;&gt;",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self.show_statistical_series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56477FE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10037BE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self.stats_widgets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{</w:t>
      </w:r>
    </w:p>
    <w:p w14:paraId="70B5B18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'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btn_norm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':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btn_norm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</w:t>
      </w:r>
    </w:p>
    <w:p w14:paraId="056842A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'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btn_desc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':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btn_desc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</w:t>
      </w:r>
    </w:p>
    <w:p w14:paraId="0BD142B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'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btn_interval_all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':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btn_interval_all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</w:t>
      </w:r>
    </w:p>
    <w:p w14:paraId="75F8C4E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'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interval_var_combo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':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self.interval_var_combo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</w:t>
      </w:r>
    </w:p>
    <w:p w14:paraId="63A7107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'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btn_hist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':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btn_hist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</w:t>
      </w:r>
    </w:p>
    <w:p w14:paraId="1B2F556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'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series_frame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':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series_frame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</w:t>
      </w:r>
    </w:p>
    <w:p w14:paraId="01EC6F1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'combo': combo</w:t>
      </w:r>
    </w:p>
    <w:p w14:paraId="666FA0C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6378963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2427A03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build_all_interval_series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(self):</w:t>
      </w:r>
    </w:p>
    <w:p w14:paraId="1F3AF8F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r w:rsidRPr="008C2468">
        <w:rPr>
          <w:rFonts w:ascii="Consolas" w:hAnsi="Consolas" w:cs="Consolas"/>
          <w:sz w:val="20"/>
          <w:szCs w:val="20"/>
          <w:lang w:val="ru-RU"/>
        </w:rPr>
        <w:t>"""Строит компактные интервальные вариационные ряды для всех переменных и сохраняет в файл"""</w:t>
      </w:r>
    </w:p>
    <w:p w14:paraId="346EB78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r w:rsidRPr="008C2468">
        <w:rPr>
          <w:rFonts w:ascii="Consolas" w:hAnsi="Consolas" w:cs="Consolas"/>
          <w:sz w:val="20"/>
          <w:szCs w:val="20"/>
          <w:lang w:val="en-US"/>
        </w:rPr>
        <w:t xml:space="preserve">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is None:</w:t>
      </w:r>
    </w:p>
    <w:p w14:paraId="1684C4E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showinfo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('Нет данных', 'Сначала выполните нормализацию!')</w:t>
      </w:r>
    </w:p>
    <w:p w14:paraId="7E820D6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return</w:t>
      </w:r>
    </w:p>
    <w:p w14:paraId="5E4A346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5FC99F4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try:</w:t>
      </w:r>
    </w:p>
    <w:p w14:paraId="54F109D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from statist import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save_compact_interval_series</w:t>
      </w:r>
      <w:proofErr w:type="spellEnd"/>
    </w:p>
    <w:p w14:paraId="3E125D4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save_compact_interval_series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'norma.xlsx', bins=8)</w:t>
      </w:r>
    </w:p>
    <w:p w14:paraId="6191827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showinfo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("Успешно",</w:t>
      </w:r>
    </w:p>
    <w:p w14:paraId="26483F3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                    "Компактные интервальные вариационные ряды сохранены в файл '</w:t>
      </w:r>
      <w:r w:rsidRPr="008C2468">
        <w:rPr>
          <w:rFonts w:ascii="Consolas" w:hAnsi="Consolas" w:cs="Consolas"/>
          <w:sz w:val="20"/>
          <w:szCs w:val="20"/>
          <w:lang w:val="en-US"/>
        </w:rPr>
        <w:t>norma</w:t>
      </w:r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r w:rsidRPr="008C2468">
        <w:rPr>
          <w:rFonts w:ascii="Consolas" w:hAnsi="Consolas" w:cs="Consolas"/>
          <w:sz w:val="20"/>
          <w:szCs w:val="20"/>
          <w:lang w:val="en-US"/>
        </w:rPr>
        <w:t>xlsx</w:t>
      </w:r>
      <w:r w:rsidRPr="008C2468">
        <w:rPr>
          <w:rFonts w:ascii="Consolas" w:hAnsi="Consolas" w:cs="Consolas"/>
          <w:sz w:val="20"/>
          <w:szCs w:val="20"/>
          <w:lang w:val="ru-RU"/>
        </w:rPr>
        <w:t>'\</w:t>
      </w:r>
      <w:r w:rsidRPr="008C2468">
        <w:rPr>
          <w:rFonts w:ascii="Consolas" w:hAnsi="Consolas" w:cs="Consolas"/>
          <w:sz w:val="20"/>
          <w:szCs w:val="20"/>
          <w:lang w:val="en-US"/>
        </w:rPr>
        <w:t>n</w:t>
      </w:r>
      <w:r w:rsidRPr="008C2468">
        <w:rPr>
          <w:rFonts w:ascii="Consolas" w:hAnsi="Consolas" w:cs="Consolas"/>
          <w:sz w:val="20"/>
          <w:szCs w:val="20"/>
          <w:lang w:val="ru-RU"/>
        </w:rPr>
        <w:t>"</w:t>
      </w:r>
    </w:p>
    <w:p w14:paraId="3CAD1AB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                    "на листе 'Интервальные ряды'.")</w:t>
      </w:r>
    </w:p>
    <w:p w14:paraId="57E67EC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r w:rsidRPr="008C2468">
        <w:rPr>
          <w:rFonts w:ascii="Consolas" w:hAnsi="Consolas" w:cs="Consolas"/>
          <w:sz w:val="20"/>
          <w:szCs w:val="20"/>
          <w:lang w:val="en-US"/>
        </w:rPr>
        <w:t>except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</w:t>
      </w:r>
      <w:r w:rsidRPr="008C2468">
        <w:rPr>
          <w:rFonts w:ascii="Consolas" w:hAnsi="Consolas" w:cs="Consolas"/>
          <w:sz w:val="20"/>
          <w:szCs w:val="20"/>
          <w:lang w:val="en-US"/>
        </w:rPr>
        <w:t>Exception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</w:t>
      </w:r>
      <w:r w:rsidRPr="008C2468">
        <w:rPr>
          <w:rFonts w:ascii="Consolas" w:hAnsi="Consolas" w:cs="Consolas"/>
          <w:sz w:val="20"/>
          <w:szCs w:val="20"/>
          <w:lang w:val="en-US"/>
        </w:rPr>
        <w:t>as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</w:t>
      </w:r>
      <w:r w:rsidRPr="008C2468">
        <w:rPr>
          <w:rFonts w:ascii="Consolas" w:hAnsi="Consolas" w:cs="Consolas"/>
          <w:sz w:val="20"/>
          <w:szCs w:val="20"/>
          <w:lang w:val="en-US"/>
        </w:rPr>
        <w:t>e</w:t>
      </w:r>
      <w:r w:rsidRPr="008C2468">
        <w:rPr>
          <w:rFonts w:ascii="Consolas" w:hAnsi="Consolas" w:cs="Consolas"/>
          <w:sz w:val="20"/>
          <w:szCs w:val="20"/>
          <w:lang w:val="ru-RU"/>
        </w:rPr>
        <w:t>:</w:t>
      </w:r>
    </w:p>
    <w:p w14:paraId="409A56C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showerror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("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Ошибка", </w:t>
      </w:r>
      <w:r w:rsidRPr="008C2468">
        <w:rPr>
          <w:rFonts w:ascii="Consolas" w:hAnsi="Consolas" w:cs="Consolas"/>
          <w:sz w:val="20"/>
          <w:szCs w:val="20"/>
          <w:lang w:val="en-US"/>
        </w:rPr>
        <w:t>f</w:t>
      </w:r>
      <w:r w:rsidRPr="008C2468">
        <w:rPr>
          <w:rFonts w:ascii="Consolas" w:hAnsi="Consolas" w:cs="Consolas"/>
          <w:sz w:val="20"/>
          <w:szCs w:val="20"/>
          <w:lang w:val="ru-RU"/>
        </w:rPr>
        <w:t>"Не удалось сохранить ряды: {</w:t>
      </w:r>
      <w:r w:rsidRPr="008C2468">
        <w:rPr>
          <w:rFonts w:ascii="Consolas" w:hAnsi="Consolas" w:cs="Consolas"/>
          <w:sz w:val="20"/>
          <w:szCs w:val="20"/>
          <w:lang w:val="en-US"/>
        </w:rPr>
        <w:t>str</w:t>
      </w:r>
      <w:r w:rsidRPr="008C2468">
        <w:rPr>
          <w:rFonts w:ascii="Consolas" w:hAnsi="Consolas" w:cs="Consolas"/>
          <w:sz w:val="20"/>
          <w:szCs w:val="20"/>
          <w:lang w:val="ru-RU"/>
        </w:rPr>
        <w:t>(</w:t>
      </w:r>
      <w:r w:rsidRPr="008C2468">
        <w:rPr>
          <w:rFonts w:ascii="Consolas" w:hAnsi="Consolas" w:cs="Consolas"/>
          <w:sz w:val="20"/>
          <w:szCs w:val="20"/>
          <w:lang w:val="en-US"/>
        </w:rPr>
        <w:t>e</w:t>
      </w:r>
      <w:r w:rsidRPr="008C2468">
        <w:rPr>
          <w:rFonts w:ascii="Consolas" w:hAnsi="Consolas" w:cs="Consolas"/>
          <w:sz w:val="20"/>
          <w:szCs w:val="20"/>
          <w:lang w:val="ru-RU"/>
        </w:rPr>
        <w:t>)}")</w:t>
      </w:r>
    </w:p>
    <w:p w14:paraId="7C00233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</w:p>
    <w:p w14:paraId="2C54497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</w:t>
      </w:r>
      <w:r w:rsidRPr="008C2468">
        <w:rPr>
          <w:rFonts w:ascii="Consolas" w:hAnsi="Consolas" w:cs="Consolas"/>
          <w:sz w:val="20"/>
          <w:szCs w:val="20"/>
          <w:lang w:val="en-US"/>
        </w:rPr>
        <w:t xml:space="preserve">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show_interval_series_for_var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(self, event):</w:t>
      </w:r>
    </w:p>
    <w:p w14:paraId="3893AC4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r w:rsidRPr="008C2468">
        <w:rPr>
          <w:rFonts w:ascii="Consolas" w:hAnsi="Consolas" w:cs="Consolas"/>
          <w:sz w:val="20"/>
          <w:szCs w:val="20"/>
          <w:lang w:val="ru-RU"/>
        </w:rPr>
        <w:t>"""Показывает компактный интервальный ряд для выбранной переменной"""</w:t>
      </w:r>
    </w:p>
    <w:p w14:paraId="144418C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r w:rsidRPr="008C2468">
        <w:rPr>
          <w:rFonts w:ascii="Consolas" w:hAnsi="Consolas" w:cs="Consolas"/>
          <w:sz w:val="20"/>
          <w:szCs w:val="20"/>
          <w:lang w:val="en-US"/>
        </w:rPr>
        <w:t xml:space="preserve">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is None:</w:t>
      </w:r>
    </w:p>
    <w:p w14:paraId="137731A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return</w:t>
      </w:r>
    </w:p>
    <w:p w14:paraId="5EB7D53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4D7A7B4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var_name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self.interval_var_combo.get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6ED7979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not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var_name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:</w:t>
      </w:r>
    </w:p>
    <w:p w14:paraId="5FDFB5C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return</w:t>
      </w:r>
    </w:p>
    <w:p w14:paraId="244C799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24E2675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try:</w:t>
      </w:r>
    </w:p>
    <w:p w14:paraId="1CA305E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from statist import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compact_interval_series</w:t>
      </w:r>
      <w:proofErr w:type="spellEnd"/>
    </w:p>
    <w:p w14:paraId="3526BA4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series_df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compact_interval_series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[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var_name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],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var_name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bins=8)</w:t>
      </w:r>
    </w:p>
    <w:p w14:paraId="29C4E83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self.display_df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series_df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title=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f"Интервальный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вариационный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ряд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для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{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var_name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}")</w:t>
      </w:r>
    </w:p>
    <w:p w14:paraId="020D8F8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except Exception as e:</w:t>
      </w:r>
    </w:p>
    <w:p w14:paraId="5D48DA9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messagebox.showerror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Ошибка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str(e))</w:t>
      </w:r>
    </w:p>
    <w:p w14:paraId="4EF64F1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5A45D2D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show_interval_series_for_var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(self, event):</w:t>
      </w:r>
    </w:p>
    <w:p w14:paraId="43B7657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r w:rsidRPr="008C2468">
        <w:rPr>
          <w:rFonts w:ascii="Consolas" w:hAnsi="Consolas" w:cs="Consolas"/>
          <w:sz w:val="20"/>
          <w:szCs w:val="20"/>
          <w:lang w:val="ru-RU"/>
        </w:rPr>
        <w:t>"""Показывает интервальный ряд для выбранной переменной"""</w:t>
      </w:r>
    </w:p>
    <w:p w14:paraId="6DBD5A4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r w:rsidRPr="008C2468">
        <w:rPr>
          <w:rFonts w:ascii="Consolas" w:hAnsi="Consolas" w:cs="Consolas"/>
          <w:sz w:val="20"/>
          <w:szCs w:val="20"/>
          <w:lang w:val="en-US"/>
        </w:rPr>
        <w:t xml:space="preserve">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is None:</w:t>
      </w:r>
    </w:p>
    <w:p w14:paraId="143C546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return</w:t>
      </w:r>
    </w:p>
    <w:p w14:paraId="697E660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311C20D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var_name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self.interval_var_combo.get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1F25725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not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var_name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:</w:t>
      </w:r>
    </w:p>
    <w:p w14:paraId="7AA1167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return</w:t>
      </w:r>
    </w:p>
    <w:p w14:paraId="10E8251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34E44E1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try:</w:t>
      </w:r>
    </w:p>
    <w:p w14:paraId="35953EB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from statist import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interval_variation_series</w:t>
      </w:r>
      <w:proofErr w:type="spellEnd"/>
    </w:p>
    <w:p w14:paraId="3993FBA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series_df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interval_variation_series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[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var_name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],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var_name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bins=10,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is_normalized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=True)</w:t>
      </w:r>
    </w:p>
    <w:p w14:paraId="7D2AE5B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self.display_df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series_df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title=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f"Интервальный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вариационный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ряд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для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{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var_name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}")</w:t>
      </w:r>
    </w:p>
    <w:p w14:paraId="71BBEE2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except Exception as e:</w:t>
      </w:r>
    </w:p>
    <w:p w14:paraId="51AC496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messagebox.showerror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Ошибка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str(e))</w:t>
      </w:r>
    </w:p>
    <w:p w14:paraId="5989ACC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11B6CB8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def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</w:t>
      </w:r>
      <w:r w:rsidRPr="008C2468">
        <w:rPr>
          <w:rFonts w:ascii="Consolas" w:hAnsi="Consolas" w:cs="Consolas"/>
          <w:sz w:val="20"/>
          <w:szCs w:val="20"/>
          <w:lang w:val="en-US"/>
        </w:rPr>
        <w:t>show</w:t>
      </w:r>
      <w:r w:rsidRPr="008C2468">
        <w:rPr>
          <w:rFonts w:ascii="Consolas" w:hAnsi="Consolas" w:cs="Consolas"/>
          <w:sz w:val="20"/>
          <w:szCs w:val="20"/>
          <w:lang w:val="ru-RU"/>
        </w:rPr>
        <w:t>_</w:t>
      </w:r>
      <w:r w:rsidRPr="008C2468">
        <w:rPr>
          <w:rFonts w:ascii="Consolas" w:hAnsi="Consolas" w:cs="Consolas"/>
          <w:sz w:val="20"/>
          <w:szCs w:val="20"/>
          <w:lang w:val="en-US"/>
        </w:rPr>
        <w:t>histogram</w:t>
      </w:r>
      <w:r w:rsidRPr="008C2468">
        <w:rPr>
          <w:rFonts w:ascii="Consolas" w:hAnsi="Consolas" w:cs="Consolas"/>
          <w:sz w:val="20"/>
          <w:szCs w:val="20"/>
          <w:lang w:val="ru-RU"/>
        </w:rPr>
        <w:t>(</w:t>
      </w:r>
      <w:r w:rsidRPr="008C2468">
        <w:rPr>
          <w:rFonts w:ascii="Consolas" w:hAnsi="Consolas" w:cs="Consolas"/>
          <w:sz w:val="20"/>
          <w:szCs w:val="20"/>
          <w:lang w:val="en-US"/>
        </w:rPr>
        <w:t>self</w:t>
      </w:r>
      <w:r w:rsidRPr="008C2468">
        <w:rPr>
          <w:rFonts w:ascii="Consolas" w:hAnsi="Consolas" w:cs="Consolas"/>
          <w:sz w:val="20"/>
          <w:szCs w:val="20"/>
          <w:lang w:val="ru-RU"/>
        </w:rPr>
        <w:t>):</w:t>
      </w:r>
    </w:p>
    <w:p w14:paraId="2CABB7F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"""Показывает гистограмму для выбранной переменной"""</w:t>
      </w:r>
    </w:p>
    <w:p w14:paraId="52BD4D1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r w:rsidRPr="008C2468">
        <w:rPr>
          <w:rFonts w:ascii="Consolas" w:hAnsi="Consolas" w:cs="Consolas"/>
          <w:sz w:val="20"/>
          <w:szCs w:val="20"/>
          <w:lang w:val="en-US"/>
        </w:rPr>
        <w:t xml:space="preserve">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is None:</w:t>
      </w:r>
    </w:p>
    <w:p w14:paraId="4343DE7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showinfo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('Нет данных', 'Сначала выполните нормализацию!')</w:t>
      </w:r>
    </w:p>
    <w:p w14:paraId="1DBB983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return</w:t>
      </w:r>
    </w:p>
    <w:p w14:paraId="40CC176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70ABA46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var_name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self.interval_var_combo.get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03D02F7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not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var_name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:</w:t>
      </w:r>
    </w:p>
    <w:p w14:paraId="64BA76F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messagebox.showinfo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Ошибка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Выберите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переменную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из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списка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")</w:t>
      </w:r>
    </w:p>
    <w:p w14:paraId="6072060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return</w:t>
      </w:r>
    </w:p>
    <w:p w14:paraId="115DBB1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53DE5F6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try:</w:t>
      </w:r>
    </w:p>
    <w:p w14:paraId="14FFDA2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from statist import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plot_histogram</w:t>
      </w:r>
      <w:proofErr w:type="spellEnd"/>
    </w:p>
    <w:p w14:paraId="3660BFD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plot_histogram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[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var_name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],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var_name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bins=10,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is_normalized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=True)</w:t>
      </w:r>
    </w:p>
    <w:p w14:paraId="38AB90D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except Exception as e:</w:t>
      </w:r>
    </w:p>
    <w:p w14:paraId="28E1434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messagebox.showerror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Ошибка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str(e))</w:t>
      </w:r>
    </w:p>
    <w:p w14:paraId="64DDEDB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30F4EB1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check_normality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(self):</w:t>
      </w:r>
    </w:p>
    <w:p w14:paraId="3EEC470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result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statist.get_stats_table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096E61D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isinstance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(result,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pd.DataFrame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):</w:t>
      </w:r>
    </w:p>
    <w:p w14:paraId="6AAC3DB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self</w:t>
      </w:r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r w:rsidRPr="008C2468">
        <w:rPr>
          <w:rFonts w:ascii="Consolas" w:hAnsi="Consolas" w:cs="Consolas"/>
          <w:sz w:val="20"/>
          <w:szCs w:val="20"/>
          <w:lang w:val="en-US"/>
        </w:rPr>
        <w:t>display</w:t>
      </w:r>
      <w:r w:rsidRPr="008C2468">
        <w:rPr>
          <w:rFonts w:ascii="Consolas" w:hAnsi="Consolas" w:cs="Consolas"/>
          <w:sz w:val="20"/>
          <w:szCs w:val="20"/>
          <w:lang w:val="ru-RU"/>
        </w:rPr>
        <w:t>_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(</w:t>
      </w:r>
      <w:r w:rsidRPr="008C2468">
        <w:rPr>
          <w:rFonts w:ascii="Consolas" w:hAnsi="Consolas" w:cs="Consolas"/>
          <w:sz w:val="20"/>
          <w:szCs w:val="20"/>
          <w:lang w:val="en-US"/>
        </w:rPr>
        <w:t>result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, </w:t>
      </w:r>
      <w:r w:rsidRPr="008C2468">
        <w:rPr>
          <w:rFonts w:ascii="Consolas" w:hAnsi="Consolas" w:cs="Consolas"/>
          <w:sz w:val="20"/>
          <w:szCs w:val="20"/>
          <w:lang w:val="en-US"/>
        </w:rPr>
        <w:t>title</w:t>
      </w:r>
      <w:r w:rsidRPr="008C2468">
        <w:rPr>
          <w:rFonts w:ascii="Consolas" w:hAnsi="Consolas" w:cs="Consolas"/>
          <w:sz w:val="20"/>
          <w:szCs w:val="20"/>
          <w:lang w:val="ru-RU"/>
        </w:rPr>
        <w:t>="Проверка на нормальность по Пирсону")</w:t>
      </w:r>
    </w:p>
    <w:p w14:paraId="6CC8495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</w:p>
    <w:p w14:paraId="5AB2100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# Сохраняем в файл </w:t>
      </w:r>
      <w:r w:rsidRPr="008C2468">
        <w:rPr>
          <w:rFonts w:ascii="Consolas" w:hAnsi="Consolas" w:cs="Consolas"/>
          <w:sz w:val="20"/>
          <w:szCs w:val="20"/>
          <w:lang w:val="en-US"/>
        </w:rPr>
        <w:t>norma</w:t>
      </w:r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r w:rsidRPr="008C2468">
        <w:rPr>
          <w:rFonts w:ascii="Consolas" w:hAnsi="Consolas" w:cs="Consolas"/>
          <w:sz w:val="20"/>
          <w:szCs w:val="20"/>
          <w:lang w:val="en-US"/>
        </w:rPr>
        <w:t>xlsx</w:t>
      </w:r>
    </w:p>
    <w:p w14:paraId="7C1DC7C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try</w:t>
      </w:r>
      <w:r w:rsidRPr="008C2468">
        <w:rPr>
          <w:rFonts w:ascii="Consolas" w:hAnsi="Consolas" w:cs="Consolas"/>
          <w:sz w:val="20"/>
          <w:szCs w:val="20"/>
          <w:lang w:val="ru-RU"/>
        </w:rPr>
        <w:t>:</w:t>
      </w:r>
    </w:p>
    <w:p w14:paraId="1D85814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 xml:space="preserve">from statist import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save_normality_stats</w:t>
      </w:r>
      <w:proofErr w:type="spellEnd"/>
    </w:p>
    <w:p w14:paraId="25BD107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save_normality_stats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'norma.xlsx')</w:t>
      </w:r>
    </w:p>
    <w:p w14:paraId="612D0A8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except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</w:t>
      </w:r>
      <w:r w:rsidRPr="008C2468">
        <w:rPr>
          <w:rFonts w:ascii="Consolas" w:hAnsi="Consolas" w:cs="Consolas"/>
          <w:sz w:val="20"/>
          <w:szCs w:val="20"/>
          <w:lang w:val="en-US"/>
        </w:rPr>
        <w:t>Exception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</w:t>
      </w:r>
      <w:r w:rsidRPr="008C2468">
        <w:rPr>
          <w:rFonts w:ascii="Consolas" w:hAnsi="Consolas" w:cs="Consolas"/>
          <w:sz w:val="20"/>
          <w:szCs w:val="20"/>
          <w:lang w:val="en-US"/>
        </w:rPr>
        <w:t>as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</w:t>
      </w:r>
      <w:r w:rsidRPr="008C2468">
        <w:rPr>
          <w:rFonts w:ascii="Consolas" w:hAnsi="Consolas" w:cs="Consolas"/>
          <w:sz w:val="20"/>
          <w:szCs w:val="20"/>
          <w:lang w:val="en-US"/>
        </w:rPr>
        <w:t>e</w:t>
      </w:r>
      <w:r w:rsidRPr="008C2468">
        <w:rPr>
          <w:rFonts w:ascii="Consolas" w:hAnsi="Consolas" w:cs="Consolas"/>
          <w:sz w:val="20"/>
          <w:szCs w:val="20"/>
          <w:lang w:val="ru-RU"/>
        </w:rPr>
        <w:t>:</w:t>
      </w:r>
    </w:p>
    <w:p w14:paraId="17FAD05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print</w:t>
      </w:r>
      <w:r w:rsidRPr="008C2468">
        <w:rPr>
          <w:rFonts w:ascii="Consolas" w:hAnsi="Consolas" w:cs="Consolas"/>
          <w:sz w:val="20"/>
          <w:szCs w:val="20"/>
          <w:lang w:val="ru-RU"/>
        </w:rPr>
        <w:t>(</w:t>
      </w:r>
      <w:r w:rsidRPr="008C2468">
        <w:rPr>
          <w:rFonts w:ascii="Consolas" w:hAnsi="Consolas" w:cs="Consolas"/>
          <w:sz w:val="20"/>
          <w:szCs w:val="20"/>
          <w:lang w:val="en-US"/>
        </w:rPr>
        <w:t>f</w:t>
      </w:r>
      <w:r w:rsidRPr="008C2468">
        <w:rPr>
          <w:rFonts w:ascii="Consolas" w:hAnsi="Consolas" w:cs="Consolas"/>
          <w:sz w:val="20"/>
          <w:szCs w:val="20"/>
          <w:lang w:val="ru-RU"/>
        </w:rPr>
        <w:t>"Ошибка при сохранении проверки нормальности: {</w:t>
      </w:r>
      <w:r w:rsidRPr="008C2468">
        <w:rPr>
          <w:rFonts w:ascii="Consolas" w:hAnsi="Consolas" w:cs="Consolas"/>
          <w:sz w:val="20"/>
          <w:szCs w:val="20"/>
          <w:lang w:val="en-US"/>
        </w:rPr>
        <w:t>e</w:t>
      </w:r>
      <w:r w:rsidRPr="008C2468">
        <w:rPr>
          <w:rFonts w:ascii="Consolas" w:hAnsi="Consolas" w:cs="Consolas"/>
          <w:sz w:val="20"/>
          <w:szCs w:val="20"/>
          <w:lang w:val="ru-RU"/>
        </w:rPr>
        <w:t>}")</w:t>
      </w:r>
    </w:p>
    <w:p w14:paraId="0C16680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r w:rsidRPr="008C2468">
        <w:rPr>
          <w:rFonts w:ascii="Consolas" w:hAnsi="Consolas" w:cs="Consolas"/>
          <w:sz w:val="20"/>
          <w:szCs w:val="20"/>
          <w:lang w:val="en-US"/>
        </w:rPr>
        <w:t>else</w:t>
      </w:r>
      <w:r w:rsidRPr="008C2468">
        <w:rPr>
          <w:rFonts w:ascii="Consolas" w:hAnsi="Consolas" w:cs="Consolas"/>
          <w:sz w:val="20"/>
          <w:szCs w:val="20"/>
          <w:lang w:val="ru-RU"/>
        </w:rPr>
        <w:t>:</w:t>
      </w:r>
    </w:p>
    <w:p w14:paraId="52A19BA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showinfo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 xml:space="preserve">("Проверка на нормальность", </w:t>
      </w:r>
      <w:r w:rsidRPr="008C2468">
        <w:rPr>
          <w:rFonts w:ascii="Consolas" w:hAnsi="Consolas" w:cs="Consolas"/>
          <w:sz w:val="20"/>
          <w:szCs w:val="20"/>
          <w:lang w:val="en-US"/>
        </w:rPr>
        <w:t>str</w:t>
      </w:r>
      <w:r w:rsidRPr="008C2468">
        <w:rPr>
          <w:rFonts w:ascii="Consolas" w:hAnsi="Consolas" w:cs="Consolas"/>
          <w:sz w:val="20"/>
          <w:szCs w:val="20"/>
          <w:lang w:val="ru-RU"/>
        </w:rPr>
        <w:t>(</w:t>
      </w:r>
      <w:r w:rsidRPr="008C2468">
        <w:rPr>
          <w:rFonts w:ascii="Consolas" w:hAnsi="Consolas" w:cs="Consolas"/>
          <w:sz w:val="20"/>
          <w:szCs w:val="20"/>
          <w:lang w:val="en-US"/>
        </w:rPr>
        <w:t>result</w:t>
      </w:r>
      <w:r w:rsidRPr="008C2468">
        <w:rPr>
          <w:rFonts w:ascii="Consolas" w:hAnsi="Consolas" w:cs="Consolas"/>
          <w:sz w:val="20"/>
          <w:szCs w:val="20"/>
          <w:lang w:val="ru-RU"/>
        </w:rPr>
        <w:t>))</w:t>
      </w:r>
    </w:p>
    <w:p w14:paraId="1CDD179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</w:p>
    <w:p w14:paraId="68DF692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</w:t>
      </w:r>
      <w:r w:rsidRPr="008C2468">
        <w:rPr>
          <w:rFonts w:ascii="Consolas" w:hAnsi="Consolas" w:cs="Consolas"/>
          <w:sz w:val="20"/>
          <w:szCs w:val="20"/>
          <w:lang w:val="en-US"/>
        </w:rPr>
        <w:t xml:space="preserve">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show_descriptive_stats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(self):</w:t>
      </w:r>
    </w:p>
    <w:p w14:paraId="5DD1E0D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stats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statist.descriptive_statistics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57AAC87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self</w:t>
      </w:r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r w:rsidRPr="008C2468">
        <w:rPr>
          <w:rFonts w:ascii="Consolas" w:hAnsi="Consolas" w:cs="Consolas"/>
          <w:sz w:val="20"/>
          <w:szCs w:val="20"/>
          <w:lang w:val="en-US"/>
        </w:rPr>
        <w:t>display</w:t>
      </w:r>
      <w:r w:rsidRPr="008C2468">
        <w:rPr>
          <w:rFonts w:ascii="Consolas" w:hAnsi="Consolas" w:cs="Consolas"/>
          <w:sz w:val="20"/>
          <w:szCs w:val="20"/>
          <w:lang w:val="ru-RU"/>
        </w:rPr>
        <w:t>_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(</w:t>
      </w:r>
      <w:r w:rsidRPr="008C2468">
        <w:rPr>
          <w:rFonts w:ascii="Consolas" w:hAnsi="Consolas" w:cs="Consolas"/>
          <w:sz w:val="20"/>
          <w:szCs w:val="20"/>
          <w:lang w:val="en-US"/>
        </w:rPr>
        <w:t>stats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, </w:t>
      </w:r>
      <w:r w:rsidRPr="008C2468">
        <w:rPr>
          <w:rFonts w:ascii="Consolas" w:hAnsi="Consolas" w:cs="Consolas"/>
          <w:sz w:val="20"/>
          <w:szCs w:val="20"/>
          <w:lang w:val="en-US"/>
        </w:rPr>
        <w:t>title</w:t>
      </w:r>
      <w:r w:rsidRPr="008C2468">
        <w:rPr>
          <w:rFonts w:ascii="Consolas" w:hAnsi="Consolas" w:cs="Consolas"/>
          <w:sz w:val="20"/>
          <w:szCs w:val="20"/>
          <w:lang w:val="ru-RU"/>
        </w:rPr>
        <w:t>="Описательная статистика")</w:t>
      </w:r>
    </w:p>
    <w:p w14:paraId="4DD9071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</w:p>
    <w:p w14:paraId="19F3093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# Сохраняем в файл </w:t>
      </w:r>
      <w:r w:rsidRPr="008C2468">
        <w:rPr>
          <w:rFonts w:ascii="Consolas" w:hAnsi="Consolas" w:cs="Consolas"/>
          <w:sz w:val="20"/>
          <w:szCs w:val="20"/>
          <w:lang w:val="en-US"/>
        </w:rPr>
        <w:t>norma</w:t>
      </w:r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r w:rsidRPr="008C2468">
        <w:rPr>
          <w:rFonts w:ascii="Consolas" w:hAnsi="Consolas" w:cs="Consolas"/>
          <w:sz w:val="20"/>
          <w:szCs w:val="20"/>
          <w:lang w:val="en-US"/>
        </w:rPr>
        <w:t>xlsx</w:t>
      </w:r>
    </w:p>
    <w:p w14:paraId="1BB4DAA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r w:rsidRPr="008C2468">
        <w:rPr>
          <w:rFonts w:ascii="Consolas" w:hAnsi="Consolas" w:cs="Consolas"/>
          <w:sz w:val="20"/>
          <w:szCs w:val="20"/>
          <w:lang w:val="en-US"/>
        </w:rPr>
        <w:t>try</w:t>
      </w:r>
      <w:r w:rsidRPr="008C2468">
        <w:rPr>
          <w:rFonts w:ascii="Consolas" w:hAnsi="Consolas" w:cs="Consolas"/>
          <w:sz w:val="20"/>
          <w:szCs w:val="20"/>
          <w:lang w:val="ru-RU"/>
        </w:rPr>
        <w:t>:</w:t>
      </w:r>
    </w:p>
    <w:p w14:paraId="0435B69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 xml:space="preserve">from normalizer import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save_descriptive_stats</w:t>
      </w:r>
      <w:proofErr w:type="spellEnd"/>
    </w:p>
    <w:p w14:paraId="1BAAFBA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save_descriptive_stats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'norma.xlsx')</w:t>
      </w:r>
    </w:p>
    <w:p w14:paraId="0985EB8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except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</w:t>
      </w:r>
      <w:r w:rsidRPr="008C2468">
        <w:rPr>
          <w:rFonts w:ascii="Consolas" w:hAnsi="Consolas" w:cs="Consolas"/>
          <w:sz w:val="20"/>
          <w:szCs w:val="20"/>
          <w:lang w:val="en-US"/>
        </w:rPr>
        <w:t>Exception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</w:t>
      </w:r>
      <w:r w:rsidRPr="008C2468">
        <w:rPr>
          <w:rFonts w:ascii="Consolas" w:hAnsi="Consolas" w:cs="Consolas"/>
          <w:sz w:val="20"/>
          <w:szCs w:val="20"/>
          <w:lang w:val="en-US"/>
        </w:rPr>
        <w:t>as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</w:t>
      </w:r>
      <w:r w:rsidRPr="008C2468">
        <w:rPr>
          <w:rFonts w:ascii="Consolas" w:hAnsi="Consolas" w:cs="Consolas"/>
          <w:sz w:val="20"/>
          <w:szCs w:val="20"/>
          <w:lang w:val="en-US"/>
        </w:rPr>
        <w:t>e</w:t>
      </w:r>
      <w:r w:rsidRPr="008C2468">
        <w:rPr>
          <w:rFonts w:ascii="Consolas" w:hAnsi="Consolas" w:cs="Consolas"/>
          <w:sz w:val="20"/>
          <w:szCs w:val="20"/>
          <w:lang w:val="ru-RU"/>
        </w:rPr>
        <w:t>:</w:t>
      </w:r>
    </w:p>
    <w:p w14:paraId="71A8443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print</w:t>
      </w:r>
      <w:r w:rsidRPr="008C2468">
        <w:rPr>
          <w:rFonts w:ascii="Consolas" w:hAnsi="Consolas" w:cs="Consolas"/>
          <w:sz w:val="20"/>
          <w:szCs w:val="20"/>
          <w:lang w:val="ru-RU"/>
        </w:rPr>
        <w:t>(</w:t>
      </w:r>
      <w:r w:rsidRPr="008C2468">
        <w:rPr>
          <w:rFonts w:ascii="Consolas" w:hAnsi="Consolas" w:cs="Consolas"/>
          <w:sz w:val="20"/>
          <w:szCs w:val="20"/>
          <w:lang w:val="en-US"/>
        </w:rPr>
        <w:t>f</w:t>
      </w:r>
      <w:r w:rsidRPr="008C2468">
        <w:rPr>
          <w:rFonts w:ascii="Consolas" w:hAnsi="Consolas" w:cs="Consolas"/>
          <w:sz w:val="20"/>
          <w:szCs w:val="20"/>
          <w:lang w:val="ru-RU"/>
        </w:rPr>
        <w:t>"Ошибка при сохранении описательной статистики: {</w:t>
      </w:r>
      <w:r w:rsidRPr="008C2468">
        <w:rPr>
          <w:rFonts w:ascii="Consolas" w:hAnsi="Consolas" w:cs="Consolas"/>
          <w:sz w:val="20"/>
          <w:szCs w:val="20"/>
          <w:lang w:val="en-US"/>
        </w:rPr>
        <w:t>e</w:t>
      </w:r>
      <w:r w:rsidRPr="008C2468">
        <w:rPr>
          <w:rFonts w:ascii="Consolas" w:hAnsi="Consolas" w:cs="Consolas"/>
          <w:sz w:val="20"/>
          <w:szCs w:val="20"/>
          <w:lang w:val="ru-RU"/>
        </w:rPr>
        <w:t>}")</w:t>
      </w:r>
    </w:p>
    <w:p w14:paraId="5F4D22E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</w:p>
    <w:p w14:paraId="2D41EC8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</w:t>
      </w:r>
      <w:r w:rsidRPr="008C2468">
        <w:rPr>
          <w:rFonts w:ascii="Consolas" w:hAnsi="Consolas" w:cs="Consolas"/>
          <w:sz w:val="20"/>
          <w:szCs w:val="20"/>
          <w:lang w:val="en-US"/>
        </w:rPr>
        <w:t xml:space="preserve">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show_statistical_series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(self, event):</w:t>
      </w:r>
    </w:p>
    <w:p w14:paraId="551C291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variable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self.stats_widgets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['combo'].get()</w:t>
      </w:r>
    </w:p>
    <w:p w14:paraId="3460878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variable and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is not None:</w:t>
      </w:r>
    </w:p>
    <w:p w14:paraId="763D41A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series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[variable]</w:t>
      </w:r>
    </w:p>
    <w:p w14:paraId="270B9EA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stat_row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statist.statistical_series_column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(series, bins=6)</w:t>
      </w:r>
    </w:p>
    <w:p w14:paraId="03D2F69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self.display_df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stat_row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title=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f"Статистический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ряд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по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{variable}")</w:t>
      </w:r>
    </w:p>
    <w:p w14:paraId="4F4ACAF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0359EE0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show_correlation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(self):</w:t>
      </w:r>
    </w:p>
    <w:p w14:paraId="2C0C68A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self.hide_corr_combos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731731F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self.hide_stats_widgets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5BE4E17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for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in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self.corr_frames.values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():</w:t>
      </w:r>
    </w:p>
    <w:p w14:paraId="76AB75E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fr.pack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(fill=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=(5, 0))</w:t>
      </w:r>
    </w:p>
    <w:p w14:paraId="2AD7755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self.on_pair_corr_selected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(None)</w:t>
      </w:r>
    </w:p>
    <w:p w14:paraId="26BE451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6C6CF75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analyze_coefficients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(self):</w:t>
      </w:r>
    </w:p>
    <w:p w14:paraId="2B5AA89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is None:</w:t>
      </w:r>
    </w:p>
    <w:p w14:paraId="500281C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showinfo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("Нет данных", "Сначала выполните нормализацию!")</w:t>
      </w:r>
    </w:p>
    <w:p w14:paraId="0B3A39E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return</w:t>
      </w:r>
    </w:p>
    <w:p w14:paraId="53CB9DF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df_coef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model,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t_critical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regression.analyze_coefficients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457716A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# Округляем только ДО 4 знаков, если не округляет </w:t>
      </w:r>
      <w:r w:rsidRPr="008C2468">
        <w:rPr>
          <w:rFonts w:ascii="Consolas" w:hAnsi="Consolas" w:cs="Consolas"/>
          <w:sz w:val="20"/>
          <w:szCs w:val="20"/>
          <w:lang w:val="en-US"/>
        </w:rPr>
        <w:t>regression</w:t>
      </w:r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py</w:t>
      </w:r>
      <w:proofErr w:type="spellEnd"/>
    </w:p>
    <w:p w14:paraId="04AC879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df_coef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df_coef.map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</w:p>
    <w:p w14:paraId="69DA88E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lambda v: f"{float(v):.4f}" 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isinstance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(v, (float, int,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np.floating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np.integer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)) else v</w:t>
      </w:r>
    </w:p>
    <w:p w14:paraId="7FC369C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r w:rsidRPr="008C2468">
        <w:rPr>
          <w:rFonts w:ascii="Consolas" w:hAnsi="Consolas" w:cs="Consolas"/>
          <w:sz w:val="20"/>
          <w:szCs w:val="20"/>
          <w:lang w:val="ru-RU"/>
        </w:rPr>
        <w:t>)</w:t>
      </w:r>
    </w:p>
    <w:p w14:paraId="06BDB8E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# </w:t>
      </w:r>
      <w:r w:rsidRPr="008C2468">
        <w:rPr>
          <w:rFonts w:ascii="Consolas" w:hAnsi="Consolas" w:cs="Consolas"/>
          <w:sz w:val="20"/>
          <w:szCs w:val="20"/>
          <w:lang w:val="en-US"/>
        </w:rPr>
        <w:t>highlight</w:t>
      </w:r>
      <w:r w:rsidRPr="008C2468">
        <w:rPr>
          <w:rFonts w:ascii="Consolas" w:hAnsi="Consolas" w:cs="Consolas"/>
          <w:sz w:val="20"/>
          <w:szCs w:val="20"/>
          <w:lang w:val="ru-RU"/>
        </w:rPr>
        <w:t>_</w:t>
      </w:r>
      <w:r w:rsidRPr="008C2468">
        <w:rPr>
          <w:rFonts w:ascii="Consolas" w:hAnsi="Consolas" w:cs="Consolas"/>
          <w:sz w:val="20"/>
          <w:szCs w:val="20"/>
          <w:lang w:val="en-US"/>
        </w:rPr>
        <w:t>h</w:t>
      </w:r>
      <w:r w:rsidRPr="008C2468">
        <w:rPr>
          <w:rFonts w:ascii="Consolas" w:hAnsi="Consolas" w:cs="Consolas"/>
          <w:sz w:val="20"/>
          <w:szCs w:val="20"/>
          <w:lang w:val="ru-RU"/>
        </w:rPr>
        <w:t>0_</w:t>
      </w:r>
      <w:r w:rsidRPr="008C2468">
        <w:rPr>
          <w:rFonts w:ascii="Consolas" w:hAnsi="Consolas" w:cs="Consolas"/>
          <w:sz w:val="20"/>
          <w:szCs w:val="20"/>
          <w:lang w:val="en-US"/>
        </w:rPr>
        <w:t>accept</w:t>
      </w:r>
      <w:r w:rsidRPr="008C2468">
        <w:rPr>
          <w:rFonts w:ascii="Consolas" w:hAnsi="Consolas" w:cs="Consolas"/>
          <w:sz w:val="20"/>
          <w:szCs w:val="20"/>
          <w:lang w:val="ru-RU"/>
        </w:rPr>
        <w:t>=</w:t>
      </w:r>
      <w:r w:rsidRPr="008C2468">
        <w:rPr>
          <w:rFonts w:ascii="Consolas" w:hAnsi="Consolas" w:cs="Consolas"/>
          <w:sz w:val="20"/>
          <w:szCs w:val="20"/>
          <w:lang w:val="en-US"/>
        </w:rPr>
        <w:t>True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включает зелёный фон для строк где гипотеза принимается!</w:t>
      </w:r>
    </w:p>
    <w:p w14:paraId="376C60C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self.display_df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</w:p>
    <w:p w14:paraId="53CA3FE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df_coef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</w:t>
      </w:r>
    </w:p>
    <w:p w14:paraId="1101AFC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title</w:t>
      </w:r>
      <w:r w:rsidRPr="008C2468">
        <w:rPr>
          <w:rFonts w:ascii="Consolas" w:hAnsi="Consolas" w:cs="Consolas"/>
          <w:sz w:val="20"/>
          <w:szCs w:val="20"/>
          <w:lang w:val="ru-RU"/>
        </w:rPr>
        <w:t>="Коэффициенты регрессии и их значимость",</w:t>
      </w:r>
    </w:p>
    <w:p w14:paraId="08C0FD4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highlight_h0_accept=True,</w:t>
      </w:r>
    </w:p>
    <w:p w14:paraId="6EC11EB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t_critical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t_critical</w:t>
      </w:r>
      <w:proofErr w:type="spellEnd"/>
    </w:p>
    <w:p w14:paraId="01C3A2A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)</w:t>
      </w:r>
    </w:p>
    <w:p w14:paraId="4944A50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stats_report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regression.model_summary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697C0A1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self.stats_label.config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(text=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stats_report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569CBBB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self.model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model</w:t>
      </w:r>
    </w:p>
    <w:p w14:paraId="55DA831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3AE4163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show_comparative_analysis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(self):</w:t>
      </w:r>
    </w:p>
    <w:p w14:paraId="5B354EC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is None:</w:t>
      </w:r>
    </w:p>
    <w:p w14:paraId="271B88A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showinfo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("Нет данных", "Сначала выполните нормализацию!")</w:t>
      </w:r>
    </w:p>
    <w:p w14:paraId="665715A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return</w:t>
      </w:r>
    </w:p>
    <w:p w14:paraId="35E6D2C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self.model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is None:</w:t>
      </w:r>
    </w:p>
    <w:p w14:paraId="7331FD9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_, model, _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regression.analyze_coefficients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5FDA015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else:</w:t>
      </w:r>
    </w:p>
    <w:p w14:paraId="49713F2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model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self.model</w:t>
      </w:r>
      <w:proofErr w:type="spellEnd"/>
    </w:p>
    <w:p w14:paraId="1890233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regression.comparative_analysis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model)</w:t>
      </w:r>
    </w:p>
    <w:p w14:paraId="6CA2E3D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self</w:t>
      </w:r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r w:rsidRPr="008C2468">
        <w:rPr>
          <w:rFonts w:ascii="Consolas" w:hAnsi="Consolas" w:cs="Consolas"/>
          <w:sz w:val="20"/>
          <w:szCs w:val="20"/>
          <w:lang w:val="en-US"/>
        </w:rPr>
        <w:t>display</w:t>
      </w:r>
      <w:r w:rsidRPr="008C2468">
        <w:rPr>
          <w:rFonts w:ascii="Consolas" w:hAnsi="Consolas" w:cs="Consolas"/>
          <w:sz w:val="20"/>
          <w:szCs w:val="20"/>
          <w:lang w:val="ru-RU"/>
        </w:rPr>
        <w:t>_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r w:rsidRPr="008C2468">
        <w:rPr>
          <w:rFonts w:ascii="Consolas" w:hAnsi="Consolas" w:cs="Consolas"/>
          <w:sz w:val="20"/>
          <w:szCs w:val="20"/>
          <w:lang w:val="en-US"/>
        </w:rPr>
        <w:t>set</w:t>
      </w:r>
      <w:r w:rsidRPr="008C2468">
        <w:rPr>
          <w:rFonts w:ascii="Consolas" w:hAnsi="Consolas" w:cs="Consolas"/>
          <w:sz w:val="20"/>
          <w:szCs w:val="20"/>
          <w:lang w:val="ru-RU"/>
        </w:rPr>
        <w:t>_</w:t>
      </w:r>
      <w:r w:rsidRPr="008C2468">
        <w:rPr>
          <w:rFonts w:ascii="Consolas" w:hAnsi="Consolas" w:cs="Consolas"/>
          <w:sz w:val="20"/>
          <w:szCs w:val="20"/>
          <w:lang w:val="en-US"/>
        </w:rPr>
        <w:t>index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("№"), </w:t>
      </w:r>
      <w:r w:rsidRPr="008C2468">
        <w:rPr>
          <w:rFonts w:ascii="Consolas" w:hAnsi="Consolas" w:cs="Consolas"/>
          <w:sz w:val="20"/>
          <w:szCs w:val="20"/>
          <w:lang w:val="en-US"/>
        </w:rPr>
        <w:t>title</w:t>
      </w:r>
      <w:r w:rsidRPr="008C2468">
        <w:rPr>
          <w:rFonts w:ascii="Consolas" w:hAnsi="Consolas" w:cs="Consolas"/>
          <w:sz w:val="20"/>
          <w:szCs w:val="20"/>
          <w:lang w:val="ru-RU"/>
        </w:rPr>
        <w:t>="Сравнительный анализ регрессионной модели")</w:t>
      </w:r>
    </w:p>
    <w:p w14:paraId="400BB58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</w:p>
    <w:p w14:paraId="1C3FD0A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</w:t>
      </w:r>
      <w:r w:rsidRPr="008C2468">
        <w:rPr>
          <w:rFonts w:ascii="Consolas" w:hAnsi="Consolas" w:cs="Consolas"/>
          <w:sz w:val="20"/>
          <w:szCs w:val="20"/>
          <w:lang w:val="en-US"/>
        </w:rPr>
        <w:t xml:space="preserve">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show_regression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(self):</w:t>
      </w:r>
    </w:p>
    <w:p w14:paraId="5733D9D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self.hide_corr_combos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7B3860F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self.hide_stats_widgets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3CED0AD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hasattr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(self, '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regression_frame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'):</w:t>
      </w:r>
    </w:p>
    <w:p w14:paraId="6CC4F66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self.regression_frame.destroy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5B2CA3C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self.regression_frame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self.panel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5A94008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self.regression_frame.pack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=10, fill=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7AE42E5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tk.Label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self.regressi</w:t>
      </w:r>
      <w:r w:rsidRPr="008C2468">
        <w:rPr>
          <w:rFonts w:ascii="Consolas" w:hAnsi="Consolas" w:cs="Consolas"/>
          <w:sz w:val="20"/>
          <w:szCs w:val="20"/>
          <w:lang w:val="en-US"/>
        </w:rPr>
        <w:t>on_frame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text="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Регрессия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анализ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и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полные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русские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отчёты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</w:t>
      </w:r>
    </w:p>
    <w:p w14:paraId="1ED221B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font=('Arial', 12, 'bold')).pack(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=(5, 12))</w:t>
      </w:r>
    </w:p>
    <w:p w14:paraId="7E640AD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5F0013F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btn1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tk.Button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self.regression_frame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text="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Показать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уравнение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width=32,</w:t>
      </w:r>
    </w:p>
    <w:p w14:paraId="210B10B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     command=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self.show_regression_equation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408C635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btn1.pack(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=4)</w:t>
      </w:r>
    </w:p>
    <w:p w14:paraId="64CAEE6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btn2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tk.Button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self.regression_frame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text="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Анализ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коэффициентов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width=32,</w:t>
      </w:r>
    </w:p>
    <w:p w14:paraId="5829707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     command=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self.analyze_coefficients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48CC46C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btn2.pack(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=4)</w:t>
      </w:r>
    </w:p>
    <w:p w14:paraId="5FC4B11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btn3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tk.Button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self.regression_frame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text="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Полный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текстовый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отчет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width=32,</w:t>
      </w:r>
    </w:p>
    <w:p w14:paraId="17CB776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     command=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self.show_full_regression_report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73B1A54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btn3.pack(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=4)</w:t>
      </w:r>
    </w:p>
    <w:p w14:paraId="011D96D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btn5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tk.Button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self.regression_frame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text="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Оценка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адекватности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модели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width=32,</w:t>
      </w:r>
    </w:p>
    <w:p w14:paraId="6730830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     command=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self.model_adequacy_eval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4B209ED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btn5.pack(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=4)</w:t>
      </w:r>
    </w:p>
    <w:p w14:paraId="3D7A222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btn_compare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tk.Button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</w:p>
    <w:p w14:paraId="117D04A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self.regression_frame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text="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Сравнительный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анализ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регрессии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width=32,</w:t>
      </w:r>
    </w:p>
    <w:p w14:paraId="0428C71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command=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self.show_comparative_analysis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2B69EB2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btn_compare.pack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=4)</w:t>
      </w:r>
    </w:p>
    <w:p w14:paraId="196F53C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self.regression_buttons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[btn1, btn2, btn3,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btn_compare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btn5]  #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учтите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последовательность</w:t>
      </w:r>
      <w:proofErr w:type="spellEnd"/>
    </w:p>
    <w:p w14:paraId="5EED782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5727EE0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is not None:</w:t>
      </w:r>
    </w:p>
    <w:p w14:paraId="31E3454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stats_report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regression.model_summary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76E6951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self.stats_label.config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(text=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stats_report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06F3098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else:</w:t>
      </w:r>
    </w:p>
    <w:p w14:paraId="34C01B2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self.stats_label.config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(text="")</w:t>
      </w:r>
    </w:p>
    <w:p w14:paraId="48DDEAE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048A5E7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4B55CE7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show_regression_equation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(self):</w:t>
      </w:r>
    </w:p>
    <w:p w14:paraId="35DDCA8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is None:</w:t>
      </w:r>
    </w:p>
    <w:p w14:paraId="18AE573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showinfo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("Нет данных", "Сначала выполните нормализацию!")</w:t>
      </w:r>
    </w:p>
    <w:p w14:paraId="73555E4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return</w:t>
      </w:r>
    </w:p>
    <w:p w14:paraId="2D0DCC1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cols = list(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self.norm_df.columns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055A639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feature_names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cols[:-1]</w:t>
      </w:r>
    </w:p>
    <w:p w14:paraId="77AB99A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eqn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regression.regression_equation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feature_names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feature_names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0D31A66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tk.messagebox.showinfo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Уравнение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регрессии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",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eqn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44C9B36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08F5600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show_coefficients_table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(self):</w:t>
      </w:r>
    </w:p>
    <w:p w14:paraId="4871909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is None:</w:t>
      </w:r>
    </w:p>
    <w:p w14:paraId="47C48C2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showinfo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 xml:space="preserve">("Нет данных", </w:t>
      </w:r>
      <w:r w:rsidRPr="008C2468">
        <w:rPr>
          <w:rFonts w:ascii="Consolas" w:hAnsi="Consolas" w:cs="Consolas"/>
          <w:sz w:val="20"/>
          <w:szCs w:val="20"/>
          <w:lang w:val="ru-RU"/>
        </w:rPr>
        <w:t>"Сначала выполните нормализацию!")</w:t>
      </w:r>
    </w:p>
    <w:p w14:paraId="5A40AC5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return</w:t>
      </w:r>
    </w:p>
    <w:p w14:paraId="7E1FB9E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df_coef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model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regression.analyze_coefficients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222CA7C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self.display_df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df_coef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title="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Таблица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коэффициентов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")</w:t>
      </w:r>
    </w:p>
    <w:p w14:paraId="262CEEF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24D8F8C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show_full_regression_report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(self):</w:t>
      </w:r>
    </w:p>
    <w:p w14:paraId="32CD1C8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is None:</w:t>
      </w:r>
    </w:p>
    <w:p w14:paraId="01CD056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showinfo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("Нет данных", "Сначала выполните нормализацию!")</w:t>
      </w:r>
    </w:p>
    <w:p w14:paraId="3155BC8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return</w:t>
      </w:r>
    </w:p>
    <w:p w14:paraId="412F4F8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cols = list(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self.norm_df.columns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4F0AEAD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feature_names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cols[:-1]</w:t>
      </w:r>
    </w:p>
    <w:p w14:paraId="70E15E6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report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regression.full_text_report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feature_names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feature_names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10EE824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top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tk.Toplevel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self.root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290801B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top</w:t>
      </w:r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r w:rsidRPr="008C2468">
        <w:rPr>
          <w:rFonts w:ascii="Consolas" w:hAnsi="Consolas" w:cs="Consolas"/>
          <w:sz w:val="20"/>
          <w:szCs w:val="20"/>
          <w:lang w:val="en-US"/>
        </w:rPr>
        <w:t>title</w:t>
      </w:r>
      <w:r w:rsidRPr="008C2468">
        <w:rPr>
          <w:rFonts w:ascii="Consolas" w:hAnsi="Consolas" w:cs="Consolas"/>
          <w:sz w:val="20"/>
          <w:szCs w:val="20"/>
          <w:lang w:val="ru-RU"/>
        </w:rPr>
        <w:t>("Полный отчет по регрессии")</w:t>
      </w:r>
    </w:p>
    <w:p w14:paraId="33364D8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r w:rsidRPr="008C2468">
        <w:rPr>
          <w:rFonts w:ascii="Consolas" w:hAnsi="Consolas" w:cs="Consolas"/>
          <w:sz w:val="20"/>
          <w:szCs w:val="20"/>
          <w:lang w:val="en-US"/>
        </w:rPr>
        <w:t xml:space="preserve">txt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tk.Text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(top, wrap='word', font=("Consolas", 10))</w:t>
      </w:r>
    </w:p>
    <w:p w14:paraId="4549068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txt.pack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(fill='both', expand=1)</w:t>
      </w:r>
    </w:p>
    <w:p w14:paraId="1D8CB57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txt.insert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("1.0", report)</w:t>
      </w:r>
    </w:p>
    <w:p w14:paraId="3A19C40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txt["state"] = "disabled"</w:t>
      </w:r>
    </w:p>
    <w:p w14:paraId="09825D2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693C200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show_t_stats_matrix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(self):</w:t>
      </w:r>
    </w:p>
    <w:p w14:paraId="42A62A6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is None:</w:t>
      </w:r>
    </w:p>
    <w:p w14:paraId="7BB5742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showinfo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("Нет данных", "Сначала выполните нормализацию!")</w:t>
      </w:r>
    </w:p>
    <w:p w14:paraId="7B36DC7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return</w:t>
      </w:r>
    </w:p>
    <w:p w14:paraId="02B5376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df_coef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t_crit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_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regression.analyze_coefficients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7D1A058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t_stats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df_coef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['t-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стат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.'].apply(lambda x: float(str(x).replace(',', '.')))</w:t>
      </w:r>
    </w:p>
    <w:p w14:paraId="6A524FC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t_stats_row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pd.DataFrame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([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t_stats.values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], columns=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df_coef.index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72CC5AB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for col in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t_stats_row.columns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:</w:t>
      </w:r>
    </w:p>
    <w:p w14:paraId="24C1FAC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t_stats_row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[col]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t_stats_row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[col].map(lambda x: f'{float(x):.3f}' if str(x) != '' else '')</w:t>
      </w:r>
    </w:p>
    <w:p w14:paraId="40BD556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self.display_df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</w:p>
    <w:p w14:paraId="3A82B02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t_stats_row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</w:t>
      </w:r>
    </w:p>
    <w:p w14:paraId="42ACB08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title=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f"Матрица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t-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статистик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коэффициентов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t_крит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{t_crit:.3f})"</w:t>
      </w:r>
    </w:p>
    <w:p w14:paraId="75FD9F4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)</w:t>
      </w:r>
    </w:p>
    <w:p w14:paraId="1DD5793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2198BD0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model_adequacy_eval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(self):</w:t>
      </w:r>
    </w:p>
    <w:p w14:paraId="7B9975C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is None:</w:t>
      </w:r>
    </w:p>
    <w:p w14:paraId="4948869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showinfo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("Нет данных", "Сначала выполните нормализацию!")</w:t>
      </w:r>
    </w:p>
    <w:p w14:paraId="7E6068A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return</w:t>
      </w:r>
    </w:p>
    <w:p w14:paraId="539CD7E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report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regression.model_adequacy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4313294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tk.messagebox.showinfo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Оценка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адекватности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модели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report)</w:t>
      </w:r>
    </w:p>
    <w:p w14:paraId="5122A43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39039B2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on_pair_corr_selected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(self, event):</w:t>
      </w:r>
    </w:p>
    <w:p w14:paraId="5A638BE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value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self.pair_corr_combo.get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37FAA58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</w:t>
      </w:r>
      <w:r w:rsidRPr="008C2468">
        <w:rPr>
          <w:rFonts w:ascii="Consolas" w:hAnsi="Consolas" w:cs="Consolas"/>
          <w:sz w:val="20"/>
          <w:szCs w:val="20"/>
          <w:lang w:val="en-US"/>
        </w:rPr>
        <w:t>value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== "Матрица парных корреляций":</w:t>
      </w:r>
    </w:p>
    <w:p w14:paraId="25AD4E5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corr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corel.correlation_analysis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04A323B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corr_disp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corr.round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(3)</w:t>
      </w:r>
    </w:p>
    <w:p w14:paraId="019E019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corr_disp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self.set_matrix_labels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corr_disp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25AFDD1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self.display_df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</w:p>
    <w:p w14:paraId="66C1900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corr_disp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</w:t>
      </w:r>
    </w:p>
    <w:p w14:paraId="2ABF254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title="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Матрица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парных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корреляций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</w:t>
      </w:r>
    </w:p>
    <w:p w14:paraId="02054CD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colorize=True</w:t>
      </w:r>
    </w:p>
    <w:p w14:paraId="206285B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)</w:t>
      </w:r>
    </w:p>
    <w:p w14:paraId="7EB17A2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corel.save_correlation_to_docx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corr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"Matrix.docx", title="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Матрица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парных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корреляций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")</w:t>
      </w:r>
    </w:p>
    <w:p w14:paraId="79A725F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elif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value == "t-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критерий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":</w:t>
      </w:r>
    </w:p>
    <w:p w14:paraId="1C69719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t_table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t_critical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corel.t_criteria_analysis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1437927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t_table_disp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t_table.round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(3)</w:t>
      </w:r>
    </w:p>
    <w:p w14:paraId="32FB76B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t_table_disp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self.set_matrix_labels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t_table_disp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740611E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self.display_df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</w:p>
    <w:p w14:paraId="27E90F4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t_table_disp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</w:t>
      </w:r>
    </w:p>
    <w:p w14:paraId="32FBDA2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>title=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f"t-критерий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t_критическое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{t_critical:.3f})",</w:t>
      </w:r>
    </w:p>
    <w:p w14:paraId="02ECEF5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t_criteria_mode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=True,</w:t>
      </w:r>
    </w:p>
    <w:p w14:paraId="56A5FED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t_critical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t_critical</w:t>
      </w:r>
      <w:proofErr w:type="spellEnd"/>
    </w:p>
    <w:p w14:paraId="392F81F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)</w:t>
      </w:r>
    </w:p>
    <w:p w14:paraId="6E98A54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elif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value == 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Плеяда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":</w:t>
      </w:r>
    </w:p>
    <w:p w14:paraId="7108C35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pleiade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corel.pleiade_analysis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show_graph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=True)</w:t>
      </w:r>
    </w:p>
    <w:p w14:paraId="783AF63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pleiade_disp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pleiade.round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(3)</w:t>
      </w:r>
    </w:p>
    <w:p w14:paraId="090551F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pleiade_disp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self.set_matrix_labels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pleiade_disp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2C260F1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self.display_df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</w:p>
    <w:p w14:paraId="4B1D3B6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pleiade_disp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</w:t>
      </w:r>
    </w:p>
    <w:p w14:paraId="3B7C765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title="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Плеяда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парных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корреляций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</w:t>
      </w:r>
    </w:p>
    <w:p w14:paraId="30D3FF7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colorize=True,</w:t>
      </w:r>
    </w:p>
    <w:p w14:paraId="4FFBF2E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remove_pleiad_col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=True</w:t>
      </w:r>
    </w:p>
    <w:p w14:paraId="0FA2B27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)</w:t>
      </w:r>
    </w:p>
    <w:p w14:paraId="6FA4F5D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elif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value == 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Множественная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корреляция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":</w:t>
      </w:r>
    </w:p>
    <w:p w14:paraId="2679047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is None:</w:t>
      </w:r>
    </w:p>
    <w:p w14:paraId="0BAC1EC6" w14:textId="77777777" w:rsidR="008C2468" w:rsidRPr="00350973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  <w:r w:rsidRPr="00350973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showinfo</w:t>
      </w:r>
      <w:proofErr w:type="spellEnd"/>
      <w:r w:rsidRPr="00350973">
        <w:rPr>
          <w:rFonts w:ascii="Consolas" w:hAnsi="Consolas" w:cs="Consolas"/>
          <w:sz w:val="20"/>
          <w:szCs w:val="20"/>
          <w:lang w:val="ru-RU"/>
        </w:rPr>
        <w:t>('Нет нормализованных данных', 'Сначала выполните нормализацию!')</w:t>
      </w:r>
    </w:p>
    <w:p w14:paraId="65253C7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350973">
        <w:rPr>
          <w:rFonts w:ascii="Consolas" w:hAnsi="Consolas" w:cs="Consolas"/>
          <w:sz w:val="20"/>
          <w:szCs w:val="20"/>
          <w:lang w:val="ru-RU"/>
        </w:rPr>
        <w:t xml:space="preserve">    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return</w:t>
      </w:r>
    </w:p>
    <w:p w14:paraId="608E67D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table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corel.multiple_correlation_table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self.norm_df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52329A8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table.index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[str(i+1) for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in range(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len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(table))]</w:t>
      </w:r>
    </w:p>
    <w:p w14:paraId="7A5F8E8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self.display_df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(table, title="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Таблица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8 –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Множественная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корреляция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colorize=False)</w:t>
      </w:r>
    </w:p>
    <w:p w14:paraId="3EEAB3B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4CFC7C6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predict_y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(self):</w:t>
      </w:r>
    </w:p>
    <w:p w14:paraId="0D3DFD0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self.hide_corr_combos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1E20951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self.hide_stats_widgets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630458E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is not None:</w:t>
      </w:r>
    </w:p>
    <w:p w14:paraId="38D2EBE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n_x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self.df.shape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[1] - 1</w:t>
      </w:r>
    </w:p>
    <w:p w14:paraId="0EB01AC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top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tk.Toplevel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self.root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14FF86A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top.title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Ввод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X")</w:t>
      </w:r>
    </w:p>
    <w:p w14:paraId="29DC958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entries = []</w:t>
      </w:r>
    </w:p>
    <w:p w14:paraId="0E60F0A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feature_names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list(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self.df.columns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)[:-1]</w:t>
      </w:r>
    </w:p>
    <w:p w14:paraId="37FCE84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for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in range(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n_x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):</w:t>
      </w:r>
    </w:p>
    <w:p w14:paraId="7C67825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tk.Label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(top, text=f"{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feature_names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[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]}:").pack()</w:t>
      </w:r>
    </w:p>
    <w:p w14:paraId="2A005DA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ent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tk.Entry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(top)</w:t>
      </w:r>
    </w:p>
    <w:p w14:paraId="6B15E14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ent.pack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416F51A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entries.append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ent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669D5C9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3DF631F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def calc():</w:t>
      </w:r>
    </w:p>
    <w:p w14:paraId="28E8EA5D" w14:textId="77777777" w:rsidR="008C2468" w:rsidRPr="00350973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try</w:t>
      </w:r>
      <w:r w:rsidRPr="00350973">
        <w:rPr>
          <w:rFonts w:ascii="Consolas" w:hAnsi="Consolas" w:cs="Consolas"/>
          <w:sz w:val="20"/>
          <w:szCs w:val="20"/>
          <w:lang w:val="ru-RU"/>
        </w:rPr>
        <w:t>:</w:t>
      </w:r>
    </w:p>
    <w:p w14:paraId="0A73CCC0" w14:textId="77777777" w:rsidR="008C2468" w:rsidRPr="00350973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350973">
        <w:rPr>
          <w:rFonts w:ascii="Consolas" w:hAnsi="Consolas" w:cs="Consolas"/>
          <w:sz w:val="20"/>
          <w:szCs w:val="20"/>
          <w:lang w:val="ru-RU"/>
        </w:rPr>
        <w:t xml:space="preserve">                    # Важно! Считывать именно в порядке </w:t>
      </w:r>
      <w:r w:rsidRPr="008C2468">
        <w:rPr>
          <w:rFonts w:ascii="Consolas" w:hAnsi="Consolas" w:cs="Consolas"/>
          <w:sz w:val="20"/>
          <w:szCs w:val="20"/>
          <w:lang w:val="en-US"/>
        </w:rPr>
        <w:t>feature</w:t>
      </w:r>
      <w:r w:rsidRPr="00350973">
        <w:rPr>
          <w:rFonts w:ascii="Consolas" w:hAnsi="Consolas" w:cs="Consolas"/>
          <w:sz w:val="20"/>
          <w:szCs w:val="20"/>
          <w:lang w:val="ru-RU"/>
        </w:rPr>
        <w:t>_</w:t>
      </w:r>
      <w:r w:rsidRPr="008C2468">
        <w:rPr>
          <w:rFonts w:ascii="Consolas" w:hAnsi="Consolas" w:cs="Consolas"/>
          <w:sz w:val="20"/>
          <w:szCs w:val="20"/>
          <w:lang w:val="en-US"/>
        </w:rPr>
        <w:t>names</w:t>
      </w:r>
    </w:p>
    <w:p w14:paraId="1782A8D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350973">
        <w:rPr>
          <w:rFonts w:ascii="Consolas" w:hAnsi="Consolas" w:cs="Consolas"/>
          <w:sz w:val="20"/>
          <w:szCs w:val="20"/>
          <w:lang w:val="ru-RU"/>
        </w:rPr>
        <w:t xml:space="preserve">    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X_input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[float(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e.get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()) for e in entries]</w:t>
      </w:r>
    </w:p>
    <w:p w14:paraId="0A94C1DD" w14:textId="77777777" w:rsidR="008C2468" w:rsidRPr="00350973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r w:rsidRPr="00350973">
        <w:rPr>
          <w:rFonts w:ascii="Consolas" w:hAnsi="Consolas" w:cs="Consolas"/>
          <w:sz w:val="20"/>
          <w:szCs w:val="20"/>
          <w:lang w:val="ru-RU"/>
        </w:rPr>
        <w:t xml:space="preserve"># Теперь подаем исходные данные и ручной </w:t>
      </w:r>
      <w:r w:rsidRPr="008C2468">
        <w:rPr>
          <w:rFonts w:ascii="Consolas" w:hAnsi="Consolas" w:cs="Consolas"/>
          <w:sz w:val="20"/>
          <w:szCs w:val="20"/>
          <w:lang w:val="en-US"/>
        </w:rPr>
        <w:t>X</w:t>
      </w:r>
      <w:r w:rsidRPr="00350973">
        <w:rPr>
          <w:rFonts w:ascii="Consolas" w:hAnsi="Consolas" w:cs="Consolas"/>
          <w:sz w:val="20"/>
          <w:szCs w:val="20"/>
          <w:lang w:val="ru-RU"/>
        </w:rPr>
        <w:t xml:space="preserve"> в </w:t>
      </w:r>
      <w:r w:rsidRPr="008C2468">
        <w:rPr>
          <w:rFonts w:ascii="Consolas" w:hAnsi="Consolas" w:cs="Consolas"/>
          <w:sz w:val="20"/>
          <w:szCs w:val="20"/>
          <w:lang w:val="en-US"/>
        </w:rPr>
        <w:t>forecast</w:t>
      </w:r>
      <w:r w:rsidRPr="00350973">
        <w:rPr>
          <w:rFonts w:ascii="Consolas" w:hAnsi="Consolas" w:cs="Consolas"/>
          <w:sz w:val="20"/>
          <w:szCs w:val="20"/>
          <w:lang w:val="ru-RU"/>
        </w:rPr>
        <w:t>.</w:t>
      </w:r>
      <w:r w:rsidRPr="008C2468">
        <w:rPr>
          <w:rFonts w:ascii="Consolas" w:hAnsi="Consolas" w:cs="Consolas"/>
          <w:sz w:val="20"/>
          <w:szCs w:val="20"/>
          <w:lang w:val="en-US"/>
        </w:rPr>
        <w:t>forecast</w:t>
      </w:r>
    </w:p>
    <w:p w14:paraId="07DDE8C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350973">
        <w:rPr>
          <w:rFonts w:ascii="Consolas" w:hAnsi="Consolas" w:cs="Consolas"/>
          <w:sz w:val="20"/>
          <w:szCs w:val="20"/>
          <w:lang w:val="ru-RU"/>
        </w:rPr>
        <w:t xml:space="preserve">    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y_pred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forecast.forecast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X_input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67378AD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messagebox.showinfo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Результат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",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f"Прогнозируемое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Y: {y_pred:.4f}")</w:t>
      </w:r>
    </w:p>
    <w:p w14:paraId="58D6E3B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except Exception as e:</w:t>
      </w:r>
    </w:p>
    <w:p w14:paraId="46EB2D3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messagebox.showerror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Ошибка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str(e))</w:t>
      </w:r>
    </w:p>
    <w:p w14:paraId="4731636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4CBE4B0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tk.Button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(top, text="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Предсказать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command=calc).pack()</w:t>
      </w:r>
    </w:p>
    <w:p w14:paraId="3B50BCE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else:</w:t>
      </w:r>
    </w:p>
    <w:p w14:paraId="236CE68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messagebox.showinfo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Нет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данных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Сначала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загрузите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Excel-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файл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!")</w:t>
      </w:r>
    </w:p>
    <w:p w14:paraId="23D5A53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5630CBD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display_df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(self,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title="", colorize=False,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t_criteria_mode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=False,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t_critical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=None,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remove_pleiad_col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=False,</w:t>
      </w:r>
    </w:p>
    <w:p w14:paraId="2909815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highlight_h0_accept=False):</w:t>
      </w:r>
    </w:p>
    <w:p w14:paraId="6CB3352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remove_pleiad_col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:</w:t>
      </w:r>
    </w:p>
    <w:p w14:paraId="320AF78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for col in ["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Плеяда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 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Плеяды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"]:</w:t>
      </w:r>
    </w:p>
    <w:p w14:paraId="69C5DDB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if col in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df.columns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:</w:t>
      </w:r>
    </w:p>
    <w:p w14:paraId="66D784C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df.drop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(columns=[col])</w:t>
      </w:r>
    </w:p>
    <w:p w14:paraId="750CC0B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05494BA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df.shape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[0] == 0 or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df.shape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[1] == 0:</w:t>
      </w:r>
    </w:p>
    <w:p w14:paraId="67E8EB9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showinfo</w:t>
      </w:r>
      <w:proofErr w:type="spellEnd"/>
      <w:r w:rsidRPr="008C2468">
        <w:rPr>
          <w:rFonts w:ascii="Consolas" w:hAnsi="Consolas" w:cs="Consolas"/>
          <w:sz w:val="20"/>
          <w:szCs w:val="20"/>
          <w:lang w:val="ru-RU"/>
        </w:rPr>
        <w:t>("Ошибка", "Нет данных для отображения!")</w:t>
      </w:r>
    </w:p>
    <w:p w14:paraId="6DA3AF9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return</w:t>
      </w:r>
    </w:p>
    <w:p w14:paraId="3B95021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5E7ED18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row_labels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[str(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idx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) for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idx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in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df.index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]</w:t>
      </w:r>
    </w:p>
    <w:p w14:paraId="4239DED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columns = [""] + list(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df.columns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4126EF6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0DBAB0E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def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try_format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(x):</w:t>
      </w:r>
    </w:p>
    <w:p w14:paraId="4E20BAF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try:</w:t>
      </w:r>
    </w:p>
    <w:p w14:paraId="58B1B95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float(x)</w:t>
      </w:r>
    </w:p>
    <w:p w14:paraId="3521665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return f"{val:.3f}"</w:t>
      </w:r>
    </w:p>
    <w:p w14:paraId="5D5F5EC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except:</w:t>
      </w:r>
    </w:p>
    <w:p w14:paraId="2EC5112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return x</w:t>
      </w:r>
    </w:p>
    <w:p w14:paraId="5930CD5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4042E60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body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df.map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try_format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).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values.tolist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617EE5A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data = []</w:t>
      </w:r>
    </w:p>
    <w:p w14:paraId="5C3CBBA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for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lab in enumerate(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row_labels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):</w:t>
      </w:r>
    </w:p>
    <w:p w14:paraId="20F74E1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data.append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([lab] + body[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])</w:t>
      </w:r>
    </w:p>
    <w:p w14:paraId="4A7C3F3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1B931AC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hasattr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(self, '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sheet_widget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'):</w:t>
      </w:r>
    </w:p>
    <w:p w14:paraId="7576CAF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self.sheet_widget.destroy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69551F9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hasattr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(self, '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sheet_frame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'):</w:t>
      </w:r>
    </w:p>
    <w:p w14:paraId="01A92CF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self.sheet_frame.destroy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522DA13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3B8DC2D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self.sheet_frame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self.root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4879C3C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self.sheet_frame.grid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(row=0, column=1, sticky="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nsew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")</w:t>
      </w:r>
    </w:p>
    <w:p w14:paraId="02593A5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self.root.grid_columnconfigure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(1, weight=1)</w:t>
      </w:r>
    </w:p>
    <w:p w14:paraId="341FA4D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self.root.grid_rowconfigure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(0, weight=1)</w:t>
      </w:r>
    </w:p>
    <w:p w14:paraId="3D02F33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self.sheet_frame.grid_rowconfigure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(1, weight=1)</w:t>
      </w:r>
    </w:p>
    <w:p w14:paraId="353A720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self.sheet_frame.grid_columnconfigure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(0, weight=1)</w:t>
      </w:r>
    </w:p>
    <w:p w14:paraId="1E3574F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03D4522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self.table_label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tk.Label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self.sheet_frame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text=title, font=('Arial', 14, 'bold'))</w:t>
      </w:r>
    </w:p>
    <w:p w14:paraId="0360DE7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self.table_label.pack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(side=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tk.TOP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pady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=(6, 1))</w:t>
      </w:r>
    </w:p>
    <w:p w14:paraId="3643407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4D0CE8C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self.sheet_widget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tksheet.Sheet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</w:p>
    <w:p w14:paraId="034AE21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self.sheet_frame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</w:t>
      </w:r>
    </w:p>
    <w:p w14:paraId="6ACFCD3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data=data,</w:t>
      </w:r>
    </w:p>
    <w:p w14:paraId="40FFA5E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headers=columns,</w:t>
      </w:r>
    </w:p>
    <w:p w14:paraId="2A8D265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show_row_index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=False</w:t>
      </w:r>
    </w:p>
    <w:p w14:paraId="040424F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)</w:t>
      </w:r>
    </w:p>
    <w:p w14:paraId="2E0A869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64D9786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#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Применяем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цветовое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выделение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для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корреляций</w:t>
      </w:r>
      <w:proofErr w:type="spellEnd"/>
    </w:p>
    <w:p w14:paraId="05EC56A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colorize and not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t_criteria_mode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:</w:t>
      </w:r>
    </w:p>
    <w:p w14:paraId="56C4A1E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for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row in enumerate(data):</w:t>
      </w:r>
    </w:p>
    <w:p w14:paraId="5083E9F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for j,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in enumerate(row):</w:t>
      </w:r>
    </w:p>
    <w:p w14:paraId="6FB39AC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if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</w:t>
      </w:r>
      <w:r w:rsidRPr="008C2468">
        <w:rPr>
          <w:rFonts w:ascii="Consolas" w:hAnsi="Consolas" w:cs="Consolas"/>
          <w:sz w:val="20"/>
          <w:szCs w:val="20"/>
          <w:lang w:val="en-US"/>
        </w:rPr>
        <w:t>j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 == 0:  # пропускаем заголовок строки</w:t>
      </w:r>
    </w:p>
    <w:p w14:paraId="584562F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>continue</w:t>
      </w:r>
    </w:p>
    <w:p w14:paraId="78F1764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 xml:space="preserve">color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correlation_to_color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6252E9D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if color:</w:t>
      </w:r>
    </w:p>
    <w:p w14:paraId="21E0CBF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self.sheet_widget.highlight_cells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(row=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column=j,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fg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=color,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bg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=None, overwrite=True)</w:t>
      </w:r>
    </w:p>
    <w:p w14:paraId="47FDC92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6E1AB1C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r w:rsidRPr="008C2468">
        <w:rPr>
          <w:rFonts w:ascii="Consolas" w:hAnsi="Consolas" w:cs="Consolas"/>
          <w:sz w:val="20"/>
          <w:szCs w:val="20"/>
          <w:lang w:val="ru-RU"/>
        </w:rPr>
        <w:t># Применяем выделение для незначимых коэффициентов регрессии (светло-красный фон)</w:t>
      </w:r>
    </w:p>
    <w:p w14:paraId="1122627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</w:t>
      </w:r>
      <w:r w:rsidRPr="008C2468">
        <w:rPr>
          <w:rFonts w:ascii="Consolas" w:hAnsi="Consolas" w:cs="Consolas"/>
          <w:sz w:val="20"/>
          <w:szCs w:val="20"/>
          <w:lang w:val="en-US"/>
        </w:rPr>
        <w:t xml:space="preserve">if highlight_h0_accept and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t_critical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is not None:</w:t>
      </w:r>
    </w:p>
    <w:p w14:paraId="6F27C31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try</w:t>
      </w:r>
      <w:r w:rsidRPr="008C2468">
        <w:rPr>
          <w:rFonts w:ascii="Consolas" w:hAnsi="Consolas" w:cs="Consolas"/>
          <w:sz w:val="20"/>
          <w:szCs w:val="20"/>
          <w:lang w:val="ru-RU"/>
        </w:rPr>
        <w:t>:</w:t>
      </w:r>
    </w:p>
    <w:p w14:paraId="6374707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    # Ищем столбец с </w:t>
      </w:r>
      <w:r w:rsidRPr="008C2468">
        <w:rPr>
          <w:rFonts w:ascii="Consolas" w:hAnsi="Consolas" w:cs="Consolas"/>
          <w:sz w:val="20"/>
          <w:szCs w:val="20"/>
          <w:lang w:val="en-US"/>
        </w:rPr>
        <w:t>p</w:t>
      </w:r>
      <w:r w:rsidRPr="008C2468">
        <w:rPr>
          <w:rFonts w:ascii="Consolas" w:hAnsi="Consolas" w:cs="Consolas"/>
          <w:sz w:val="20"/>
          <w:szCs w:val="20"/>
          <w:lang w:val="ru-RU"/>
        </w:rPr>
        <w:t>-значениями</w:t>
      </w:r>
    </w:p>
    <w:p w14:paraId="050AA18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p_col_candidates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[c </w:t>
      </w:r>
      <w:r w:rsidRPr="008C2468">
        <w:rPr>
          <w:rFonts w:ascii="Consolas" w:hAnsi="Consolas" w:cs="Consolas"/>
          <w:sz w:val="20"/>
          <w:szCs w:val="20"/>
          <w:lang w:val="en-US"/>
        </w:rPr>
        <w:lastRenderedPageBreak/>
        <w:t xml:space="preserve">for c in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df.columns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if 'p-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знач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' in str(c) or 'p' in str(c).lower()]</w:t>
      </w:r>
    </w:p>
    <w:p w14:paraId="03E28E6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p_col_candidates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:</w:t>
      </w:r>
    </w:p>
    <w:p w14:paraId="257DFCA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p_col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p_col_candidates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[0]</w:t>
      </w:r>
    </w:p>
    <w:p w14:paraId="6D5185F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p_col_idx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df.columns.get_loc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p_col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</w:t>
      </w:r>
    </w:p>
    <w:p w14:paraId="6B8CB6D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for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row in enumerate(data):</w:t>
      </w:r>
    </w:p>
    <w:p w14:paraId="104EF77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    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# Пропускаем строку с </w:t>
      </w:r>
      <w:r w:rsidRPr="008C2468">
        <w:rPr>
          <w:rFonts w:ascii="Consolas" w:hAnsi="Consolas" w:cs="Consolas"/>
          <w:sz w:val="20"/>
          <w:szCs w:val="20"/>
          <w:lang w:val="en-US"/>
        </w:rPr>
        <w:t>const</w:t>
      </w:r>
      <w:r w:rsidRPr="008C2468">
        <w:rPr>
          <w:rFonts w:ascii="Consolas" w:hAnsi="Consolas" w:cs="Consolas"/>
          <w:sz w:val="20"/>
          <w:szCs w:val="20"/>
          <w:lang w:val="ru-RU"/>
        </w:rPr>
        <w:t>, если нужно</w:t>
      </w:r>
    </w:p>
    <w:p w14:paraId="4077CA2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p_val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row[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p_col_idx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+ 1]</w:t>
      </w:r>
    </w:p>
    <w:p w14:paraId="4E93DA3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    try:</w:t>
      </w:r>
    </w:p>
    <w:p w14:paraId="19266C5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p_float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float(str(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p_val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).replace(',', '.'))</w:t>
      </w:r>
    </w:p>
    <w:p w14:paraId="7216CD3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ru-RU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        </w:t>
      </w:r>
      <w:r w:rsidRPr="008C2468">
        <w:rPr>
          <w:rFonts w:ascii="Consolas" w:hAnsi="Consolas" w:cs="Consolas"/>
          <w:sz w:val="20"/>
          <w:szCs w:val="20"/>
          <w:lang w:val="ru-RU"/>
        </w:rPr>
        <w:t xml:space="preserve"># Если </w:t>
      </w:r>
      <w:r w:rsidRPr="008C2468">
        <w:rPr>
          <w:rFonts w:ascii="Consolas" w:hAnsi="Consolas" w:cs="Consolas"/>
          <w:sz w:val="20"/>
          <w:szCs w:val="20"/>
          <w:lang w:val="en-US"/>
        </w:rPr>
        <w:t>p</w:t>
      </w:r>
      <w:r w:rsidRPr="008C2468">
        <w:rPr>
          <w:rFonts w:ascii="Consolas" w:hAnsi="Consolas" w:cs="Consolas"/>
          <w:sz w:val="20"/>
          <w:szCs w:val="20"/>
          <w:lang w:val="ru-RU"/>
        </w:rPr>
        <w:t>-значение &gt; 0.05, коэффициент незначим - выделяем светло-красным</w:t>
      </w:r>
    </w:p>
    <w:p w14:paraId="6FCCD7F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ru-RU"/>
        </w:rPr>
        <w:t xml:space="preserve">                            </w:t>
      </w:r>
      <w:r w:rsidRPr="008C2468">
        <w:rPr>
          <w:rFonts w:ascii="Consolas" w:hAnsi="Consolas" w:cs="Consolas"/>
          <w:sz w:val="20"/>
          <w:szCs w:val="20"/>
          <w:lang w:val="en-US"/>
        </w:rPr>
        <w:t xml:space="preserve">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p_float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&gt; 0.05:</w:t>
      </w:r>
    </w:p>
    <w:p w14:paraId="2085A56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self.sheet_widget.highlight_rows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(rows=[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],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bg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="#FFCCCC",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fg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="black", overwrite=True)</w:t>
      </w:r>
    </w:p>
    <w:p w14:paraId="42271A5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    except:</w:t>
      </w:r>
    </w:p>
    <w:p w14:paraId="712A3EB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        continue</w:t>
      </w:r>
    </w:p>
    <w:p w14:paraId="7CB5CF4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except Exception as e:</w:t>
      </w:r>
    </w:p>
    <w:p w14:paraId="65DD789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print("Highlight error:", e)</w:t>
      </w:r>
    </w:p>
    <w:p w14:paraId="7C67E95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396F4FB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#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Применяем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выделение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для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t-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критерия</w:t>
      </w:r>
      <w:proofErr w:type="spellEnd"/>
    </w:p>
    <w:p w14:paraId="7E5250F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if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t_criteria_mode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and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t_critical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is not None:</w:t>
      </w:r>
    </w:p>
    <w:p w14:paraId="36F9B92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for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row in enumerate(data):</w:t>
      </w:r>
    </w:p>
    <w:p w14:paraId="2540CC5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for j,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in enumerate(row):</w:t>
      </w:r>
    </w:p>
    <w:p w14:paraId="41EBB77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if j == 0:</w:t>
      </w:r>
    </w:p>
    <w:p w14:paraId="0AE9265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    continue</w:t>
      </w:r>
    </w:p>
    <w:p w14:paraId="2D71C67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try:</w:t>
      </w:r>
    </w:p>
    <w:p w14:paraId="00D735F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valf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= float(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val.replace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(',', '.'))</w:t>
      </w:r>
    </w:p>
    <w:p w14:paraId="5B3E3F2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    if abs(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valf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) &gt;=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t_critical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:</w:t>
      </w:r>
    </w:p>
    <w:p w14:paraId="7E0A007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self.sheet_widget.highlight_cells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(row=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column=j,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bg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='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lightgreen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',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fg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='black',</w:t>
      </w:r>
    </w:p>
    <w:p w14:paraId="60C05168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                                          overwrite=True)</w:t>
      </w:r>
    </w:p>
    <w:p w14:paraId="4CFFF8F1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elif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pd.notna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valf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):</w:t>
      </w:r>
    </w:p>
    <w:p w14:paraId="12FE208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self.sheet_widget.highlight_cells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(row=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, column=j,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bg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 xml:space="preserve">='#FFCCCC',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fg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='black', overwrite=True)</w:t>
      </w:r>
    </w:p>
    <w:p w14:paraId="3A338363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except:</w:t>
      </w:r>
    </w:p>
    <w:p w14:paraId="65442F5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            continue</w:t>
      </w:r>
    </w:p>
    <w:p w14:paraId="03D966FE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4650C2D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self.sheet_widget.pack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(fill=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tk.BOTH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, expand=1)</w:t>
      </w:r>
    </w:p>
    <w:p w14:paraId="234F7E29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self.sheet_widget.enable_bindings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((</w:t>
      </w:r>
    </w:p>
    <w:p w14:paraId="3BA7AC6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single_select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</w:t>
      </w:r>
    </w:p>
    <w:p w14:paraId="2A8CFC00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row_select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</w:t>
      </w:r>
    </w:p>
    <w:p w14:paraId="7DAC620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column_width_resize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</w:t>
      </w:r>
    </w:p>
    <w:p w14:paraId="5939215F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arrowkeys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</w:t>
      </w:r>
    </w:p>
    <w:p w14:paraId="7FC2255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right_click_popup_menu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</w:t>
      </w:r>
    </w:p>
    <w:p w14:paraId="561F165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rc_insert_row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</w:t>
      </w:r>
    </w:p>
    <w:p w14:paraId="01A8764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rc_delete_row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",</w:t>
      </w:r>
    </w:p>
    <w:p w14:paraId="36CF1D06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"copy",</w:t>
      </w:r>
    </w:p>
    <w:p w14:paraId="429939B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"cut",</w:t>
      </w:r>
    </w:p>
    <w:p w14:paraId="0B48BC5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"paste",</w:t>
      </w:r>
    </w:p>
    <w:p w14:paraId="006DFD52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"undo",</w:t>
      </w:r>
    </w:p>
    <w:p w14:paraId="169BF09C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    "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edit_cell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"</w:t>
      </w:r>
    </w:p>
    <w:p w14:paraId="776A3E87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    ))</w:t>
      </w:r>
    </w:p>
    <w:p w14:paraId="41EDACA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56065305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4BABCF6A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1941053B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>if __name__ == "__main__":</w:t>
      </w:r>
    </w:p>
    <w:p w14:paraId="6E72553D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root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tk.Tk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333CF6D4" w14:textId="77777777" w:rsidR="008C2468" w:rsidRPr="008C2468" w:rsidRDefault="008C2468" w:rsidP="008C2468">
      <w:pPr>
        <w:ind w:right="282" w:firstLine="709"/>
        <w:jc w:val="both"/>
        <w:rPr>
          <w:rFonts w:ascii="Consolas" w:hAnsi="Consolas" w:cs="Consolas"/>
          <w:sz w:val="20"/>
          <w:szCs w:val="20"/>
          <w:lang w:val="en-US"/>
        </w:r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app =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MainApp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(root)</w:t>
      </w:r>
    </w:p>
    <w:p w14:paraId="580280D4" w14:textId="44D5EB9F" w:rsidR="00AF360A" w:rsidRPr="009D302F" w:rsidRDefault="008C2468" w:rsidP="008C2468">
      <w:pPr>
        <w:ind w:right="282" w:firstLine="709"/>
        <w:jc w:val="both"/>
        <w:rPr>
          <w:sz w:val="28"/>
          <w:szCs w:val="28"/>
        </w:rPr>
        <w:sectPr w:rsidR="00AF360A" w:rsidRPr="009D302F" w:rsidSect="008C2468">
          <w:type w:val="continuous"/>
          <w:pgSz w:w="11906" w:h="16838" w:code="9"/>
          <w:pgMar w:top="1134" w:right="567" w:bottom="1134" w:left="1701" w:header="284" w:footer="420" w:gutter="0"/>
          <w:cols w:num="3" w:space="708"/>
          <w:titlePg/>
          <w:docGrid w:linePitch="360"/>
        </w:sectPr>
      </w:pPr>
      <w:r w:rsidRPr="008C2468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8C2468">
        <w:rPr>
          <w:rFonts w:ascii="Consolas" w:hAnsi="Consolas" w:cs="Consolas"/>
          <w:sz w:val="20"/>
          <w:szCs w:val="20"/>
          <w:lang w:val="en-US"/>
        </w:rPr>
        <w:t>root.mainloop</w:t>
      </w:r>
      <w:proofErr w:type="spellEnd"/>
      <w:r w:rsidRPr="008C2468">
        <w:rPr>
          <w:rFonts w:ascii="Consolas" w:hAnsi="Consolas" w:cs="Consolas"/>
          <w:sz w:val="20"/>
          <w:szCs w:val="20"/>
          <w:lang w:val="en-US"/>
        </w:rPr>
        <w:t>()</w:t>
      </w:r>
    </w:p>
    <w:p w14:paraId="73152E49" w14:textId="77777777" w:rsidR="00AF360A" w:rsidRPr="009D302F" w:rsidRDefault="00AF360A" w:rsidP="009D302F">
      <w:pPr>
        <w:ind w:right="282" w:firstLine="709"/>
        <w:jc w:val="both"/>
        <w:rPr>
          <w:sz w:val="28"/>
          <w:szCs w:val="28"/>
        </w:rPr>
        <w:sectPr w:rsidR="00AF360A" w:rsidRPr="009D302F" w:rsidSect="00AF360A">
          <w:type w:val="continuous"/>
          <w:pgSz w:w="11906" w:h="16838" w:code="9"/>
          <w:pgMar w:top="1134" w:right="567" w:bottom="1134" w:left="1701" w:header="284" w:footer="0" w:gutter="0"/>
          <w:cols w:space="708"/>
          <w:titlePg/>
          <w:docGrid w:linePitch="360"/>
        </w:sectPr>
      </w:pPr>
    </w:p>
    <w:p w14:paraId="636673C4" w14:textId="77777777" w:rsidR="008C2468" w:rsidRDefault="00C042E8" w:rsidP="008C2468">
      <w:pPr>
        <w:pStyle w:val="af6"/>
        <w:rPr>
          <w:sz w:val="28"/>
          <w:szCs w:val="28"/>
          <w:lang w:val="ru-RU"/>
        </w:rPr>
      </w:pPr>
      <w:r w:rsidRPr="009D302F">
        <w:rPr>
          <w:sz w:val="28"/>
          <w:szCs w:val="28"/>
        </w:rPr>
        <w:lastRenderedPageBreak/>
        <w:t>Приложение В</w:t>
      </w:r>
    </w:p>
    <w:p w14:paraId="25F4D3DF" w14:textId="77777777" w:rsidR="008C2468" w:rsidRDefault="00C042E8" w:rsidP="008C2468">
      <w:pPr>
        <w:pStyle w:val="af6"/>
        <w:rPr>
          <w:sz w:val="28"/>
          <w:szCs w:val="28"/>
          <w:lang w:val="ru-RU"/>
        </w:rPr>
      </w:pPr>
      <w:r w:rsidRPr="009D302F">
        <w:rPr>
          <w:i/>
          <w:iCs/>
          <w:sz w:val="28"/>
          <w:szCs w:val="28"/>
        </w:rPr>
        <w:t>(обязательное</w:t>
      </w:r>
      <w:r w:rsidR="008C2468">
        <w:rPr>
          <w:sz w:val="28"/>
          <w:szCs w:val="28"/>
          <w:lang w:val="ru-RU"/>
        </w:rPr>
        <w:t>)</w:t>
      </w:r>
    </w:p>
    <w:p w14:paraId="2973AD80" w14:textId="62099DBA" w:rsidR="00C042E8" w:rsidRPr="009D302F" w:rsidRDefault="008F745F" w:rsidP="008C2468">
      <w:pPr>
        <w:pStyle w:val="af6"/>
        <w:rPr>
          <w:sz w:val="28"/>
          <w:szCs w:val="28"/>
        </w:rPr>
      </w:pPr>
      <w:r w:rsidRPr="009D302F">
        <w:rPr>
          <w:sz w:val="28"/>
          <w:szCs w:val="28"/>
        </w:rPr>
        <w:t>Выборка данных</w:t>
      </w:r>
    </w:p>
    <w:p w14:paraId="2D8D5936" w14:textId="22A4372C" w:rsidR="008F745F" w:rsidRPr="009D302F" w:rsidRDefault="008F745F" w:rsidP="009D302F">
      <w:pPr>
        <w:pStyle w:val="af6"/>
        <w:jc w:val="both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8"/>
        <w:gridCol w:w="722"/>
        <w:gridCol w:w="731"/>
        <w:gridCol w:w="527"/>
        <w:gridCol w:w="1573"/>
        <w:gridCol w:w="1829"/>
        <w:gridCol w:w="791"/>
        <w:gridCol w:w="924"/>
        <w:gridCol w:w="1003"/>
        <w:gridCol w:w="944"/>
        <w:gridCol w:w="1603"/>
        <w:gridCol w:w="837"/>
        <w:gridCol w:w="703"/>
        <w:gridCol w:w="794"/>
        <w:gridCol w:w="761"/>
      </w:tblGrid>
      <w:tr w:rsidR="008C2468" w:rsidRPr="008C2468" w14:paraId="7EFB7C1A" w14:textId="77777777" w:rsidTr="008C2468">
        <w:trPr>
          <w:trHeight w:val="300"/>
        </w:trPr>
        <w:tc>
          <w:tcPr>
            <w:tcW w:w="292" w:type="pct"/>
            <w:noWrap/>
            <w:hideMark/>
          </w:tcPr>
          <w:p w14:paraId="09B8466F" w14:textId="77777777" w:rsidR="008C2468" w:rsidRPr="008C2468" w:rsidRDefault="008C2468" w:rsidP="008C2468">
            <w:pPr>
              <w:jc w:val="center"/>
              <w:rPr>
                <w:sz w:val="20"/>
                <w:szCs w:val="20"/>
              </w:rPr>
            </w:pPr>
            <w:r w:rsidRPr="008C2468">
              <w:rPr>
                <w:sz w:val="20"/>
                <w:szCs w:val="20"/>
              </w:rPr>
              <w:t>возраст_матери</w:t>
            </w:r>
          </w:p>
        </w:tc>
        <w:tc>
          <w:tcPr>
            <w:tcW w:w="261" w:type="pct"/>
            <w:noWrap/>
            <w:hideMark/>
          </w:tcPr>
          <w:p w14:paraId="7D72CC6A" w14:textId="77777777" w:rsidR="008C2468" w:rsidRPr="008C2468" w:rsidRDefault="008C2468" w:rsidP="008C2468">
            <w:pPr>
              <w:jc w:val="center"/>
              <w:rPr>
                <w:sz w:val="20"/>
                <w:szCs w:val="20"/>
              </w:rPr>
            </w:pPr>
            <w:r w:rsidRPr="008C2468">
              <w:rPr>
                <w:sz w:val="20"/>
                <w:szCs w:val="20"/>
              </w:rPr>
              <w:t>возраст_отца</w:t>
            </w:r>
          </w:p>
        </w:tc>
        <w:tc>
          <w:tcPr>
            <w:tcW w:w="260" w:type="pct"/>
            <w:noWrap/>
            <w:hideMark/>
          </w:tcPr>
          <w:p w14:paraId="3818F246" w14:textId="77777777" w:rsidR="008C2468" w:rsidRPr="008C2468" w:rsidRDefault="008C2468" w:rsidP="008C2468">
            <w:pPr>
              <w:jc w:val="center"/>
              <w:rPr>
                <w:sz w:val="20"/>
                <w:szCs w:val="20"/>
              </w:rPr>
            </w:pPr>
            <w:r w:rsidRPr="008C2468">
              <w:rPr>
                <w:sz w:val="20"/>
                <w:szCs w:val="20"/>
              </w:rPr>
              <w:t>ИМТ_матери</w:t>
            </w:r>
          </w:p>
        </w:tc>
        <w:tc>
          <w:tcPr>
            <w:tcW w:w="206" w:type="pct"/>
            <w:noWrap/>
            <w:hideMark/>
          </w:tcPr>
          <w:p w14:paraId="30133355" w14:textId="77777777" w:rsidR="008C2468" w:rsidRPr="008C2468" w:rsidRDefault="008C2468" w:rsidP="008C2468">
            <w:pPr>
              <w:jc w:val="center"/>
              <w:rPr>
                <w:sz w:val="20"/>
                <w:szCs w:val="20"/>
              </w:rPr>
            </w:pPr>
            <w:r w:rsidRPr="008C2468">
              <w:rPr>
                <w:sz w:val="20"/>
                <w:szCs w:val="20"/>
              </w:rPr>
              <w:t>курение</w:t>
            </w:r>
          </w:p>
        </w:tc>
        <w:tc>
          <w:tcPr>
            <w:tcW w:w="502" w:type="pct"/>
            <w:noWrap/>
            <w:hideMark/>
          </w:tcPr>
          <w:p w14:paraId="6BA51DCA" w14:textId="77777777" w:rsidR="008C2468" w:rsidRPr="008C2468" w:rsidRDefault="008C2468" w:rsidP="008C2468">
            <w:pPr>
              <w:jc w:val="center"/>
              <w:rPr>
                <w:sz w:val="20"/>
                <w:szCs w:val="20"/>
              </w:rPr>
            </w:pPr>
            <w:r w:rsidRPr="008C2468">
              <w:rPr>
                <w:sz w:val="20"/>
                <w:szCs w:val="20"/>
              </w:rPr>
              <w:t>ВПС_у_родственников_баллы_0_6</w:t>
            </w:r>
          </w:p>
        </w:tc>
        <w:tc>
          <w:tcPr>
            <w:tcW w:w="587" w:type="pct"/>
            <w:noWrap/>
            <w:hideMark/>
          </w:tcPr>
          <w:p w14:paraId="3874CD63" w14:textId="77777777" w:rsidR="008C2468" w:rsidRPr="008C2468" w:rsidRDefault="008C2468" w:rsidP="008C2468">
            <w:pPr>
              <w:jc w:val="center"/>
              <w:rPr>
                <w:sz w:val="20"/>
                <w:szCs w:val="20"/>
              </w:rPr>
            </w:pPr>
            <w:r w:rsidRPr="008C2468">
              <w:rPr>
                <w:sz w:val="20"/>
                <w:szCs w:val="20"/>
              </w:rPr>
              <w:t>гипертония_у_родственников_баллы_0_6</w:t>
            </w:r>
          </w:p>
        </w:tc>
        <w:tc>
          <w:tcPr>
            <w:tcW w:w="286" w:type="pct"/>
            <w:noWrap/>
            <w:hideMark/>
          </w:tcPr>
          <w:p w14:paraId="73F8244E" w14:textId="77777777" w:rsidR="008C2468" w:rsidRPr="008C2468" w:rsidRDefault="008C2468" w:rsidP="008C2468">
            <w:pPr>
              <w:jc w:val="center"/>
              <w:rPr>
                <w:sz w:val="20"/>
                <w:szCs w:val="20"/>
              </w:rPr>
            </w:pPr>
            <w:r w:rsidRPr="008C2468">
              <w:rPr>
                <w:sz w:val="20"/>
                <w:szCs w:val="20"/>
              </w:rPr>
              <w:t>диабет_матери</w:t>
            </w:r>
          </w:p>
        </w:tc>
        <w:tc>
          <w:tcPr>
            <w:tcW w:w="324" w:type="pct"/>
            <w:noWrap/>
            <w:hideMark/>
          </w:tcPr>
          <w:p w14:paraId="1195C045" w14:textId="77777777" w:rsidR="008C2468" w:rsidRPr="008C2468" w:rsidRDefault="008C2468" w:rsidP="008C2468">
            <w:pPr>
              <w:jc w:val="center"/>
              <w:rPr>
                <w:sz w:val="20"/>
                <w:szCs w:val="20"/>
              </w:rPr>
            </w:pPr>
            <w:r w:rsidRPr="008C2468">
              <w:rPr>
                <w:sz w:val="20"/>
                <w:szCs w:val="20"/>
              </w:rPr>
              <w:t>фолиевая_кислота</w:t>
            </w:r>
          </w:p>
        </w:tc>
        <w:tc>
          <w:tcPr>
            <w:tcW w:w="347" w:type="pct"/>
            <w:noWrap/>
            <w:hideMark/>
          </w:tcPr>
          <w:p w14:paraId="38FDDB2D" w14:textId="77777777" w:rsidR="008C2468" w:rsidRPr="008C2468" w:rsidRDefault="008C2468" w:rsidP="008C2468">
            <w:pPr>
              <w:jc w:val="center"/>
              <w:rPr>
                <w:sz w:val="20"/>
                <w:szCs w:val="20"/>
              </w:rPr>
            </w:pPr>
            <w:r w:rsidRPr="008C2468">
              <w:rPr>
                <w:sz w:val="20"/>
                <w:szCs w:val="20"/>
              </w:rPr>
              <w:t>гипертензия_матери</w:t>
            </w:r>
          </w:p>
        </w:tc>
        <w:tc>
          <w:tcPr>
            <w:tcW w:w="313" w:type="pct"/>
            <w:noWrap/>
            <w:hideMark/>
          </w:tcPr>
          <w:p w14:paraId="7DCE2B74" w14:textId="77777777" w:rsidR="008C2468" w:rsidRPr="008C2468" w:rsidRDefault="008C2468" w:rsidP="008C2468">
            <w:pPr>
              <w:jc w:val="center"/>
              <w:rPr>
                <w:sz w:val="20"/>
                <w:szCs w:val="20"/>
              </w:rPr>
            </w:pPr>
            <w:r w:rsidRPr="008C2468">
              <w:rPr>
                <w:sz w:val="20"/>
                <w:szCs w:val="20"/>
              </w:rPr>
              <w:t>TORCH_инфекция</w:t>
            </w:r>
          </w:p>
        </w:tc>
        <w:tc>
          <w:tcPr>
            <w:tcW w:w="524" w:type="pct"/>
            <w:noWrap/>
            <w:hideMark/>
          </w:tcPr>
          <w:p w14:paraId="696606BC" w14:textId="77777777" w:rsidR="008C2468" w:rsidRPr="008C2468" w:rsidRDefault="008C2468" w:rsidP="008C2468">
            <w:pPr>
              <w:jc w:val="center"/>
              <w:rPr>
                <w:sz w:val="20"/>
                <w:szCs w:val="20"/>
              </w:rPr>
            </w:pPr>
            <w:r w:rsidRPr="008C2468">
              <w:rPr>
                <w:sz w:val="20"/>
                <w:szCs w:val="20"/>
              </w:rPr>
              <w:t>отягощенный_акушерский_анамнез</w:t>
            </w:r>
          </w:p>
        </w:tc>
        <w:tc>
          <w:tcPr>
            <w:tcW w:w="294" w:type="pct"/>
            <w:noWrap/>
            <w:hideMark/>
          </w:tcPr>
          <w:p w14:paraId="0A1D5568" w14:textId="77777777" w:rsidR="008C2468" w:rsidRPr="008C2468" w:rsidRDefault="008C2468" w:rsidP="008C2468">
            <w:pPr>
              <w:jc w:val="center"/>
              <w:rPr>
                <w:sz w:val="20"/>
                <w:szCs w:val="20"/>
              </w:rPr>
            </w:pPr>
            <w:r w:rsidRPr="008C2468">
              <w:rPr>
                <w:sz w:val="20"/>
                <w:szCs w:val="20"/>
              </w:rPr>
              <w:t>гемоглобин_г_л</w:t>
            </w:r>
          </w:p>
        </w:tc>
        <w:tc>
          <w:tcPr>
            <w:tcW w:w="259" w:type="pct"/>
            <w:noWrap/>
            <w:hideMark/>
          </w:tcPr>
          <w:p w14:paraId="22623AF8" w14:textId="77777777" w:rsidR="008C2468" w:rsidRPr="008C2468" w:rsidRDefault="008C2468" w:rsidP="008C2468">
            <w:pPr>
              <w:jc w:val="center"/>
              <w:rPr>
                <w:sz w:val="20"/>
                <w:szCs w:val="20"/>
              </w:rPr>
            </w:pPr>
            <w:r w:rsidRPr="008C2468">
              <w:rPr>
                <w:sz w:val="20"/>
                <w:szCs w:val="20"/>
              </w:rPr>
              <w:t>пол_ребёнка</w:t>
            </w:r>
          </w:p>
        </w:tc>
        <w:tc>
          <w:tcPr>
            <w:tcW w:w="283" w:type="pct"/>
            <w:noWrap/>
            <w:hideMark/>
          </w:tcPr>
          <w:p w14:paraId="2D7CFACF" w14:textId="77777777" w:rsidR="008C2468" w:rsidRPr="008C2468" w:rsidRDefault="008C2468" w:rsidP="008C2468">
            <w:pPr>
              <w:jc w:val="center"/>
              <w:rPr>
                <w:sz w:val="20"/>
                <w:szCs w:val="20"/>
              </w:rPr>
            </w:pPr>
            <w:r w:rsidRPr="008C2468">
              <w:rPr>
                <w:sz w:val="20"/>
                <w:szCs w:val="20"/>
              </w:rPr>
              <w:t>тип_поселения</w:t>
            </w:r>
          </w:p>
        </w:tc>
        <w:tc>
          <w:tcPr>
            <w:tcW w:w="263" w:type="pct"/>
            <w:noWrap/>
            <w:hideMark/>
          </w:tcPr>
          <w:p w14:paraId="2EAEB250" w14:textId="77777777" w:rsidR="008C2468" w:rsidRPr="008C2468" w:rsidRDefault="008C2468" w:rsidP="008C2468">
            <w:pPr>
              <w:jc w:val="center"/>
              <w:rPr>
                <w:sz w:val="20"/>
                <w:szCs w:val="20"/>
              </w:rPr>
            </w:pPr>
            <w:r w:rsidRPr="008C2468">
              <w:rPr>
                <w:sz w:val="20"/>
                <w:szCs w:val="20"/>
              </w:rPr>
              <w:t>ВПС_у_плода</w:t>
            </w:r>
          </w:p>
        </w:tc>
      </w:tr>
      <w:tr w:rsidR="008C2468" w:rsidRPr="008C2468" w14:paraId="7D05559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0D4F7D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1" w:type="pct"/>
            <w:noWrap/>
            <w:vAlign w:val="bottom"/>
            <w:hideMark/>
          </w:tcPr>
          <w:p w14:paraId="5535D43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0" w:type="pct"/>
            <w:noWrap/>
            <w:vAlign w:val="bottom"/>
            <w:hideMark/>
          </w:tcPr>
          <w:p w14:paraId="0D1C2B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31,3</w:t>
            </w:r>
          </w:p>
        </w:tc>
        <w:tc>
          <w:tcPr>
            <w:tcW w:w="206" w:type="pct"/>
            <w:noWrap/>
            <w:vAlign w:val="bottom"/>
            <w:hideMark/>
          </w:tcPr>
          <w:p w14:paraId="0CAFA4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94D34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1F144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0FEDCE4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10F4AA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32AF4F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0A782E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F90D5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3258CF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102</w:t>
            </w:r>
          </w:p>
        </w:tc>
        <w:tc>
          <w:tcPr>
            <w:tcW w:w="259" w:type="pct"/>
            <w:noWrap/>
            <w:vAlign w:val="bottom"/>
            <w:hideMark/>
          </w:tcPr>
          <w:p w14:paraId="1423FD3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3B5C0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2EA7F8E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D818EFD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0B081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1" w:type="pct"/>
            <w:noWrap/>
            <w:vAlign w:val="bottom"/>
            <w:hideMark/>
          </w:tcPr>
          <w:p w14:paraId="1E6DA5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260" w:type="pct"/>
            <w:noWrap/>
            <w:vAlign w:val="bottom"/>
            <w:hideMark/>
          </w:tcPr>
          <w:p w14:paraId="6F74B1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28,9</w:t>
            </w:r>
          </w:p>
        </w:tc>
        <w:tc>
          <w:tcPr>
            <w:tcW w:w="206" w:type="pct"/>
            <w:noWrap/>
            <w:vAlign w:val="bottom"/>
            <w:hideMark/>
          </w:tcPr>
          <w:p w14:paraId="6AD1B83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A957C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3DD29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769D65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F3B61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742385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1B741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E62E2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2A89F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127</w:t>
            </w:r>
          </w:p>
        </w:tc>
        <w:tc>
          <w:tcPr>
            <w:tcW w:w="259" w:type="pct"/>
            <w:noWrap/>
            <w:vAlign w:val="bottom"/>
            <w:hideMark/>
          </w:tcPr>
          <w:p w14:paraId="49F8DF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BAAE4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16170E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B1E8C26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E574A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1" w:type="pct"/>
            <w:noWrap/>
            <w:vAlign w:val="bottom"/>
            <w:hideMark/>
          </w:tcPr>
          <w:p w14:paraId="35C227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" w:type="pct"/>
            <w:noWrap/>
            <w:vAlign w:val="bottom"/>
            <w:hideMark/>
          </w:tcPr>
          <w:p w14:paraId="7470517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24,7</w:t>
            </w:r>
          </w:p>
        </w:tc>
        <w:tc>
          <w:tcPr>
            <w:tcW w:w="206" w:type="pct"/>
            <w:noWrap/>
            <w:vAlign w:val="bottom"/>
            <w:hideMark/>
          </w:tcPr>
          <w:p w14:paraId="13F281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97100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7" w:type="pct"/>
            <w:noWrap/>
            <w:vAlign w:val="bottom"/>
            <w:hideMark/>
          </w:tcPr>
          <w:p w14:paraId="5F294C2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4E5C55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74CED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6D3D71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9437A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CD1707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9D415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122</w:t>
            </w:r>
          </w:p>
        </w:tc>
        <w:tc>
          <w:tcPr>
            <w:tcW w:w="259" w:type="pct"/>
            <w:noWrap/>
            <w:vAlign w:val="bottom"/>
            <w:hideMark/>
          </w:tcPr>
          <w:p w14:paraId="0851E5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8EA890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89870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075FDA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DF353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1" w:type="pct"/>
            <w:noWrap/>
            <w:vAlign w:val="bottom"/>
            <w:hideMark/>
          </w:tcPr>
          <w:p w14:paraId="1ACE19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0" w:type="pct"/>
            <w:noWrap/>
            <w:vAlign w:val="bottom"/>
            <w:hideMark/>
          </w:tcPr>
          <w:p w14:paraId="6FC03C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22,4</w:t>
            </w:r>
          </w:p>
        </w:tc>
        <w:tc>
          <w:tcPr>
            <w:tcW w:w="206" w:type="pct"/>
            <w:noWrap/>
            <w:vAlign w:val="bottom"/>
            <w:hideMark/>
          </w:tcPr>
          <w:p w14:paraId="3CD0F2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6FA7B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24EFE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6B7B0D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6ABBDD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443B02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26CFA6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743DA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12F56E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95</w:t>
            </w:r>
          </w:p>
        </w:tc>
        <w:tc>
          <w:tcPr>
            <w:tcW w:w="259" w:type="pct"/>
            <w:noWrap/>
            <w:vAlign w:val="bottom"/>
            <w:hideMark/>
          </w:tcPr>
          <w:p w14:paraId="2025AB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603F363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40FE2A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D023CBD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98FB35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1" w:type="pct"/>
            <w:noWrap/>
            <w:vAlign w:val="bottom"/>
            <w:hideMark/>
          </w:tcPr>
          <w:p w14:paraId="48E131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0" w:type="pct"/>
            <w:noWrap/>
            <w:vAlign w:val="bottom"/>
            <w:hideMark/>
          </w:tcPr>
          <w:p w14:paraId="024653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23,4</w:t>
            </w:r>
          </w:p>
        </w:tc>
        <w:tc>
          <w:tcPr>
            <w:tcW w:w="206" w:type="pct"/>
            <w:noWrap/>
            <w:vAlign w:val="bottom"/>
            <w:hideMark/>
          </w:tcPr>
          <w:p w14:paraId="5F09CA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5A9462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9F3EC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3DCA90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F256C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79D14B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D594AB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593FC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952AE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128</w:t>
            </w:r>
          </w:p>
        </w:tc>
        <w:tc>
          <w:tcPr>
            <w:tcW w:w="259" w:type="pct"/>
            <w:noWrap/>
            <w:vAlign w:val="bottom"/>
            <w:hideMark/>
          </w:tcPr>
          <w:p w14:paraId="2408E2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3F0291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2F64E7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119227A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9E1014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1" w:type="pct"/>
            <w:noWrap/>
            <w:vAlign w:val="bottom"/>
            <w:hideMark/>
          </w:tcPr>
          <w:p w14:paraId="77FA69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0" w:type="pct"/>
            <w:noWrap/>
            <w:vAlign w:val="bottom"/>
            <w:hideMark/>
          </w:tcPr>
          <w:p w14:paraId="5C9C8E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19,6</w:t>
            </w:r>
          </w:p>
        </w:tc>
        <w:tc>
          <w:tcPr>
            <w:tcW w:w="206" w:type="pct"/>
            <w:noWrap/>
            <w:vAlign w:val="bottom"/>
            <w:hideMark/>
          </w:tcPr>
          <w:p w14:paraId="7D16BD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C7D1D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6DC97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27AF1E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440F7C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4B6E7D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8C46F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2E33C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291EA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131</w:t>
            </w:r>
          </w:p>
        </w:tc>
        <w:tc>
          <w:tcPr>
            <w:tcW w:w="259" w:type="pct"/>
            <w:noWrap/>
            <w:vAlign w:val="bottom"/>
            <w:hideMark/>
          </w:tcPr>
          <w:p w14:paraId="62EC85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6DB3E0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3E847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4A079A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C4C89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1" w:type="pct"/>
            <w:noWrap/>
            <w:vAlign w:val="bottom"/>
            <w:hideMark/>
          </w:tcPr>
          <w:p w14:paraId="1F468B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0" w:type="pct"/>
            <w:noWrap/>
            <w:vAlign w:val="bottom"/>
            <w:hideMark/>
          </w:tcPr>
          <w:p w14:paraId="705F58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28,7</w:t>
            </w:r>
          </w:p>
        </w:tc>
        <w:tc>
          <w:tcPr>
            <w:tcW w:w="206" w:type="pct"/>
            <w:noWrap/>
            <w:vAlign w:val="bottom"/>
            <w:hideMark/>
          </w:tcPr>
          <w:p w14:paraId="14D5A49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3172C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B041B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379CAB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0632FE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4831E02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C71F2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A7944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947A8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108</w:t>
            </w:r>
          </w:p>
        </w:tc>
        <w:tc>
          <w:tcPr>
            <w:tcW w:w="259" w:type="pct"/>
            <w:noWrap/>
            <w:vAlign w:val="bottom"/>
            <w:hideMark/>
          </w:tcPr>
          <w:p w14:paraId="6D19B5B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E5DD3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098E54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70C54C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B6809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1" w:type="pct"/>
            <w:noWrap/>
            <w:vAlign w:val="bottom"/>
            <w:hideMark/>
          </w:tcPr>
          <w:p w14:paraId="4152D35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2183B56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20,8</w:t>
            </w:r>
          </w:p>
        </w:tc>
        <w:tc>
          <w:tcPr>
            <w:tcW w:w="206" w:type="pct"/>
            <w:noWrap/>
            <w:vAlign w:val="bottom"/>
            <w:hideMark/>
          </w:tcPr>
          <w:p w14:paraId="54D3451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2" w:type="pct"/>
            <w:noWrap/>
            <w:vAlign w:val="bottom"/>
            <w:hideMark/>
          </w:tcPr>
          <w:p w14:paraId="480DD2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54308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07B7EE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3634A53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1CB415A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3AFE1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D7BA37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B3A8F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121</w:t>
            </w:r>
          </w:p>
        </w:tc>
        <w:tc>
          <w:tcPr>
            <w:tcW w:w="259" w:type="pct"/>
            <w:noWrap/>
            <w:vAlign w:val="bottom"/>
            <w:hideMark/>
          </w:tcPr>
          <w:p w14:paraId="3095881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39313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C68AE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697669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F1E230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1" w:type="pct"/>
            <w:noWrap/>
            <w:vAlign w:val="bottom"/>
            <w:hideMark/>
          </w:tcPr>
          <w:p w14:paraId="423376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46</w:t>
            </w:r>
          </w:p>
        </w:tc>
        <w:tc>
          <w:tcPr>
            <w:tcW w:w="260" w:type="pct"/>
            <w:noWrap/>
            <w:vAlign w:val="bottom"/>
            <w:hideMark/>
          </w:tcPr>
          <w:p w14:paraId="4B5F73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36,5</w:t>
            </w:r>
          </w:p>
        </w:tc>
        <w:tc>
          <w:tcPr>
            <w:tcW w:w="206" w:type="pct"/>
            <w:noWrap/>
            <w:vAlign w:val="bottom"/>
            <w:hideMark/>
          </w:tcPr>
          <w:p w14:paraId="27CF6D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BADBA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2E1CB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1B3BD05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0B386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624AE6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E7482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6C17C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7D97C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111</w:t>
            </w:r>
          </w:p>
        </w:tc>
        <w:tc>
          <w:tcPr>
            <w:tcW w:w="259" w:type="pct"/>
            <w:noWrap/>
            <w:vAlign w:val="bottom"/>
            <w:hideMark/>
          </w:tcPr>
          <w:p w14:paraId="7D9A55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4D9B0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4E5AA5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D9C6E26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948774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1" w:type="pct"/>
            <w:noWrap/>
            <w:vAlign w:val="bottom"/>
            <w:hideMark/>
          </w:tcPr>
          <w:p w14:paraId="6C144A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47</w:t>
            </w:r>
          </w:p>
        </w:tc>
        <w:tc>
          <w:tcPr>
            <w:tcW w:w="260" w:type="pct"/>
            <w:noWrap/>
            <w:vAlign w:val="bottom"/>
            <w:hideMark/>
          </w:tcPr>
          <w:p w14:paraId="617D4E8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28,5</w:t>
            </w:r>
          </w:p>
        </w:tc>
        <w:tc>
          <w:tcPr>
            <w:tcW w:w="206" w:type="pct"/>
            <w:noWrap/>
            <w:vAlign w:val="bottom"/>
            <w:hideMark/>
          </w:tcPr>
          <w:p w14:paraId="1F397C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B740C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E1AC9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54BC3D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497C4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5D56B5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27BFD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24" w:type="pct"/>
            <w:noWrap/>
            <w:vAlign w:val="bottom"/>
            <w:hideMark/>
          </w:tcPr>
          <w:p w14:paraId="49BED9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9B235F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131</w:t>
            </w:r>
          </w:p>
        </w:tc>
        <w:tc>
          <w:tcPr>
            <w:tcW w:w="259" w:type="pct"/>
            <w:noWrap/>
            <w:vAlign w:val="bottom"/>
            <w:hideMark/>
          </w:tcPr>
          <w:p w14:paraId="04CD16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ADE66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11FD7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87A043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53A77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61" w:type="pct"/>
            <w:noWrap/>
            <w:vAlign w:val="bottom"/>
            <w:hideMark/>
          </w:tcPr>
          <w:p w14:paraId="2EFFBA7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60" w:type="pct"/>
            <w:noWrap/>
            <w:vAlign w:val="bottom"/>
            <w:hideMark/>
          </w:tcPr>
          <w:p w14:paraId="23A113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21,4</w:t>
            </w:r>
          </w:p>
        </w:tc>
        <w:tc>
          <w:tcPr>
            <w:tcW w:w="206" w:type="pct"/>
            <w:noWrap/>
            <w:vAlign w:val="bottom"/>
            <w:hideMark/>
          </w:tcPr>
          <w:p w14:paraId="75766FD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BAD707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7C115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356C0BE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D11ED7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03CEF5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5A538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E625E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3ED2E99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125</w:t>
            </w:r>
          </w:p>
        </w:tc>
        <w:tc>
          <w:tcPr>
            <w:tcW w:w="259" w:type="pct"/>
            <w:noWrap/>
            <w:vAlign w:val="bottom"/>
            <w:hideMark/>
          </w:tcPr>
          <w:p w14:paraId="3C575A6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E3435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402BF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DA30CC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BFFB2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1" w:type="pct"/>
            <w:noWrap/>
            <w:vAlign w:val="bottom"/>
            <w:hideMark/>
          </w:tcPr>
          <w:p w14:paraId="0B6DE02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47</w:t>
            </w:r>
          </w:p>
        </w:tc>
        <w:tc>
          <w:tcPr>
            <w:tcW w:w="260" w:type="pct"/>
            <w:noWrap/>
            <w:vAlign w:val="bottom"/>
            <w:hideMark/>
          </w:tcPr>
          <w:p w14:paraId="113C69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33,1</w:t>
            </w:r>
          </w:p>
        </w:tc>
        <w:tc>
          <w:tcPr>
            <w:tcW w:w="206" w:type="pct"/>
            <w:noWrap/>
            <w:vAlign w:val="bottom"/>
            <w:hideMark/>
          </w:tcPr>
          <w:p w14:paraId="55B92A7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B9F61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C736E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236FCF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37EE1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05A5CFF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5292B0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7655B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6666C14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91</w:t>
            </w:r>
          </w:p>
        </w:tc>
        <w:tc>
          <w:tcPr>
            <w:tcW w:w="259" w:type="pct"/>
            <w:noWrap/>
            <w:vAlign w:val="bottom"/>
            <w:hideMark/>
          </w:tcPr>
          <w:p w14:paraId="0F12BA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5C9839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6CFD1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3CA4C7A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32F277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61" w:type="pct"/>
            <w:noWrap/>
            <w:vAlign w:val="bottom"/>
            <w:hideMark/>
          </w:tcPr>
          <w:p w14:paraId="730A820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260" w:type="pct"/>
            <w:noWrap/>
            <w:vAlign w:val="bottom"/>
            <w:hideMark/>
          </w:tcPr>
          <w:p w14:paraId="752C54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28,3</w:t>
            </w:r>
          </w:p>
        </w:tc>
        <w:tc>
          <w:tcPr>
            <w:tcW w:w="206" w:type="pct"/>
            <w:noWrap/>
            <w:vAlign w:val="bottom"/>
            <w:hideMark/>
          </w:tcPr>
          <w:p w14:paraId="40AC4D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D323E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B9058A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6BA595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A6038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6871C6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6FE69A3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CB74E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F43D8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120</w:t>
            </w:r>
          </w:p>
        </w:tc>
        <w:tc>
          <w:tcPr>
            <w:tcW w:w="259" w:type="pct"/>
            <w:noWrap/>
            <w:vAlign w:val="bottom"/>
            <w:hideMark/>
          </w:tcPr>
          <w:p w14:paraId="08E23C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A421F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5CA7A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02AC05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2E4C53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1" w:type="pct"/>
            <w:noWrap/>
            <w:vAlign w:val="bottom"/>
            <w:hideMark/>
          </w:tcPr>
          <w:p w14:paraId="5D6E306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0" w:type="pct"/>
            <w:noWrap/>
            <w:vAlign w:val="bottom"/>
            <w:hideMark/>
          </w:tcPr>
          <w:p w14:paraId="674401C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06" w:type="pct"/>
            <w:noWrap/>
            <w:vAlign w:val="bottom"/>
            <w:hideMark/>
          </w:tcPr>
          <w:p w14:paraId="37056D7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64521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530AE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379678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22A3EC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05B6553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EEF9B6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928E3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0A226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124</w:t>
            </w:r>
          </w:p>
        </w:tc>
        <w:tc>
          <w:tcPr>
            <w:tcW w:w="259" w:type="pct"/>
            <w:noWrap/>
            <w:vAlign w:val="bottom"/>
            <w:hideMark/>
          </w:tcPr>
          <w:p w14:paraId="679C7A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921DB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2DBAA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B13C9B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3225A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1" w:type="pct"/>
            <w:noWrap/>
            <w:vAlign w:val="bottom"/>
            <w:hideMark/>
          </w:tcPr>
          <w:p w14:paraId="380201A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0" w:type="pct"/>
            <w:noWrap/>
            <w:vAlign w:val="bottom"/>
            <w:hideMark/>
          </w:tcPr>
          <w:p w14:paraId="400535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27,7</w:t>
            </w:r>
          </w:p>
        </w:tc>
        <w:tc>
          <w:tcPr>
            <w:tcW w:w="206" w:type="pct"/>
            <w:noWrap/>
            <w:vAlign w:val="bottom"/>
            <w:hideMark/>
          </w:tcPr>
          <w:p w14:paraId="22EF1D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A383C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A7D85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6C7B58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2F8AA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28B54A7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DF732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F5ABA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76B2206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259" w:type="pct"/>
            <w:noWrap/>
            <w:vAlign w:val="bottom"/>
            <w:hideMark/>
          </w:tcPr>
          <w:p w14:paraId="2A9145E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233F4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E3D91E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BCBFEE9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12F9B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1" w:type="pct"/>
            <w:noWrap/>
            <w:vAlign w:val="bottom"/>
            <w:hideMark/>
          </w:tcPr>
          <w:p w14:paraId="3A6876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0" w:type="pct"/>
            <w:noWrap/>
            <w:vAlign w:val="bottom"/>
            <w:hideMark/>
          </w:tcPr>
          <w:p w14:paraId="549461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31,7</w:t>
            </w:r>
          </w:p>
        </w:tc>
        <w:tc>
          <w:tcPr>
            <w:tcW w:w="206" w:type="pct"/>
            <w:noWrap/>
            <w:vAlign w:val="bottom"/>
            <w:hideMark/>
          </w:tcPr>
          <w:p w14:paraId="5B7BE1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A8AF4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FD613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52AF77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09B314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4CBD464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43D1B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7655E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6D4902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141</w:t>
            </w:r>
          </w:p>
        </w:tc>
        <w:tc>
          <w:tcPr>
            <w:tcW w:w="259" w:type="pct"/>
            <w:noWrap/>
            <w:vAlign w:val="bottom"/>
            <w:hideMark/>
          </w:tcPr>
          <w:p w14:paraId="33AAF3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053D11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A89995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620FCB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BFF10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23365D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0" w:type="pct"/>
            <w:noWrap/>
            <w:vAlign w:val="bottom"/>
            <w:hideMark/>
          </w:tcPr>
          <w:p w14:paraId="77B67C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31,2</w:t>
            </w:r>
          </w:p>
        </w:tc>
        <w:tc>
          <w:tcPr>
            <w:tcW w:w="206" w:type="pct"/>
            <w:noWrap/>
            <w:vAlign w:val="bottom"/>
            <w:hideMark/>
          </w:tcPr>
          <w:p w14:paraId="2EE3F14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2" w:type="pct"/>
            <w:noWrap/>
            <w:vAlign w:val="bottom"/>
            <w:hideMark/>
          </w:tcPr>
          <w:p w14:paraId="79AB44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A6AD0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2ED605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399083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00DE209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4953A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BF399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5B4FC3A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103</w:t>
            </w:r>
          </w:p>
        </w:tc>
        <w:tc>
          <w:tcPr>
            <w:tcW w:w="259" w:type="pct"/>
            <w:noWrap/>
            <w:vAlign w:val="bottom"/>
            <w:hideMark/>
          </w:tcPr>
          <w:p w14:paraId="1E10C3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4278D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C5D660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BA9058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A8C5D1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1" w:type="pct"/>
            <w:noWrap/>
            <w:vAlign w:val="bottom"/>
            <w:hideMark/>
          </w:tcPr>
          <w:p w14:paraId="55DBF5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0" w:type="pct"/>
            <w:noWrap/>
            <w:vAlign w:val="bottom"/>
            <w:hideMark/>
          </w:tcPr>
          <w:p w14:paraId="727746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23,5</w:t>
            </w:r>
          </w:p>
        </w:tc>
        <w:tc>
          <w:tcPr>
            <w:tcW w:w="206" w:type="pct"/>
            <w:noWrap/>
            <w:vAlign w:val="bottom"/>
            <w:hideMark/>
          </w:tcPr>
          <w:p w14:paraId="64E29EB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4F011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8C9E9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251550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DB6B9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25FFAB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C65F7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EC84B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51276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130</w:t>
            </w:r>
          </w:p>
        </w:tc>
        <w:tc>
          <w:tcPr>
            <w:tcW w:w="259" w:type="pct"/>
            <w:noWrap/>
            <w:vAlign w:val="bottom"/>
            <w:hideMark/>
          </w:tcPr>
          <w:p w14:paraId="6063C44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6E6DA7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7FC8F6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6A09B7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E44E9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1" w:type="pct"/>
            <w:noWrap/>
            <w:vAlign w:val="bottom"/>
            <w:hideMark/>
          </w:tcPr>
          <w:p w14:paraId="34AE551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0" w:type="pct"/>
            <w:noWrap/>
            <w:vAlign w:val="bottom"/>
            <w:hideMark/>
          </w:tcPr>
          <w:p w14:paraId="1F044A3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26,7</w:t>
            </w:r>
          </w:p>
        </w:tc>
        <w:tc>
          <w:tcPr>
            <w:tcW w:w="206" w:type="pct"/>
            <w:noWrap/>
            <w:vAlign w:val="bottom"/>
            <w:hideMark/>
          </w:tcPr>
          <w:p w14:paraId="02A03C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84C6B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6B9F0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265BA9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25762C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419D5A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C97063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8D74E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6DBB2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132</w:t>
            </w:r>
          </w:p>
        </w:tc>
        <w:tc>
          <w:tcPr>
            <w:tcW w:w="259" w:type="pct"/>
            <w:noWrap/>
            <w:vAlign w:val="bottom"/>
            <w:hideMark/>
          </w:tcPr>
          <w:p w14:paraId="45684D2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D63A3D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029203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E49813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A77DA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1" w:type="pct"/>
            <w:noWrap/>
            <w:vAlign w:val="bottom"/>
            <w:hideMark/>
          </w:tcPr>
          <w:p w14:paraId="730738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0" w:type="pct"/>
            <w:noWrap/>
            <w:vAlign w:val="bottom"/>
            <w:hideMark/>
          </w:tcPr>
          <w:p w14:paraId="770C56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27,3</w:t>
            </w:r>
          </w:p>
        </w:tc>
        <w:tc>
          <w:tcPr>
            <w:tcW w:w="206" w:type="pct"/>
            <w:noWrap/>
            <w:vAlign w:val="bottom"/>
            <w:hideMark/>
          </w:tcPr>
          <w:p w14:paraId="2F6839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C7296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87" w:type="pct"/>
            <w:noWrap/>
            <w:vAlign w:val="bottom"/>
            <w:hideMark/>
          </w:tcPr>
          <w:p w14:paraId="631106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1F3CD56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7BD2DE1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639E780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170CC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F6A463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B14C5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129</w:t>
            </w:r>
          </w:p>
        </w:tc>
        <w:tc>
          <w:tcPr>
            <w:tcW w:w="259" w:type="pct"/>
            <w:noWrap/>
            <w:vAlign w:val="bottom"/>
            <w:hideMark/>
          </w:tcPr>
          <w:p w14:paraId="46FB2C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CE09B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FA880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07133E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4EE9F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61" w:type="pct"/>
            <w:noWrap/>
            <w:vAlign w:val="bottom"/>
            <w:hideMark/>
          </w:tcPr>
          <w:p w14:paraId="717180D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0" w:type="pct"/>
            <w:noWrap/>
            <w:vAlign w:val="bottom"/>
            <w:hideMark/>
          </w:tcPr>
          <w:p w14:paraId="2A69EBF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24,4</w:t>
            </w:r>
          </w:p>
        </w:tc>
        <w:tc>
          <w:tcPr>
            <w:tcW w:w="206" w:type="pct"/>
            <w:noWrap/>
            <w:vAlign w:val="bottom"/>
            <w:hideMark/>
          </w:tcPr>
          <w:p w14:paraId="3C8E2D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571D8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B9857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4E6531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B288F5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7E10751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867F3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6EDC0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0A1198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107</w:t>
            </w:r>
          </w:p>
        </w:tc>
        <w:tc>
          <w:tcPr>
            <w:tcW w:w="259" w:type="pct"/>
            <w:noWrap/>
            <w:vAlign w:val="bottom"/>
            <w:hideMark/>
          </w:tcPr>
          <w:p w14:paraId="6025A9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FF0CDA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40F77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CE7822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1DFE4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1" w:type="pct"/>
            <w:noWrap/>
            <w:vAlign w:val="bottom"/>
            <w:hideMark/>
          </w:tcPr>
          <w:p w14:paraId="654551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0" w:type="pct"/>
            <w:noWrap/>
            <w:vAlign w:val="bottom"/>
            <w:hideMark/>
          </w:tcPr>
          <w:p w14:paraId="2F5C656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23,3</w:t>
            </w:r>
          </w:p>
        </w:tc>
        <w:tc>
          <w:tcPr>
            <w:tcW w:w="206" w:type="pct"/>
            <w:noWrap/>
            <w:vAlign w:val="bottom"/>
            <w:hideMark/>
          </w:tcPr>
          <w:p w14:paraId="06AAA8F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C20B3F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DA4F9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6CFDC2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5E2A61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1AE36A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17BFA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C53E75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9DF0C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117</w:t>
            </w:r>
          </w:p>
        </w:tc>
        <w:tc>
          <w:tcPr>
            <w:tcW w:w="259" w:type="pct"/>
            <w:noWrap/>
            <w:vAlign w:val="bottom"/>
            <w:hideMark/>
          </w:tcPr>
          <w:p w14:paraId="6CFD315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85B5D4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4174C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3D9A87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87881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61" w:type="pct"/>
            <w:noWrap/>
            <w:vAlign w:val="bottom"/>
            <w:hideMark/>
          </w:tcPr>
          <w:p w14:paraId="621112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0" w:type="pct"/>
            <w:noWrap/>
            <w:vAlign w:val="bottom"/>
            <w:hideMark/>
          </w:tcPr>
          <w:p w14:paraId="43EDF7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28,2</w:t>
            </w:r>
          </w:p>
        </w:tc>
        <w:tc>
          <w:tcPr>
            <w:tcW w:w="206" w:type="pct"/>
            <w:noWrap/>
            <w:vAlign w:val="bottom"/>
            <w:hideMark/>
          </w:tcPr>
          <w:p w14:paraId="1B4487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F172A5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6C0CB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4D53D9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4BCF8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00A038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DAE8E9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CA048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C1AF2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117</w:t>
            </w:r>
          </w:p>
        </w:tc>
        <w:tc>
          <w:tcPr>
            <w:tcW w:w="259" w:type="pct"/>
            <w:noWrap/>
            <w:vAlign w:val="bottom"/>
            <w:hideMark/>
          </w:tcPr>
          <w:p w14:paraId="70DA8E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B9250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72CFC5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5DCCFB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020B7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1" w:type="pct"/>
            <w:noWrap/>
            <w:vAlign w:val="bottom"/>
            <w:hideMark/>
          </w:tcPr>
          <w:p w14:paraId="7232FE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0" w:type="pct"/>
            <w:noWrap/>
            <w:vAlign w:val="bottom"/>
            <w:hideMark/>
          </w:tcPr>
          <w:p w14:paraId="294DE3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36,2</w:t>
            </w:r>
          </w:p>
        </w:tc>
        <w:tc>
          <w:tcPr>
            <w:tcW w:w="206" w:type="pct"/>
            <w:noWrap/>
            <w:vAlign w:val="bottom"/>
            <w:hideMark/>
          </w:tcPr>
          <w:p w14:paraId="2C0F60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4FB9D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3CB29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440FDA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F3BFE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2BA488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2038C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D2EEC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4C27EF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121</w:t>
            </w:r>
          </w:p>
        </w:tc>
        <w:tc>
          <w:tcPr>
            <w:tcW w:w="259" w:type="pct"/>
            <w:noWrap/>
            <w:vAlign w:val="bottom"/>
            <w:hideMark/>
          </w:tcPr>
          <w:p w14:paraId="3313BB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709503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B57E44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AAF4DC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31925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lastRenderedPageBreak/>
              <w:t>35</w:t>
            </w:r>
          </w:p>
        </w:tc>
        <w:tc>
          <w:tcPr>
            <w:tcW w:w="261" w:type="pct"/>
            <w:noWrap/>
            <w:vAlign w:val="bottom"/>
            <w:hideMark/>
          </w:tcPr>
          <w:p w14:paraId="46CB00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0" w:type="pct"/>
            <w:noWrap/>
            <w:vAlign w:val="bottom"/>
            <w:hideMark/>
          </w:tcPr>
          <w:p w14:paraId="74E524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06" w:type="pct"/>
            <w:noWrap/>
            <w:vAlign w:val="bottom"/>
            <w:hideMark/>
          </w:tcPr>
          <w:p w14:paraId="15A9581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CA650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362F5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7661FE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87D96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74F337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1AFEE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55EF9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7A112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125</w:t>
            </w:r>
          </w:p>
        </w:tc>
        <w:tc>
          <w:tcPr>
            <w:tcW w:w="259" w:type="pct"/>
            <w:noWrap/>
            <w:vAlign w:val="bottom"/>
            <w:hideMark/>
          </w:tcPr>
          <w:p w14:paraId="294AA0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EFC2E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B81B9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E6DD84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2471CE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61" w:type="pct"/>
            <w:noWrap/>
            <w:vAlign w:val="bottom"/>
            <w:hideMark/>
          </w:tcPr>
          <w:p w14:paraId="4D2D06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0" w:type="pct"/>
            <w:noWrap/>
            <w:vAlign w:val="bottom"/>
            <w:hideMark/>
          </w:tcPr>
          <w:p w14:paraId="535151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21,9</w:t>
            </w:r>
          </w:p>
        </w:tc>
        <w:tc>
          <w:tcPr>
            <w:tcW w:w="206" w:type="pct"/>
            <w:noWrap/>
            <w:vAlign w:val="bottom"/>
            <w:hideMark/>
          </w:tcPr>
          <w:p w14:paraId="71AA74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34958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FD9A9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7C4E0F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59BA9A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66D4B2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08D5C53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BFBE3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9502C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101</w:t>
            </w:r>
          </w:p>
        </w:tc>
        <w:tc>
          <w:tcPr>
            <w:tcW w:w="259" w:type="pct"/>
            <w:noWrap/>
            <w:vAlign w:val="bottom"/>
            <w:hideMark/>
          </w:tcPr>
          <w:p w14:paraId="73D49A4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3E2E96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C4782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6965130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70E1D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1" w:type="pct"/>
            <w:noWrap/>
            <w:vAlign w:val="bottom"/>
            <w:hideMark/>
          </w:tcPr>
          <w:p w14:paraId="53900E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0" w:type="pct"/>
            <w:noWrap/>
            <w:vAlign w:val="bottom"/>
            <w:hideMark/>
          </w:tcPr>
          <w:p w14:paraId="588BF6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36,9</w:t>
            </w:r>
          </w:p>
        </w:tc>
        <w:tc>
          <w:tcPr>
            <w:tcW w:w="206" w:type="pct"/>
            <w:noWrap/>
            <w:vAlign w:val="bottom"/>
            <w:hideMark/>
          </w:tcPr>
          <w:p w14:paraId="0C7378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4F111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F4B6D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3BA82A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D73FB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2588CB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0BEBCF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083E7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0F437B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116</w:t>
            </w:r>
          </w:p>
        </w:tc>
        <w:tc>
          <w:tcPr>
            <w:tcW w:w="259" w:type="pct"/>
            <w:noWrap/>
            <w:vAlign w:val="bottom"/>
            <w:hideMark/>
          </w:tcPr>
          <w:p w14:paraId="2AF0084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579C80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BFCB9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AD6E2ED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596ED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1" w:type="pct"/>
            <w:noWrap/>
            <w:vAlign w:val="bottom"/>
            <w:hideMark/>
          </w:tcPr>
          <w:p w14:paraId="6A1C3C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0" w:type="pct"/>
            <w:noWrap/>
            <w:vAlign w:val="bottom"/>
            <w:hideMark/>
          </w:tcPr>
          <w:p w14:paraId="585B63B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31,4</w:t>
            </w:r>
          </w:p>
        </w:tc>
        <w:tc>
          <w:tcPr>
            <w:tcW w:w="206" w:type="pct"/>
            <w:noWrap/>
            <w:vAlign w:val="bottom"/>
            <w:hideMark/>
          </w:tcPr>
          <w:p w14:paraId="450E103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791F86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5F39E7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2E1368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9AF94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1FDBA78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8B7980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650FD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C2065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259" w:type="pct"/>
            <w:noWrap/>
            <w:vAlign w:val="bottom"/>
            <w:hideMark/>
          </w:tcPr>
          <w:p w14:paraId="71F163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495FF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1981925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5BBE8C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0CC6C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1" w:type="pct"/>
            <w:noWrap/>
            <w:vAlign w:val="bottom"/>
            <w:hideMark/>
          </w:tcPr>
          <w:p w14:paraId="7D5BD8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0" w:type="pct"/>
            <w:noWrap/>
            <w:vAlign w:val="bottom"/>
            <w:hideMark/>
          </w:tcPr>
          <w:p w14:paraId="47858D9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37,6</w:t>
            </w:r>
          </w:p>
        </w:tc>
        <w:tc>
          <w:tcPr>
            <w:tcW w:w="206" w:type="pct"/>
            <w:noWrap/>
            <w:vAlign w:val="bottom"/>
            <w:hideMark/>
          </w:tcPr>
          <w:p w14:paraId="6995935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502" w:type="pct"/>
            <w:noWrap/>
            <w:vAlign w:val="bottom"/>
            <w:hideMark/>
          </w:tcPr>
          <w:p w14:paraId="2A41BD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7045C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3D6B767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EAD31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555213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1DE7F1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6380A3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0EED2E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109</w:t>
            </w:r>
          </w:p>
        </w:tc>
        <w:tc>
          <w:tcPr>
            <w:tcW w:w="259" w:type="pct"/>
            <w:noWrap/>
            <w:vAlign w:val="bottom"/>
            <w:hideMark/>
          </w:tcPr>
          <w:p w14:paraId="3C25B5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DA5C2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B17A9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BD5AC7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4DDEA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1" w:type="pct"/>
            <w:noWrap/>
            <w:vAlign w:val="bottom"/>
            <w:hideMark/>
          </w:tcPr>
          <w:p w14:paraId="6078BE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51</w:t>
            </w:r>
          </w:p>
        </w:tc>
        <w:tc>
          <w:tcPr>
            <w:tcW w:w="260" w:type="pct"/>
            <w:noWrap/>
            <w:vAlign w:val="bottom"/>
            <w:hideMark/>
          </w:tcPr>
          <w:p w14:paraId="1338F9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24,3</w:t>
            </w:r>
          </w:p>
        </w:tc>
        <w:tc>
          <w:tcPr>
            <w:tcW w:w="206" w:type="pct"/>
            <w:noWrap/>
            <w:vAlign w:val="bottom"/>
            <w:hideMark/>
          </w:tcPr>
          <w:p w14:paraId="0BCF26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4F5C5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3B439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3410ABA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7E958F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4AA031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EA6AF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BB8D8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D6948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259" w:type="pct"/>
            <w:noWrap/>
            <w:vAlign w:val="bottom"/>
            <w:hideMark/>
          </w:tcPr>
          <w:p w14:paraId="2B08F0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106B44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93E086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A20BF9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F452E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1" w:type="pct"/>
            <w:noWrap/>
            <w:vAlign w:val="bottom"/>
            <w:hideMark/>
          </w:tcPr>
          <w:p w14:paraId="1C03F7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0" w:type="pct"/>
            <w:noWrap/>
            <w:vAlign w:val="bottom"/>
            <w:hideMark/>
          </w:tcPr>
          <w:p w14:paraId="5F4BCF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28,8</w:t>
            </w:r>
          </w:p>
        </w:tc>
        <w:tc>
          <w:tcPr>
            <w:tcW w:w="206" w:type="pct"/>
            <w:noWrap/>
            <w:vAlign w:val="bottom"/>
            <w:hideMark/>
          </w:tcPr>
          <w:p w14:paraId="7A5D06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5DBF1B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782C5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3EEECAA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9E0D75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1B2BF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1763F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067164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DCDBF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259" w:type="pct"/>
            <w:noWrap/>
            <w:vAlign w:val="bottom"/>
            <w:hideMark/>
          </w:tcPr>
          <w:p w14:paraId="09298CE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A0F84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04DF7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7DBBBF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561D1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54AA36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" w:type="pct"/>
            <w:noWrap/>
            <w:vAlign w:val="bottom"/>
            <w:hideMark/>
          </w:tcPr>
          <w:p w14:paraId="20F7CD2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30,2</w:t>
            </w:r>
          </w:p>
        </w:tc>
        <w:tc>
          <w:tcPr>
            <w:tcW w:w="206" w:type="pct"/>
            <w:noWrap/>
            <w:vAlign w:val="bottom"/>
            <w:hideMark/>
          </w:tcPr>
          <w:p w14:paraId="5D86B9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49946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7" w:type="pct"/>
            <w:noWrap/>
            <w:vAlign w:val="bottom"/>
            <w:hideMark/>
          </w:tcPr>
          <w:p w14:paraId="573802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1AD165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6E30655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51ADE7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1791022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10C23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39C836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117</w:t>
            </w:r>
          </w:p>
        </w:tc>
        <w:tc>
          <w:tcPr>
            <w:tcW w:w="259" w:type="pct"/>
            <w:noWrap/>
            <w:vAlign w:val="bottom"/>
            <w:hideMark/>
          </w:tcPr>
          <w:p w14:paraId="50F07FB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356134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D2321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0614900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3C65F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1" w:type="pct"/>
            <w:noWrap/>
            <w:vAlign w:val="bottom"/>
            <w:hideMark/>
          </w:tcPr>
          <w:p w14:paraId="2C550A9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0" w:type="pct"/>
            <w:noWrap/>
            <w:vAlign w:val="bottom"/>
            <w:hideMark/>
          </w:tcPr>
          <w:p w14:paraId="55833C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31,3</w:t>
            </w:r>
          </w:p>
        </w:tc>
        <w:tc>
          <w:tcPr>
            <w:tcW w:w="206" w:type="pct"/>
            <w:noWrap/>
            <w:vAlign w:val="bottom"/>
            <w:hideMark/>
          </w:tcPr>
          <w:p w14:paraId="26A6CDE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6836D45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A7BEB6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1F02052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2B8BF7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3396E6B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F1E0B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EAAC04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79F3A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106</w:t>
            </w:r>
          </w:p>
        </w:tc>
        <w:tc>
          <w:tcPr>
            <w:tcW w:w="259" w:type="pct"/>
            <w:noWrap/>
            <w:vAlign w:val="bottom"/>
            <w:hideMark/>
          </w:tcPr>
          <w:p w14:paraId="329F06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9C9B3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9EB61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6139B83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DE635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1" w:type="pct"/>
            <w:noWrap/>
            <w:vAlign w:val="bottom"/>
            <w:hideMark/>
          </w:tcPr>
          <w:p w14:paraId="639041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0" w:type="pct"/>
            <w:noWrap/>
            <w:vAlign w:val="bottom"/>
            <w:hideMark/>
          </w:tcPr>
          <w:p w14:paraId="302C91A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23,8</w:t>
            </w:r>
          </w:p>
        </w:tc>
        <w:tc>
          <w:tcPr>
            <w:tcW w:w="206" w:type="pct"/>
            <w:noWrap/>
            <w:vAlign w:val="bottom"/>
            <w:hideMark/>
          </w:tcPr>
          <w:p w14:paraId="38DD88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5B9D5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53DD4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100735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F9065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619C65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7EE7E7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375B5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75D12F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92</w:t>
            </w:r>
          </w:p>
        </w:tc>
        <w:tc>
          <w:tcPr>
            <w:tcW w:w="259" w:type="pct"/>
            <w:noWrap/>
            <w:vAlign w:val="bottom"/>
            <w:hideMark/>
          </w:tcPr>
          <w:p w14:paraId="750992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B565F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0BA202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4757C7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E5CB6D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61" w:type="pct"/>
            <w:noWrap/>
            <w:vAlign w:val="bottom"/>
            <w:hideMark/>
          </w:tcPr>
          <w:p w14:paraId="45E07F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0" w:type="pct"/>
            <w:noWrap/>
            <w:vAlign w:val="bottom"/>
            <w:hideMark/>
          </w:tcPr>
          <w:p w14:paraId="507E85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23,8</w:t>
            </w:r>
          </w:p>
        </w:tc>
        <w:tc>
          <w:tcPr>
            <w:tcW w:w="206" w:type="pct"/>
            <w:noWrap/>
            <w:vAlign w:val="bottom"/>
            <w:hideMark/>
          </w:tcPr>
          <w:p w14:paraId="20E1E0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47236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CA991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10409E5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A084A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B1171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7297E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DF2118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A9660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124</w:t>
            </w:r>
          </w:p>
        </w:tc>
        <w:tc>
          <w:tcPr>
            <w:tcW w:w="259" w:type="pct"/>
            <w:noWrap/>
            <w:vAlign w:val="bottom"/>
            <w:hideMark/>
          </w:tcPr>
          <w:p w14:paraId="161211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E2365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3EFB94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35E50AA6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A3556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1" w:type="pct"/>
            <w:noWrap/>
            <w:vAlign w:val="bottom"/>
            <w:hideMark/>
          </w:tcPr>
          <w:p w14:paraId="2B34C7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0" w:type="pct"/>
            <w:noWrap/>
            <w:vAlign w:val="bottom"/>
            <w:hideMark/>
          </w:tcPr>
          <w:p w14:paraId="22DB87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21,5</w:t>
            </w:r>
          </w:p>
        </w:tc>
        <w:tc>
          <w:tcPr>
            <w:tcW w:w="206" w:type="pct"/>
            <w:noWrap/>
            <w:vAlign w:val="bottom"/>
            <w:hideMark/>
          </w:tcPr>
          <w:p w14:paraId="5AF5267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9D1E4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4451A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7A06EC9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6AEA5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251AD6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1A4D0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ACDBEA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219427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117</w:t>
            </w:r>
          </w:p>
        </w:tc>
        <w:tc>
          <w:tcPr>
            <w:tcW w:w="259" w:type="pct"/>
            <w:noWrap/>
            <w:vAlign w:val="bottom"/>
            <w:hideMark/>
          </w:tcPr>
          <w:p w14:paraId="5E18026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5A204F0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485A3A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F6F4D4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ED6643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1" w:type="pct"/>
            <w:noWrap/>
            <w:vAlign w:val="bottom"/>
            <w:hideMark/>
          </w:tcPr>
          <w:p w14:paraId="71D03B2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0" w:type="pct"/>
            <w:noWrap/>
            <w:vAlign w:val="bottom"/>
            <w:hideMark/>
          </w:tcPr>
          <w:p w14:paraId="5C79E31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30,3</w:t>
            </w:r>
          </w:p>
        </w:tc>
        <w:tc>
          <w:tcPr>
            <w:tcW w:w="206" w:type="pct"/>
            <w:noWrap/>
            <w:vAlign w:val="bottom"/>
            <w:hideMark/>
          </w:tcPr>
          <w:p w14:paraId="4B0AC6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76627A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50B130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34E678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08B5D26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2548E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0F19E7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05845F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25810A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126</w:t>
            </w:r>
          </w:p>
        </w:tc>
        <w:tc>
          <w:tcPr>
            <w:tcW w:w="259" w:type="pct"/>
            <w:noWrap/>
            <w:vAlign w:val="bottom"/>
            <w:hideMark/>
          </w:tcPr>
          <w:p w14:paraId="6283183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A44C4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1B3370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23D14E4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BF40C1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1" w:type="pct"/>
            <w:noWrap/>
            <w:vAlign w:val="bottom"/>
            <w:hideMark/>
          </w:tcPr>
          <w:p w14:paraId="2C806E6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0" w:type="pct"/>
            <w:noWrap/>
            <w:vAlign w:val="bottom"/>
            <w:hideMark/>
          </w:tcPr>
          <w:p w14:paraId="56191B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27,6</w:t>
            </w:r>
          </w:p>
        </w:tc>
        <w:tc>
          <w:tcPr>
            <w:tcW w:w="206" w:type="pct"/>
            <w:noWrap/>
            <w:vAlign w:val="bottom"/>
            <w:hideMark/>
          </w:tcPr>
          <w:p w14:paraId="1C429C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278083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1E11C0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03FCE2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7875E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3F2F9B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078A5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F7B52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491AAD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259" w:type="pct"/>
            <w:noWrap/>
            <w:vAlign w:val="bottom"/>
            <w:hideMark/>
          </w:tcPr>
          <w:p w14:paraId="1F8310F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22E9EA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5189857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870B50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FB46E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61" w:type="pct"/>
            <w:noWrap/>
            <w:vAlign w:val="bottom"/>
            <w:hideMark/>
          </w:tcPr>
          <w:p w14:paraId="37F0CE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0" w:type="pct"/>
            <w:noWrap/>
            <w:vAlign w:val="bottom"/>
            <w:hideMark/>
          </w:tcPr>
          <w:p w14:paraId="2C38D73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24,9</w:t>
            </w:r>
          </w:p>
        </w:tc>
        <w:tc>
          <w:tcPr>
            <w:tcW w:w="206" w:type="pct"/>
            <w:noWrap/>
            <w:vAlign w:val="bottom"/>
            <w:hideMark/>
          </w:tcPr>
          <w:p w14:paraId="1BA56B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40752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806B7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54C441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81C40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3EF23D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E2492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C18C2F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CFC26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111</w:t>
            </w:r>
          </w:p>
        </w:tc>
        <w:tc>
          <w:tcPr>
            <w:tcW w:w="259" w:type="pct"/>
            <w:noWrap/>
            <w:vAlign w:val="bottom"/>
            <w:hideMark/>
          </w:tcPr>
          <w:p w14:paraId="606BE1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5C13B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1175D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F6E76D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6DE5D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1" w:type="pct"/>
            <w:noWrap/>
            <w:vAlign w:val="bottom"/>
            <w:hideMark/>
          </w:tcPr>
          <w:p w14:paraId="6BC85C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0" w:type="pct"/>
            <w:noWrap/>
            <w:vAlign w:val="bottom"/>
            <w:hideMark/>
          </w:tcPr>
          <w:p w14:paraId="009706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20,7</w:t>
            </w:r>
          </w:p>
        </w:tc>
        <w:tc>
          <w:tcPr>
            <w:tcW w:w="206" w:type="pct"/>
            <w:noWrap/>
            <w:vAlign w:val="bottom"/>
            <w:hideMark/>
          </w:tcPr>
          <w:p w14:paraId="3CDF41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BECD92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85468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492745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2902D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701F3F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9D5B6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6C458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5907F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127</w:t>
            </w:r>
          </w:p>
        </w:tc>
        <w:tc>
          <w:tcPr>
            <w:tcW w:w="259" w:type="pct"/>
            <w:noWrap/>
            <w:vAlign w:val="bottom"/>
            <w:hideMark/>
          </w:tcPr>
          <w:p w14:paraId="1382C9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B68478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A8BC7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5F01ED9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BD1F2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1" w:type="pct"/>
            <w:noWrap/>
            <w:vAlign w:val="bottom"/>
            <w:hideMark/>
          </w:tcPr>
          <w:p w14:paraId="0053841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0" w:type="pct"/>
            <w:noWrap/>
            <w:vAlign w:val="bottom"/>
            <w:hideMark/>
          </w:tcPr>
          <w:p w14:paraId="1EFE160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29,2</w:t>
            </w:r>
          </w:p>
        </w:tc>
        <w:tc>
          <w:tcPr>
            <w:tcW w:w="206" w:type="pct"/>
            <w:noWrap/>
            <w:vAlign w:val="bottom"/>
            <w:hideMark/>
          </w:tcPr>
          <w:p w14:paraId="14A0F2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D8111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B8BDC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1FA7C7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0298355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2444374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809A0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467A2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26CBA1D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102</w:t>
            </w:r>
          </w:p>
        </w:tc>
        <w:tc>
          <w:tcPr>
            <w:tcW w:w="259" w:type="pct"/>
            <w:noWrap/>
            <w:vAlign w:val="bottom"/>
            <w:hideMark/>
          </w:tcPr>
          <w:p w14:paraId="6D0DBF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37F3D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036BB4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521C6B2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7DC4BD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1" w:type="pct"/>
            <w:noWrap/>
            <w:vAlign w:val="bottom"/>
            <w:hideMark/>
          </w:tcPr>
          <w:p w14:paraId="59573F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0" w:type="pct"/>
            <w:noWrap/>
            <w:vAlign w:val="bottom"/>
            <w:hideMark/>
          </w:tcPr>
          <w:p w14:paraId="033529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21,5</w:t>
            </w:r>
          </w:p>
        </w:tc>
        <w:tc>
          <w:tcPr>
            <w:tcW w:w="206" w:type="pct"/>
            <w:noWrap/>
            <w:vAlign w:val="bottom"/>
            <w:hideMark/>
          </w:tcPr>
          <w:p w14:paraId="2983066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29A56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5F7064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40B8042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E84B8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74A96F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324F0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B2E565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BB291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116</w:t>
            </w:r>
          </w:p>
        </w:tc>
        <w:tc>
          <w:tcPr>
            <w:tcW w:w="259" w:type="pct"/>
            <w:noWrap/>
            <w:vAlign w:val="bottom"/>
            <w:hideMark/>
          </w:tcPr>
          <w:p w14:paraId="2C963B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A7EDC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FE7FE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3AB22D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74725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6F7E84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63B18E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19,2</w:t>
            </w:r>
          </w:p>
        </w:tc>
        <w:tc>
          <w:tcPr>
            <w:tcW w:w="206" w:type="pct"/>
            <w:noWrap/>
            <w:vAlign w:val="bottom"/>
            <w:hideMark/>
          </w:tcPr>
          <w:p w14:paraId="2DA1FE5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AA7A6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CB6D3B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1CE544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2803E0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2CD97B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E544A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2A876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3E1D6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126</w:t>
            </w:r>
          </w:p>
        </w:tc>
        <w:tc>
          <w:tcPr>
            <w:tcW w:w="259" w:type="pct"/>
            <w:noWrap/>
            <w:vAlign w:val="bottom"/>
            <w:hideMark/>
          </w:tcPr>
          <w:p w14:paraId="49DFC8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92D68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E1195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E6F74B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763A8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61" w:type="pct"/>
            <w:noWrap/>
            <w:vAlign w:val="bottom"/>
            <w:hideMark/>
          </w:tcPr>
          <w:p w14:paraId="355685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0" w:type="pct"/>
            <w:noWrap/>
            <w:vAlign w:val="bottom"/>
            <w:hideMark/>
          </w:tcPr>
          <w:p w14:paraId="533CB0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30,6</w:t>
            </w:r>
          </w:p>
        </w:tc>
        <w:tc>
          <w:tcPr>
            <w:tcW w:w="206" w:type="pct"/>
            <w:noWrap/>
            <w:vAlign w:val="bottom"/>
            <w:hideMark/>
          </w:tcPr>
          <w:p w14:paraId="5A4737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931C7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5B191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082720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0291C5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243129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D186C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D139D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47F3F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138</w:t>
            </w:r>
          </w:p>
        </w:tc>
        <w:tc>
          <w:tcPr>
            <w:tcW w:w="259" w:type="pct"/>
            <w:noWrap/>
            <w:vAlign w:val="bottom"/>
            <w:hideMark/>
          </w:tcPr>
          <w:p w14:paraId="50BF3BE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536A72D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5C5C0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E101F1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4DE28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1" w:type="pct"/>
            <w:noWrap/>
            <w:vAlign w:val="bottom"/>
            <w:hideMark/>
          </w:tcPr>
          <w:p w14:paraId="29C6F5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" w:type="pct"/>
            <w:noWrap/>
            <w:vAlign w:val="bottom"/>
            <w:hideMark/>
          </w:tcPr>
          <w:p w14:paraId="50B5C9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30,4</w:t>
            </w:r>
          </w:p>
        </w:tc>
        <w:tc>
          <w:tcPr>
            <w:tcW w:w="206" w:type="pct"/>
            <w:noWrap/>
            <w:vAlign w:val="bottom"/>
            <w:hideMark/>
          </w:tcPr>
          <w:p w14:paraId="6905D2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F571F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87" w:type="pct"/>
            <w:noWrap/>
            <w:vAlign w:val="bottom"/>
            <w:hideMark/>
          </w:tcPr>
          <w:p w14:paraId="6C612E5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673CD2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3613F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64DCF2A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0B56E9C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0537F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E3E67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114</w:t>
            </w:r>
          </w:p>
        </w:tc>
        <w:tc>
          <w:tcPr>
            <w:tcW w:w="259" w:type="pct"/>
            <w:noWrap/>
            <w:vAlign w:val="bottom"/>
            <w:hideMark/>
          </w:tcPr>
          <w:p w14:paraId="7B1EE9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BF26D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E61EEB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97F770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B84FD0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1" w:type="pct"/>
            <w:noWrap/>
            <w:vAlign w:val="bottom"/>
            <w:hideMark/>
          </w:tcPr>
          <w:p w14:paraId="67EB1F2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0" w:type="pct"/>
            <w:noWrap/>
            <w:vAlign w:val="bottom"/>
            <w:hideMark/>
          </w:tcPr>
          <w:p w14:paraId="4216E4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20,9</w:t>
            </w:r>
          </w:p>
        </w:tc>
        <w:tc>
          <w:tcPr>
            <w:tcW w:w="206" w:type="pct"/>
            <w:noWrap/>
            <w:vAlign w:val="bottom"/>
            <w:hideMark/>
          </w:tcPr>
          <w:p w14:paraId="0349BB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2" w:type="pct"/>
            <w:noWrap/>
            <w:vAlign w:val="bottom"/>
            <w:hideMark/>
          </w:tcPr>
          <w:p w14:paraId="3EB8658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31AA8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70AD25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D7738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21C86FF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17C57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A39BF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46DFA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96</w:t>
            </w:r>
          </w:p>
        </w:tc>
        <w:tc>
          <w:tcPr>
            <w:tcW w:w="259" w:type="pct"/>
            <w:noWrap/>
            <w:vAlign w:val="bottom"/>
            <w:hideMark/>
          </w:tcPr>
          <w:p w14:paraId="1A3178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6D903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E5A4E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D525529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A07044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1" w:type="pct"/>
            <w:noWrap/>
            <w:vAlign w:val="bottom"/>
            <w:hideMark/>
          </w:tcPr>
          <w:p w14:paraId="5A3B76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60" w:type="pct"/>
            <w:noWrap/>
            <w:vAlign w:val="bottom"/>
            <w:hideMark/>
          </w:tcPr>
          <w:p w14:paraId="364499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23,2</w:t>
            </w:r>
          </w:p>
        </w:tc>
        <w:tc>
          <w:tcPr>
            <w:tcW w:w="206" w:type="pct"/>
            <w:noWrap/>
            <w:vAlign w:val="bottom"/>
            <w:hideMark/>
          </w:tcPr>
          <w:p w14:paraId="00CB18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A77670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1B835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32E6CA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AE0BF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B2905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FB578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FD25BB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414F45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121</w:t>
            </w:r>
          </w:p>
        </w:tc>
        <w:tc>
          <w:tcPr>
            <w:tcW w:w="259" w:type="pct"/>
            <w:noWrap/>
            <w:vAlign w:val="bottom"/>
            <w:hideMark/>
          </w:tcPr>
          <w:p w14:paraId="12EF63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4D4D5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4188F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7036F4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A99F91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1" w:type="pct"/>
            <w:noWrap/>
            <w:vAlign w:val="bottom"/>
            <w:hideMark/>
          </w:tcPr>
          <w:p w14:paraId="4FF495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260" w:type="pct"/>
            <w:noWrap/>
            <w:vAlign w:val="bottom"/>
            <w:hideMark/>
          </w:tcPr>
          <w:p w14:paraId="7511B26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28,5</w:t>
            </w:r>
          </w:p>
        </w:tc>
        <w:tc>
          <w:tcPr>
            <w:tcW w:w="206" w:type="pct"/>
            <w:noWrap/>
            <w:vAlign w:val="bottom"/>
            <w:hideMark/>
          </w:tcPr>
          <w:p w14:paraId="42F5C8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6A2146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87" w:type="pct"/>
            <w:noWrap/>
            <w:vAlign w:val="bottom"/>
            <w:hideMark/>
          </w:tcPr>
          <w:p w14:paraId="198E33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7F6102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7ADEC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764B05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72354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17B93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5CDC40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96</w:t>
            </w:r>
          </w:p>
        </w:tc>
        <w:tc>
          <w:tcPr>
            <w:tcW w:w="259" w:type="pct"/>
            <w:noWrap/>
            <w:vAlign w:val="bottom"/>
            <w:hideMark/>
          </w:tcPr>
          <w:p w14:paraId="08AA83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08A07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1A5DAE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A694CB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9CFD7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1" w:type="pct"/>
            <w:noWrap/>
            <w:vAlign w:val="bottom"/>
            <w:hideMark/>
          </w:tcPr>
          <w:p w14:paraId="359955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" w:type="pct"/>
            <w:noWrap/>
            <w:vAlign w:val="bottom"/>
            <w:hideMark/>
          </w:tcPr>
          <w:p w14:paraId="5680B1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06" w:type="pct"/>
            <w:noWrap/>
            <w:vAlign w:val="bottom"/>
            <w:hideMark/>
          </w:tcPr>
          <w:p w14:paraId="2215BD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716BF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ECC61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01C9074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1828B0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6BF7596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0B2D1A5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C571F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55C1F3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86</w:t>
            </w:r>
          </w:p>
        </w:tc>
        <w:tc>
          <w:tcPr>
            <w:tcW w:w="259" w:type="pct"/>
            <w:noWrap/>
            <w:vAlign w:val="bottom"/>
            <w:hideMark/>
          </w:tcPr>
          <w:p w14:paraId="0A272D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C158F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239B1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1DB853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4B0013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61" w:type="pct"/>
            <w:noWrap/>
            <w:vAlign w:val="bottom"/>
            <w:hideMark/>
          </w:tcPr>
          <w:p w14:paraId="5F2C50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0" w:type="pct"/>
            <w:noWrap/>
            <w:vAlign w:val="bottom"/>
            <w:hideMark/>
          </w:tcPr>
          <w:p w14:paraId="422AB2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25,4</w:t>
            </w:r>
          </w:p>
        </w:tc>
        <w:tc>
          <w:tcPr>
            <w:tcW w:w="206" w:type="pct"/>
            <w:noWrap/>
            <w:vAlign w:val="bottom"/>
            <w:hideMark/>
          </w:tcPr>
          <w:p w14:paraId="7AFB92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03107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3F6DE4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00B92E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B3B56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E7420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817C1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27988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B6A504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259" w:type="pct"/>
            <w:noWrap/>
            <w:vAlign w:val="bottom"/>
            <w:hideMark/>
          </w:tcPr>
          <w:p w14:paraId="6896D8D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E0A4F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CA285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E8BD089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D9314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1" w:type="pct"/>
            <w:noWrap/>
            <w:vAlign w:val="bottom"/>
            <w:hideMark/>
          </w:tcPr>
          <w:p w14:paraId="1E8E29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0" w:type="pct"/>
            <w:noWrap/>
            <w:vAlign w:val="bottom"/>
            <w:hideMark/>
          </w:tcPr>
          <w:p w14:paraId="4ED2C4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06" w:type="pct"/>
            <w:noWrap/>
            <w:vAlign w:val="bottom"/>
            <w:hideMark/>
          </w:tcPr>
          <w:p w14:paraId="06DA08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59248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7F8C2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6D55C71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EC322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6F0514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0F87D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7FF330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24569D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109</w:t>
            </w:r>
          </w:p>
        </w:tc>
        <w:tc>
          <w:tcPr>
            <w:tcW w:w="259" w:type="pct"/>
            <w:noWrap/>
            <w:vAlign w:val="bottom"/>
            <w:hideMark/>
          </w:tcPr>
          <w:p w14:paraId="29E5AD5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B37BB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540E95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1FCD18A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4CBE5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1" w:type="pct"/>
            <w:noWrap/>
            <w:vAlign w:val="bottom"/>
            <w:hideMark/>
          </w:tcPr>
          <w:p w14:paraId="7D3D73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0" w:type="pct"/>
            <w:noWrap/>
            <w:vAlign w:val="bottom"/>
            <w:hideMark/>
          </w:tcPr>
          <w:p w14:paraId="398A7B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25,6</w:t>
            </w:r>
          </w:p>
        </w:tc>
        <w:tc>
          <w:tcPr>
            <w:tcW w:w="206" w:type="pct"/>
            <w:noWrap/>
            <w:vAlign w:val="bottom"/>
            <w:hideMark/>
          </w:tcPr>
          <w:p w14:paraId="10B1A3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9E63E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0EA2A1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125E88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F9D164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86C694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20F87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8C2E1D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75F74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113</w:t>
            </w:r>
          </w:p>
        </w:tc>
        <w:tc>
          <w:tcPr>
            <w:tcW w:w="259" w:type="pct"/>
            <w:noWrap/>
            <w:vAlign w:val="bottom"/>
            <w:hideMark/>
          </w:tcPr>
          <w:p w14:paraId="13F54E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4D359E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B2CD53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50476F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AFF48E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1" w:type="pct"/>
            <w:noWrap/>
            <w:vAlign w:val="bottom"/>
            <w:hideMark/>
          </w:tcPr>
          <w:p w14:paraId="0E9D12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60" w:type="pct"/>
            <w:noWrap/>
            <w:vAlign w:val="bottom"/>
            <w:hideMark/>
          </w:tcPr>
          <w:p w14:paraId="3ACF18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23,9</w:t>
            </w:r>
          </w:p>
        </w:tc>
        <w:tc>
          <w:tcPr>
            <w:tcW w:w="206" w:type="pct"/>
            <w:noWrap/>
            <w:vAlign w:val="bottom"/>
            <w:hideMark/>
          </w:tcPr>
          <w:p w14:paraId="35F24D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B954C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9A29C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0E65B00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E1EAA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29790B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3B402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BC1C4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39415B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134</w:t>
            </w:r>
          </w:p>
        </w:tc>
        <w:tc>
          <w:tcPr>
            <w:tcW w:w="259" w:type="pct"/>
            <w:noWrap/>
            <w:vAlign w:val="bottom"/>
            <w:hideMark/>
          </w:tcPr>
          <w:p w14:paraId="4312B8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0463CF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19ED2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9DFB33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7538A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1" w:type="pct"/>
            <w:noWrap/>
            <w:vAlign w:val="bottom"/>
            <w:hideMark/>
          </w:tcPr>
          <w:p w14:paraId="1B07CF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0" w:type="pct"/>
            <w:noWrap/>
            <w:vAlign w:val="bottom"/>
            <w:hideMark/>
          </w:tcPr>
          <w:p w14:paraId="15AD2EF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29,8</w:t>
            </w:r>
          </w:p>
        </w:tc>
        <w:tc>
          <w:tcPr>
            <w:tcW w:w="206" w:type="pct"/>
            <w:noWrap/>
            <w:vAlign w:val="bottom"/>
            <w:hideMark/>
          </w:tcPr>
          <w:p w14:paraId="2FEF6D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0F3D5B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FFC6C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51DAC5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0DCC9F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413CFB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B78C2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2C77D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A302A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116</w:t>
            </w:r>
          </w:p>
        </w:tc>
        <w:tc>
          <w:tcPr>
            <w:tcW w:w="259" w:type="pct"/>
            <w:noWrap/>
            <w:vAlign w:val="bottom"/>
            <w:hideMark/>
          </w:tcPr>
          <w:p w14:paraId="24E51F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4F864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8373B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19601F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5EBFA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1" w:type="pct"/>
            <w:noWrap/>
            <w:vAlign w:val="bottom"/>
            <w:hideMark/>
          </w:tcPr>
          <w:p w14:paraId="28E7D56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0" w:type="pct"/>
            <w:noWrap/>
            <w:vAlign w:val="bottom"/>
            <w:hideMark/>
          </w:tcPr>
          <w:p w14:paraId="60F37F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25,3</w:t>
            </w:r>
          </w:p>
        </w:tc>
        <w:tc>
          <w:tcPr>
            <w:tcW w:w="206" w:type="pct"/>
            <w:noWrap/>
            <w:vAlign w:val="bottom"/>
            <w:hideMark/>
          </w:tcPr>
          <w:p w14:paraId="7877E7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AED67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09CB0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462EAE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7F6A4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1C13C0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CD5F4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71AED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F273D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124</w:t>
            </w:r>
          </w:p>
        </w:tc>
        <w:tc>
          <w:tcPr>
            <w:tcW w:w="259" w:type="pct"/>
            <w:noWrap/>
            <w:vAlign w:val="bottom"/>
            <w:hideMark/>
          </w:tcPr>
          <w:p w14:paraId="7F69507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6414D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24D11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14DD26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2D538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lastRenderedPageBreak/>
              <w:t>42</w:t>
            </w:r>
          </w:p>
        </w:tc>
        <w:tc>
          <w:tcPr>
            <w:tcW w:w="261" w:type="pct"/>
            <w:noWrap/>
            <w:vAlign w:val="bottom"/>
            <w:hideMark/>
          </w:tcPr>
          <w:p w14:paraId="28F181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46</w:t>
            </w:r>
          </w:p>
        </w:tc>
        <w:tc>
          <w:tcPr>
            <w:tcW w:w="260" w:type="pct"/>
            <w:noWrap/>
            <w:vAlign w:val="bottom"/>
            <w:hideMark/>
          </w:tcPr>
          <w:p w14:paraId="54056BA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24,6</w:t>
            </w:r>
          </w:p>
        </w:tc>
        <w:tc>
          <w:tcPr>
            <w:tcW w:w="206" w:type="pct"/>
            <w:noWrap/>
            <w:vAlign w:val="bottom"/>
            <w:hideMark/>
          </w:tcPr>
          <w:p w14:paraId="6EFEB6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CBCD8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3CC58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415C2D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838CB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05EF31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45AD1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B3424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4A690D3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117</w:t>
            </w:r>
          </w:p>
        </w:tc>
        <w:tc>
          <w:tcPr>
            <w:tcW w:w="259" w:type="pct"/>
            <w:noWrap/>
            <w:vAlign w:val="bottom"/>
            <w:hideMark/>
          </w:tcPr>
          <w:p w14:paraId="3B2C617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30A45A2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C22E2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72ADB9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18D21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1" w:type="pct"/>
            <w:noWrap/>
            <w:vAlign w:val="bottom"/>
            <w:hideMark/>
          </w:tcPr>
          <w:p w14:paraId="0E5720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0" w:type="pct"/>
            <w:noWrap/>
            <w:vAlign w:val="bottom"/>
            <w:hideMark/>
          </w:tcPr>
          <w:p w14:paraId="3F84A7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22,2</w:t>
            </w:r>
          </w:p>
        </w:tc>
        <w:tc>
          <w:tcPr>
            <w:tcW w:w="206" w:type="pct"/>
            <w:noWrap/>
            <w:vAlign w:val="bottom"/>
            <w:hideMark/>
          </w:tcPr>
          <w:p w14:paraId="5F1058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12F60E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1A610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3ADD9F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349F23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26DF07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51D24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9FFF3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B3177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125</w:t>
            </w:r>
          </w:p>
        </w:tc>
        <w:tc>
          <w:tcPr>
            <w:tcW w:w="259" w:type="pct"/>
            <w:noWrap/>
            <w:vAlign w:val="bottom"/>
            <w:hideMark/>
          </w:tcPr>
          <w:p w14:paraId="43C4017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178F04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27A670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E3ECDC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2364C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1" w:type="pct"/>
            <w:noWrap/>
            <w:vAlign w:val="bottom"/>
            <w:hideMark/>
          </w:tcPr>
          <w:p w14:paraId="782A49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0" w:type="pct"/>
            <w:noWrap/>
            <w:vAlign w:val="bottom"/>
            <w:hideMark/>
          </w:tcPr>
          <w:p w14:paraId="0952636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28,4</w:t>
            </w:r>
          </w:p>
        </w:tc>
        <w:tc>
          <w:tcPr>
            <w:tcW w:w="206" w:type="pct"/>
            <w:noWrap/>
            <w:vAlign w:val="bottom"/>
            <w:hideMark/>
          </w:tcPr>
          <w:p w14:paraId="38BB73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A5296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D6C813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66A4C3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59E69D3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7F2A6B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96BC90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70BC0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8F129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134</w:t>
            </w:r>
          </w:p>
        </w:tc>
        <w:tc>
          <w:tcPr>
            <w:tcW w:w="259" w:type="pct"/>
            <w:noWrap/>
            <w:vAlign w:val="bottom"/>
            <w:hideMark/>
          </w:tcPr>
          <w:p w14:paraId="56DAC4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1C171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1528ED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DD03C7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A689D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1" w:type="pct"/>
            <w:noWrap/>
            <w:vAlign w:val="bottom"/>
            <w:hideMark/>
          </w:tcPr>
          <w:p w14:paraId="0A66E5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0" w:type="pct"/>
            <w:noWrap/>
            <w:vAlign w:val="bottom"/>
            <w:hideMark/>
          </w:tcPr>
          <w:p w14:paraId="287EE2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27,2</w:t>
            </w:r>
          </w:p>
        </w:tc>
        <w:tc>
          <w:tcPr>
            <w:tcW w:w="206" w:type="pct"/>
            <w:noWrap/>
            <w:vAlign w:val="bottom"/>
            <w:hideMark/>
          </w:tcPr>
          <w:p w14:paraId="26CF85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2470D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ADC781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76F870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40228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51D9F7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205FE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B0BBB9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C28322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259" w:type="pct"/>
            <w:noWrap/>
            <w:vAlign w:val="bottom"/>
            <w:hideMark/>
          </w:tcPr>
          <w:p w14:paraId="2D19A32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B9572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3F5F15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AD1C73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8AD2D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1" w:type="pct"/>
            <w:noWrap/>
            <w:vAlign w:val="bottom"/>
            <w:hideMark/>
          </w:tcPr>
          <w:p w14:paraId="26B09F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260" w:type="pct"/>
            <w:noWrap/>
            <w:vAlign w:val="bottom"/>
            <w:hideMark/>
          </w:tcPr>
          <w:p w14:paraId="60E581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37,4</w:t>
            </w:r>
          </w:p>
        </w:tc>
        <w:tc>
          <w:tcPr>
            <w:tcW w:w="206" w:type="pct"/>
            <w:noWrap/>
            <w:vAlign w:val="bottom"/>
            <w:hideMark/>
          </w:tcPr>
          <w:p w14:paraId="5FB7E53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2" w:type="pct"/>
            <w:noWrap/>
            <w:vAlign w:val="bottom"/>
            <w:hideMark/>
          </w:tcPr>
          <w:p w14:paraId="2CE0DB2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9432F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317A33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8230E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33FD9B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353F8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76CE2A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573F0D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117</w:t>
            </w:r>
          </w:p>
        </w:tc>
        <w:tc>
          <w:tcPr>
            <w:tcW w:w="259" w:type="pct"/>
            <w:noWrap/>
            <w:vAlign w:val="bottom"/>
            <w:hideMark/>
          </w:tcPr>
          <w:p w14:paraId="28EA987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AE83B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A347D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7FE4BF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CD4A2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1" w:type="pct"/>
            <w:noWrap/>
            <w:vAlign w:val="bottom"/>
            <w:hideMark/>
          </w:tcPr>
          <w:p w14:paraId="4470F5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0" w:type="pct"/>
            <w:noWrap/>
            <w:vAlign w:val="bottom"/>
            <w:hideMark/>
          </w:tcPr>
          <w:p w14:paraId="3C9198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30,7</w:t>
            </w:r>
          </w:p>
        </w:tc>
        <w:tc>
          <w:tcPr>
            <w:tcW w:w="206" w:type="pct"/>
            <w:noWrap/>
            <w:vAlign w:val="bottom"/>
            <w:hideMark/>
          </w:tcPr>
          <w:p w14:paraId="3898267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00840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7A055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7D04D25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D0699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412CE6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289CA4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B21623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3AC134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259" w:type="pct"/>
            <w:noWrap/>
            <w:vAlign w:val="bottom"/>
            <w:hideMark/>
          </w:tcPr>
          <w:p w14:paraId="20F82FF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C55203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18C2107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37B2D3D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1B53F6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1" w:type="pct"/>
            <w:noWrap/>
            <w:vAlign w:val="bottom"/>
            <w:hideMark/>
          </w:tcPr>
          <w:p w14:paraId="414E82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0" w:type="pct"/>
            <w:noWrap/>
            <w:vAlign w:val="bottom"/>
            <w:hideMark/>
          </w:tcPr>
          <w:p w14:paraId="7BF41C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29,2</w:t>
            </w:r>
          </w:p>
        </w:tc>
        <w:tc>
          <w:tcPr>
            <w:tcW w:w="206" w:type="pct"/>
            <w:noWrap/>
            <w:vAlign w:val="bottom"/>
            <w:hideMark/>
          </w:tcPr>
          <w:p w14:paraId="5EFC88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91692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20107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4C8AE4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761FC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52D2B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0EEA3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E1404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01064BE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104</w:t>
            </w:r>
          </w:p>
        </w:tc>
        <w:tc>
          <w:tcPr>
            <w:tcW w:w="259" w:type="pct"/>
            <w:noWrap/>
            <w:vAlign w:val="bottom"/>
            <w:hideMark/>
          </w:tcPr>
          <w:p w14:paraId="699AD2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37E12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6A4B4A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1219FBA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274C3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61" w:type="pct"/>
            <w:noWrap/>
            <w:vAlign w:val="bottom"/>
            <w:hideMark/>
          </w:tcPr>
          <w:p w14:paraId="3479356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0" w:type="pct"/>
            <w:noWrap/>
            <w:vAlign w:val="bottom"/>
            <w:hideMark/>
          </w:tcPr>
          <w:p w14:paraId="2901F1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30,8</w:t>
            </w:r>
          </w:p>
        </w:tc>
        <w:tc>
          <w:tcPr>
            <w:tcW w:w="206" w:type="pct"/>
            <w:noWrap/>
            <w:vAlign w:val="bottom"/>
            <w:hideMark/>
          </w:tcPr>
          <w:p w14:paraId="4A8E3FD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E34C6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99F70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54B0FDB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5027A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6B18AD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CB6E0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EDF83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FB3178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125</w:t>
            </w:r>
          </w:p>
        </w:tc>
        <w:tc>
          <w:tcPr>
            <w:tcW w:w="259" w:type="pct"/>
            <w:noWrap/>
            <w:vAlign w:val="bottom"/>
            <w:hideMark/>
          </w:tcPr>
          <w:p w14:paraId="7499C0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97131E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694AF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31ABB9A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1F99B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1" w:type="pct"/>
            <w:noWrap/>
            <w:vAlign w:val="bottom"/>
            <w:hideMark/>
          </w:tcPr>
          <w:p w14:paraId="3FC6E4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60" w:type="pct"/>
            <w:noWrap/>
            <w:vAlign w:val="bottom"/>
            <w:hideMark/>
          </w:tcPr>
          <w:p w14:paraId="4C3A2B4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23,9</w:t>
            </w:r>
          </w:p>
        </w:tc>
        <w:tc>
          <w:tcPr>
            <w:tcW w:w="206" w:type="pct"/>
            <w:noWrap/>
            <w:vAlign w:val="bottom"/>
            <w:hideMark/>
          </w:tcPr>
          <w:p w14:paraId="6E9AC53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28BBB7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5A2EB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563A9E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1CC7F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D39BF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B6F57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9707E5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BABA86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132</w:t>
            </w:r>
          </w:p>
        </w:tc>
        <w:tc>
          <w:tcPr>
            <w:tcW w:w="259" w:type="pct"/>
            <w:noWrap/>
            <w:vAlign w:val="bottom"/>
            <w:hideMark/>
          </w:tcPr>
          <w:p w14:paraId="63680D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9E9F6E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0FB237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D959CD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39BE2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3E5AB2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0" w:type="pct"/>
            <w:noWrap/>
            <w:vAlign w:val="bottom"/>
            <w:hideMark/>
          </w:tcPr>
          <w:p w14:paraId="3873CCE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22,2</w:t>
            </w:r>
          </w:p>
        </w:tc>
        <w:tc>
          <w:tcPr>
            <w:tcW w:w="206" w:type="pct"/>
            <w:noWrap/>
            <w:vAlign w:val="bottom"/>
            <w:hideMark/>
          </w:tcPr>
          <w:p w14:paraId="4D88D3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532FC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01072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720D8B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0CB74A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6EB4AC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44EDA4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017B3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850DE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116</w:t>
            </w:r>
          </w:p>
        </w:tc>
        <w:tc>
          <w:tcPr>
            <w:tcW w:w="259" w:type="pct"/>
            <w:noWrap/>
            <w:vAlign w:val="bottom"/>
            <w:hideMark/>
          </w:tcPr>
          <w:p w14:paraId="417794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3975D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00E2F31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E2B785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FADCC6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1" w:type="pct"/>
            <w:noWrap/>
            <w:vAlign w:val="bottom"/>
            <w:hideMark/>
          </w:tcPr>
          <w:p w14:paraId="19866B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0" w:type="pct"/>
            <w:noWrap/>
            <w:vAlign w:val="bottom"/>
            <w:hideMark/>
          </w:tcPr>
          <w:p w14:paraId="54C506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23,7</w:t>
            </w:r>
          </w:p>
        </w:tc>
        <w:tc>
          <w:tcPr>
            <w:tcW w:w="206" w:type="pct"/>
            <w:noWrap/>
            <w:vAlign w:val="bottom"/>
            <w:hideMark/>
          </w:tcPr>
          <w:p w14:paraId="259871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45388C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3B37E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481295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C11101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5A1E0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E34FC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1C4C88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354E92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109</w:t>
            </w:r>
          </w:p>
        </w:tc>
        <w:tc>
          <w:tcPr>
            <w:tcW w:w="259" w:type="pct"/>
            <w:noWrap/>
            <w:vAlign w:val="bottom"/>
            <w:hideMark/>
          </w:tcPr>
          <w:p w14:paraId="225FCAA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FEF384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274E9E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71B3B5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4B3B1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1" w:type="pct"/>
            <w:noWrap/>
            <w:vAlign w:val="bottom"/>
            <w:hideMark/>
          </w:tcPr>
          <w:p w14:paraId="6CA253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2A5C3C7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23,5</w:t>
            </w:r>
          </w:p>
        </w:tc>
        <w:tc>
          <w:tcPr>
            <w:tcW w:w="206" w:type="pct"/>
            <w:noWrap/>
            <w:vAlign w:val="bottom"/>
            <w:hideMark/>
          </w:tcPr>
          <w:p w14:paraId="2F8921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3AD953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E72911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4C33D58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B925C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38EBD6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A9B84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B2BBF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684BED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115</w:t>
            </w:r>
          </w:p>
        </w:tc>
        <w:tc>
          <w:tcPr>
            <w:tcW w:w="259" w:type="pct"/>
            <w:noWrap/>
            <w:vAlign w:val="bottom"/>
            <w:hideMark/>
          </w:tcPr>
          <w:p w14:paraId="43E3E4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8CE66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14D21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DF86EB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ABF71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1" w:type="pct"/>
            <w:noWrap/>
            <w:vAlign w:val="bottom"/>
            <w:hideMark/>
          </w:tcPr>
          <w:p w14:paraId="1D6F95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51</w:t>
            </w:r>
          </w:p>
        </w:tc>
        <w:tc>
          <w:tcPr>
            <w:tcW w:w="260" w:type="pct"/>
            <w:noWrap/>
            <w:vAlign w:val="bottom"/>
            <w:hideMark/>
          </w:tcPr>
          <w:p w14:paraId="5CC54C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25,5</w:t>
            </w:r>
          </w:p>
        </w:tc>
        <w:tc>
          <w:tcPr>
            <w:tcW w:w="206" w:type="pct"/>
            <w:noWrap/>
            <w:vAlign w:val="bottom"/>
            <w:hideMark/>
          </w:tcPr>
          <w:p w14:paraId="181FF6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502" w:type="pct"/>
            <w:noWrap/>
            <w:vAlign w:val="bottom"/>
            <w:hideMark/>
          </w:tcPr>
          <w:p w14:paraId="1D4B84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7" w:type="pct"/>
            <w:noWrap/>
            <w:vAlign w:val="bottom"/>
            <w:hideMark/>
          </w:tcPr>
          <w:p w14:paraId="752978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53087CE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7ACE9A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0F8CCB4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75EC5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9CB722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0CE713E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121</w:t>
            </w:r>
          </w:p>
        </w:tc>
        <w:tc>
          <w:tcPr>
            <w:tcW w:w="259" w:type="pct"/>
            <w:noWrap/>
            <w:vAlign w:val="bottom"/>
            <w:hideMark/>
          </w:tcPr>
          <w:p w14:paraId="17F3D8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0C338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C4CEB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2F0C856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EBB03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1" w:type="pct"/>
            <w:noWrap/>
            <w:vAlign w:val="bottom"/>
            <w:hideMark/>
          </w:tcPr>
          <w:p w14:paraId="378D62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46172D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31,6</w:t>
            </w:r>
          </w:p>
        </w:tc>
        <w:tc>
          <w:tcPr>
            <w:tcW w:w="206" w:type="pct"/>
            <w:noWrap/>
            <w:vAlign w:val="bottom"/>
            <w:hideMark/>
          </w:tcPr>
          <w:p w14:paraId="0231BB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2" w:type="pct"/>
            <w:noWrap/>
            <w:vAlign w:val="bottom"/>
            <w:hideMark/>
          </w:tcPr>
          <w:p w14:paraId="48F18B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583EA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60BADF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C0A783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8B3A9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F7C8DE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85D48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DACEE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103</w:t>
            </w:r>
          </w:p>
        </w:tc>
        <w:tc>
          <w:tcPr>
            <w:tcW w:w="259" w:type="pct"/>
            <w:noWrap/>
            <w:vAlign w:val="bottom"/>
            <w:hideMark/>
          </w:tcPr>
          <w:p w14:paraId="2E47580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20809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096496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424D27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A427A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1" w:type="pct"/>
            <w:noWrap/>
            <w:vAlign w:val="bottom"/>
            <w:hideMark/>
          </w:tcPr>
          <w:p w14:paraId="0368271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0" w:type="pct"/>
            <w:noWrap/>
            <w:vAlign w:val="bottom"/>
            <w:hideMark/>
          </w:tcPr>
          <w:p w14:paraId="4DB18A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06" w:type="pct"/>
            <w:noWrap/>
            <w:vAlign w:val="bottom"/>
            <w:hideMark/>
          </w:tcPr>
          <w:p w14:paraId="2F1D4F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28229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677F8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638E75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B417F7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AC3C3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339C6E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A90C5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F048F3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259" w:type="pct"/>
            <w:noWrap/>
            <w:vAlign w:val="bottom"/>
            <w:hideMark/>
          </w:tcPr>
          <w:p w14:paraId="7CF75DE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38DABC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A7FCE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C6E9C7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3AA084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1" w:type="pct"/>
            <w:noWrap/>
            <w:vAlign w:val="bottom"/>
            <w:hideMark/>
          </w:tcPr>
          <w:p w14:paraId="4D0B58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260" w:type="pct"/>
            <w:noWrap/>
            <w:vAlign w:val="bottom"/>
            <w:hideMark/>
          </w:tcPr>
          <w:p w14:paraId="475CF96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30,5</w:t>
            </w:r>
          </w:p>
        </w:tc>
        <w:tc>
          <w:tcPr>
            <w:tcW w:w="206" w:type="pct"/>
            <w:noWrap/>
            <w:vAlign w:val="bottom"/>
            <w:hideMark/>
          </w:tcPr>
          <w:p w14:paraId="54D93D4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2D1000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9EDC5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6" w:type="pct"/>
            <w:noWrap/>
            <w:vAlign w:val="bottom"/>
            <w:hideMark/>
          </w:tcPr>
          <w:p w14:paraId="11B98A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6062B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5AD8E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E4182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238177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CE99F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103</w:t>
            </w:r>
          </w:p>
        </w:tc>
        <w:tc>
          <w:tcPr>
            <w:tcW w:w="259" w:type="pct"/>
            <w:noWrap/>
            <w:vAlign w:val="bottom"/>
            <w:hideMark/>
          </w:tcPr>
          <w:p w14:paraId="499224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692B53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53E91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698016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A741D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1" w:type="pct"/>
            <w:noWrap/>
            <w:vAlign w:val="bottom"/>
            <w:hideMark/>
          </w:tcPr>
          <w:p w14:paraId="2394D7A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0" w:type="pct"/>
            <w:noWrap/>
            <w:vAlign w:val="bottom"/>
            <w:hideMark/>
          </w:tcPr>
          <w:p w14:paraId="20231DB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06" w:type="pct"/>
            <w:noWrap/>
            <w:vAlign w:val="bottom"/>
            <w:hideMark/>
          </w:tcPr>
          <w:p w14:paraId="7E3767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E78027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D0416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30DE3D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8FB7D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42F74E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247E10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342382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E71D06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125</w:t>
            </w:r>
          </w:p>
        </w:tc>
        <w:tc>
          <w:tcPr>
            <w:tcW w:w="259" w:type="pct"/>
            <w:noWrap/>
            <w:vAlign w:val="bottom"/>
            <w:hideMark/>
          </w:tcPr>
          <w:p w14:paraId="1F5569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ACE30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33796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514EF2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07BC1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61" w:type="pct"/>
            <w:noWrap/>
            <w:vAlign w:val="bottom"/>
            <w:hideMark/>
          </w:tcPr>
          <w:p w14:paraId="36AC3B7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0" w:type="pct"/>
            <w:noWrap/>
            <w:vAlign w:val="bottom"/>
            <w:hideMark/>
          </w:tcPr>
          <w:p w14:paraId="087149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26,2</w:t>
            </w:r>
          </w:p>
        </w:tc>
        <w:tc>
          <w:tcPr>
            <w:tcW w:w="206" w:type="pct"/>
            <w:noWrap/>
            <w:vAlign w:val="bottom"/>
            <w:hideMark/>
          </w:tcPr>
          <w:p w14:paraId="7D2EB8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502" w:type="pct"/>
            <w:noWrap/>
            <w:vAlign w:val="bottom"/>
            <w:hideMark/>
          </w:tcPr>
          <w:p w14:paraId="046272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FD0F3E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1E2A6B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5C751F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1447A2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B3AE9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E1FA0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E4D7D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102</w:t>
            </w:r>
          </w:p>
        </w:tc>
        <w:tc>
          <w:tcPr>
            <w:tcW w:w="259" w:type="pct"/>
            <w:noWrap/>
            <w:vAlign w:val="bottom"/>
            <w:hideMark/>
          </w:tcPr>
          <w:p w14:paraId="5DD76D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C9D60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C9617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7486EED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F26799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1" w:type="pct"/>
            <w:noWrap/>
            <w:vAlign w:val="bottom"/>
            <w:hideMark/>
          </w:tcPr>
          <w:p w14:paraId="62135C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260" w:type="pct"/>
            <w:noWrap/>
            <w:vAlign w:val="bottom"/>
            <w:hideMark/>
          </w:tcPr>
          <w:p w14:paraId="1BE231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22,6</w:t>
            </w:r>
          </w:p>
        </w:tc>
        <w:tc>
          <w:tcPr>
            <w:tcW w:w="206" w:type="pct"/>
            <w:noWrap/>
            <w:vAlign w:val="bottom"/>
            <w:hideMark/>
          </w:tcPr>
          <w:p w14:paraId="4F9840F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2" w:type="pct"/>
            <w:noWrap/>
            <w:vAlign w:val="bottom"/>
            <w:hideMark/>
          </w:tcPr>
          <w:p w14:paraId="1F01276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A50CA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587FBE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7AFEA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72B166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AABC9E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B6DDF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13005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115</w:t>
            </w:r>
          </w:p>
        </w:tc>
        <w:tc>
          <w:tcPr>
            <w:tcW w:w="259" w:type="pct"/>
            <w:noWrap/>
            <w:vAlign w:val="bottom"/>
            <w:hideMark/>
          </w:tcPr>
          <w:p w14:paraId="3A438E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CC4677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5C164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4BA8F7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0D4236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655E43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0" w:type="pct"/>
            <w:noWrap/>
            <w:vAlign w:val="bottom"/>
            <w:hideMark/>
          </w:tcPr>
          <w:p w14:paraId="6C569B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30,6</w:t>
            </w:r>
          </w:p>
        </w:tc>
        <w:tc>
          <w:tcPr>
            <w:tcW w:w="206" w:type="pct"/>
            <w:noWrap/>
            <w:vAlign w:val="bottom"/>
            <w:hideMark/>
          </w:tcPr>
          <w:p w14:paraId="518B675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C090A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1F0B7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7ACE2F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30171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796F35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3A6157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36055A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1C3F3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106</w:t>
            </w:r>
          </w:p>
        </w:tc>
        <w:tc>
          <w:tcPr>
            <w:tcW w:w="259" w:type="pct"/>
            <w:noWrap/>
            <w:vAlign w:val="bottom"/>
            <w:hideMark/>
          </w:tcPr>
          <w:p w14:paraId="355EF9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7A455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1671BF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7AB0BE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41DAD5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1" w:type="pct"/>
            <w:noWrap/>
            <w:vAlign w:val="bottom"/>
            <w:hideMark/>
          </w:tcPr>
          <w:p w14:paraId="219044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260" w:type="pct"/>
            <w:noWrap/>
            <w:vAlign w:val="bottom"/>
            <w:hideMark/>
          </w:tcPr>
          <w:p w14:paraId="36A4281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06" w:type="pct"/>
            <w:noWrap/>
            <w:vAlign w:val="bottom"/>
            <w:hideMark/>
          </w:tcPr>
          <w:p w14:paraId="52A33F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BD03A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E57A3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631E03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17AE8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3242A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D6D7E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CA554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2D9A87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87</w:t>
            </w:r>
          </w:p>
        </w:tc>
        <w:tc>
          <w:tcPr>
            <w:tcW w:w="259" w:type="pct"/>
            <w:noWrap/>
            <w:vAlign w:val="bottom"/>
            <w:hideMark/>
          </w:tcPr>
          <w:p w14:paraId="1C56CF4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95BB52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E41A6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41823B76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7F48FC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1" w:type="pct"/>
            <w:noWrap/>
            <w:vAlign w:val="bottom"/>
            <w:hideMark/>
          </w:tcPr>
          <w:p w14:paraId="1C3CD6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0" w:type="pct"/>
            <w:noWrap/>
            <w:vAlign w:val="bottom"/>
            <w:hideMark/>
          </w:tcPr>
          <w:p w14:paraId="650F2C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27,6</w:t>
            </w:r>
          </w:p>
        </w:tc>
        <w:tc>
          <w:tcPr>
            <w:tcW w:w="206" w:type="pct"/>
            <w:noWrap/>
            <w:vAlign w:val="bottom"/>
            <w:hideMark/>
          </w:tcPr>
          <w:p w14:paraId="1231C1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9CA4E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12BA9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030CF4C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231765A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3A300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F536D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E964C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56FE65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259" w:type="pct"/>
            <w:noWrap/>
            <w:vAlign w:val="bottom"/>
            <w:hideMark/>
          </w:tcPr>
          <w:p w14:paraId="789B48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837E7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13C682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2E12F65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C2FF6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1" w:type="pct"/>
            <w:noWrap/>
            <w:vAlign w:val="bottom"/>
            <w:hideMark/>
          </w:tcPr>
          <w:p w14:paraId="17024F2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260" w:type="pct"/>
            <w:noWrap/>
            <w:vAlign w:val="bottom"/>
            <w:hideMark/>
          </w:tcPr>
          <w:p w14:paraId="4EA2FB4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24,5</w:t>
            </w:r>
          </w:p>
        </w:tc>
        <w:tc>
          <w:tcPr>
            <w:tcW w:w="206" w:type="pct"/>
            <w:noWrap/>
            <w:vAlign w:val="bottom"/>
            <w:hideMark/>
          </w:tcPr>
          <w:p w14:paraId="5D8EE5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4E15B1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14FB6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5A1A85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6872A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4A846B8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51CFA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3B265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7DFDD3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114</w:t>
            </w:r>
          </w:p>
        </w:tc>
        <w:tc>
          <w:tcPr>
            <w:tcW w:w="259" w:type="pct"/>
            <w:noWrap/>
            <w:vAlign w:val="bottom"/>
            <w:hideMark/>
          </w:tcPr>
          <w:p w14:paraId="0DB50AF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5737FF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B015B2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F7491C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881DF6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1" w:type="pct"/>
            <w:noWrap/>
            <w:vAlign w:val="bottom"/>
            <w:hideMark/>
          </w:tcPr>
          <w:p w14:paraId="1963F3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0" w:type="pct"/>
            <w:noWrap/>
            <w:vAlign w:val="bottom"/>
            <w:hideMark/>
          </w:tcPr>
          <w:p w14:paraId="2A800AE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26,9</w:t>
            </w:r>
          </w:p>
        </w:tc>
        <w:tc>
          <w:tcPr>
            <w:tcW w:w="206" w:type="pct"/>
            <w:noWrap/>
            <w:vAlign w:val="bottom"/>
            <w:hideMark/>
          </w:tcPr>
          <w:p w14:paraId="0D2EFE4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EDD08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0A032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7CB751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FD0A3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22235A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4164B3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F4741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BAA37A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259" w:type="pct"/>
            <w:noWrap/>
            <w:vAlign w:val="bottom"/>
            <w:hideMark/>
          </w:tcPr>
          <w:p w14:paraId="4C24F5E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0FB683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07DA5E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516EE39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6086F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5CA7B2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0" w:type="pct"/>
            <w:noWrap/>
            <w:vAlign w:val="bottom"/>
            <w:hideMark/>
          </w:tcPr>
          <w:p w14:paraId="287381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36,1</w:t>
            </w:r>
          </w:p>
        </w:tc>
        <w:tc>
          <w:tcPr>
            <w:tcW w:w="206" w:type="pct"/>
            <w:noWrap/>
            <w:vAlign w:val="bottom"/>
            <w:hideMark/>
          </w:tcPr>
          <w:p w14:paraId="723F60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472C9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2AB48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40013A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4" w:type="pct"/>
            <w:noWrap/>
            <w:vAlign w:val="bottom"/>
            <w:hideMark/>
          </w:tcPr>
          <w:p w14:paraId="0A3A28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41EBF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AA0CB7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5AAB5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1097E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126</w:t>
            </w:r>
          </w:p>
        </w:tc>
        <w:tc>
          <w:tcPr>
            <w:tcW w:w="259" w:type="pct"/>
            <w:noWrap/>
            <w:vAlign w:val="bottom"/>
            <w:hideMark/>
          </w:tcPr>
          <w:p w14:paraId="4449B27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A50F3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EA5AE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FEEB76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BBDFBA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1" w:type="pct"/>
            <w:noWrap/>
            <w:vAlign w:val="bottom"/>
            <w:hideMark/>
          </w:tcPr>
          <w:p w14:paraId="026C85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0" w:type="pct"/>
            <w:noWrap/>
            <w:vAlign w:val="bottom"/>
            <w:hideMark/>
          </w:tcPr>
          <w:p w14:paraId="1845547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32,9</w:t>
            </w:r>
          </w:p>
        </w:tc>
        <w:tc>
          <w:tcPr>
            <w:tcW w:w="206" w:type="pct"/>
            <w:noWrap/>
            <w:vAlign w:val="bottom"/>
            <w:hideMark/>
          </w:tcPr>
          <w:p w14:paraId="36C659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275FF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3C815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6" w:type="pct"/>
            <w:noWrap/>
            <w:vAlign w:val="bottom"/>
            <w:hideMark/>
          </w:tcPr>
          <w:p w14:paraId="1DEFE0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68BED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110C94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C06C1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A3FC5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3B9296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121</w:t>
            </w:r>
          </w:p>
        </w:tc>
        <w:tc>
          <w:tcPr>
            <w:tcW w:w="259" w:type="pct"/>
            <w:noWrap/>
            <w:vAlign w:val="bottom"/>
            <w:hideMark/>
          </w:tcPr>
          <w:p w14:paraId="0195D3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BD7A8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4B5FA9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108D8AA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3FFC3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1" w:type="pct"/>
            <w:noWrap/>
            <w:vAlign w:val="bottom"/>
            <w:hideMark/>
          </w:tcPr>
          <w:p w14:paraId="35F1D1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" w:type="pct"/>
            <w:noWrap/>
            <w:vAlign w:val="bottom"/>
            <w:hideMark/>
          </w:tcPr>
          <w:p w14:paraId="1900F8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32,2</w:t>
            </w:r>
          </w:p>
        </w:tc>
        <w:tc>
          <w:tcPr>
            <w:tcW w:w="206" w:type="pct"/>
            <w:noWrap/>
            <w:vAlign w:val="bottom"/>
            <w:hideMark/>
          </w:tcPr>
          <w:p w14:paraId="5551A2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7DE65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9DBD0E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30EAF7A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12C910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65C554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E381B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9897D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AA476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135</w:t>
            </w:r>
          </w:p>
        </w:tc>
        <w:tc>
          <w:tcPr>
            <w:tcW w:w="259" w:type="pct"/>
            <w:noWrap/>
            <w:vAlign w:val="bottom"/>
            <w:hideMark/>
          </w:tcPr>
          <w:p w14:paraId="3250D8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29892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2299A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E3FFCB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B6CE51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1" w:type="pct"/>
            <w:noWrap/>
            <w:vAlign w:val="bottom"/>
            <w:hideMark/>
          </w:tcPr>
          <w:p w14:paraId="0B9CD24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0" w:type="pct"/>
            <w:noWrap/>
            <w:vAlign w:val="bottom"/>
            <w:hideMark/>
          </w:tcPr>
          <w:p w14:paraId="1A3BFF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31,6</w:t>
            </w:r>
          </w:p>
        </w:tc>
        <w:tc>
          <w:tcPr>
            <w:tcW w:w="206" w:type="pct"/>
            <w:noWrap/>
            <w:vAlign w:val="bottom"/>
            <w:hideMark/>
          </w:tcPr>
          <w:p w14:paraId="0AD242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F4F1F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967A9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78EB6E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B02C1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33D21AE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E5F281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3921D8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784753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134</w:t>
            </w:r>
          </w:p>
        </w:tc>
        <w:tc>
          <w:tcPr>
            <w:tcW w:w="259" w:type="pct"/>
            <w:noWrap/>
            <w:vAlign w:val="bottom"/>
            <w:hideMark/>
          </w:tcPr>
          <w:p w14:paraId="0F9205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FDA27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F1A47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B2BC0F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7CE38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61" w:type="pct"/>
            <w:noWrap/>
            <w:vAlign w:val="bottom"/>
            <w:hideMark/>
          </w:tcPr>
          <w:p w14:paraId="0D544F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0" w:type="pct"/>
            <w:noWrap/>
            <w:vAlign w:val="bottom"/>
            <w:hideMark/>
          </w:tcPr>
          <w:p w14:paraId="767033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06" w:type="pct"/>
            <w:noWrap/>
            <w:vAlign w:val="bottom"/>
            <w:hideMark/>
          </w:tcPr>
          <w:p w14:paraId="498596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4EC2A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324AE0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01361E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445EF5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59FC66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301A02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069E5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98A47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127</w:t>
            </w:r>
          </w:p>
        </w:tc>
        <w:tc>
          <w:tcPr>
            <w:tcW w:w="259" w:type="pct"/>
            <w:noWrap/>
            <w:vAlign w:val="bottom"/>
            <w:hideMark/>
          </w:tcPr>
          <w:p w14:paraId="78DDCE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04619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C4EEE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FF3CA1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89731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1" w:type="pct"/>
            <w:noWrap/>
            <w:vAlign w:val="bottom"/>
            <w:hideMark/>
          </w:tcPr>
          <w:p w14:paraId="4B605B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0" w:type="pct"/>
            <w:noWrap/>
            <w:vAlign w:val="bottom"/>
            <w:hideMark/>
          </w:tcPr>
          <w:p w14:paraId="4AADA4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27,7</w:t>
            </w:r>
          </w:p>
        </w:tc>
        <w:tc>
          <w:tcPr>
            <w:tcW w:w="206" w:type="pct"/>
            <w:noWrap/>
            <w:vAlign w:val="bottom"/>
            <w:hideMark/>
          </w:tcPr>
          <w:p w14:paraId="027E60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55198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64645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30D294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98B67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140E7B9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AA7D40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24" w:type="pct"/>
            <w:noWrap/>
            <w:vAlign w:val="bottom"/>
            <w:hideMark/>
          </w:tcPr>
          <w:p w14:paraId="637ED7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410EA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146</w:t>
            </w:r>
          </w:p>
        </w:tc>
        <w:tc>
          <w:tcPr>
            <w:tcW w:w="259" w:type="pct"/>
            <w:noWrap/>
            <w:vAlign w:val="bottom"/>
            <w:hideMark/>
          </w:tcPr>
          <w:p w14:paraId="6805045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383604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2108CB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B4F5E9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69C73E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1" w:type="pct"/>
            <w:noWrap/>
            <w:vAlign w:val="bottom"/>
            <w:hideMark/>
          </w:tcPr>
          <w:p w14:paraId="4B1741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0" w:type="pct"/>
            <w:noWrap/>
            <w:vAlign w:val="bottom"/>
            <w:hideMark/>
          </w:tcPr>
          <w:p w14:paraId="5636E5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30,3</w:t>
            </w:r>
          </w:p>
        </w:tc>
        <w:tc>
          <w:tcPr>
            <w:tcW w:w="206" w:type="pct"/>
            <w:noWrap/>
            <w:vAlign w:val="bottom"/>
            <w:hideMark/>
          </w:tcPr>
          <w:p w14:paraId="130EF14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F4A4C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06CE2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0C34EF3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5CACE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06A82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11F3D2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679EA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2E26B2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108</w:t>
            </w:r>
          </w:p>
        </w:tc>
        <w:tc>
          <w:tcPr>
            <w:tcW w:w="259" w:type="pct"/>
            <w:noWrap/>
            <w:vAlign w:val="bottom"/>
            <w:hideMark/>
          </w:tcPr>
          <w:p w14:paraId="1D9FA65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0BC28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1D748C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C904F2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EED8E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lastRenderedPageBreak/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0A82B3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0" w:type="pct"/>
            <w:noWrap/>
            <w:vAlign w:val="bottom"/>
            <w:hideMark/>
          </w:tcPr>
          <w:p w14:paraId="533838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26,9</w:t>
            </w:r>
          </w:p>
        </w:tc>
        <w:tc>
          <w:tcPr>
            <w:tcW w:w="206" w:type="pct"/>
            <w:noWrap/>
            <w:vAlign w:val="bottom"/>
            <w:hideMark/>
          </w:tcPr>
          <w:p w14:paraId="2EDF6A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C0CFBD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926446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3C1A8F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2053B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DD5F9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4D765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653D2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78CB66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101</w:t>
            </w:r>
          </w:p>
        </w:tc>
        <w:tc>
          <w:tcPr>
            <w:tcW w:w="259" w:type="pct"/>
            <w:noWrap/>
            <w:vAlign w:val="bottom"/>
            <w:hideMark/>
          </w:tcPr>
          <w:p w14:paraId="2E35AB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C05679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6642F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18B1AAD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73A394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1" w:type="pct"/>
            <w:noWrap/>
            <w:vAlign w:val="bottom"/>
            <w:hideMark/>
          </w:tcPr>
          <w:p w14:paraId="7FB441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0" w:type="pct"/>
            <w:noWrap/>
            <w:vAlign w:val="bottom"/>
            <w:hideMark/>
          </w:tcPr>
          <w:p w14:paraId="412F29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06" w:type="pct"/>
            <w:noWrap/>
            <w:vAlign w:val="bottom"/>
            <w:hideMark/>
          </w:tcPr>
          <w:p w14:paraId="495F53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902EF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0B259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452BFB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349B7B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E1A03E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715A5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47A99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E5176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133</w:t>
            </w:r>
          </w:p>
        </w:tc>
        <w:tc>
          <w:tcPr>
            <w:tcW w:w="259" w:type="pct"/>
            <w:noWrap/>
            <w:vAlign w:val="bottom"/>
            <w:hideMark/>
          </w:tcPr>
          <w:p w14:paraId="6635719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B52CD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2B3A9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2D79046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08B4B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1" w:type="pct"/>
            <w:noWrap/>
            <w:vAlign w:val="bottom"/>
            <w:hideMark/>
          </w:tcPr>
          <w:p w14:paraId="6AD929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0" w:type="pct"/>
            <w:noWrap/>
            <w:vAlign w:val="bottom"/>
            <w:hideMark/>
          </w:tcPr>
          <w:p w14:paraId="281167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30,2</w:t>
            </w:r>
          </w:p>
        </w:tc>
        <w:tc>
          <w:tcPr>
            <w:tcW w:w="206" w:type="pct"/>
            <w:noWrap/>
            <w:vAlign w:val="bottom"/>
            <w:hideMark/>
          </w:tcPr>
          <w:p w14:paraId="3EC529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CE1988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5A470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707A88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7C9D9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5BC97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F0ED1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6879D5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BAD341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120</w:t>
            </w:r>
          </w:p>
        </w:tc>
        <w:tc>
          <w:tcPr>
            <w:tcW w:w="259" w:type="pct"/>
            <w:noWrap/>
            <w:vAlign w:val="bottom"/>
            <w:hideMark/>
          </w:tcPr>
          <w:p w14:paraId="3EB4CD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393E30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1D0D06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0E6CE5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2C6C8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1F0AFA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0" w:type="pct"/>
            <w:noWrap/>
            <w:vAlign w:val="bottom"/>
            <w:hideMark/>
          </w:tcPr>
          <w:p w14:paraId="032CE4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28,2</w:t>
            </w:r>
          </w:p>
        </w:tc>
        <w:tc>
          <w:tcPr>
            <w:tcW w:w="206" w:type="pct"/>
            <w:noWrap/>
            <w:vAlign w:val="bottom"/>
            <w:hideMark/>
          </w:tcPr>
          <w:p w14:paraId="6C42E9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DF878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034DC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270319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CED0A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6CBB0D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EFD1EA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F8CB8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4934C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114</w:t>
            </w:r>
          </w:p>
        </w:tc>
        <w:tc>
          <w:tcPr>
            <w:tcW w:w="259" w:type="pct"/>
            <w:noWrap/>
            <w:vAlign w:val="bottom"/>
            <w:hideMark/>
          </w:tcPr>
          <w:p w14:paraId="61F378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546D31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C1B5D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600A5B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1875E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61" w:type="pct"/>
            <w:noWrap/>
            <w:vAlign w:val="bottom"/>
            <w:hideMark/>
          </w:tcPr>
          <w:p w14:paraId="71447F0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60" w:type="pct"/>
            <w:noWrap/>
            <w:vAlign w:val="bottom"/>
            <w:hideMark/>
          </w:tcPr>
          <w:p w14:paraId="6BCAF8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29,1</w:t>
            </w:r>
          </w:p>
        </w:tc>
        <w:tc>
          <w:tcPr>
            <w:tcW w:w="206" w:type="pct"/>
            <w:noWrap/>
            <w:vAlign w:val="bottom"/>
            <w:hideMark/>
          </w:tcPr>
          <w:p w14:paraId="64A869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BEFA3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87" w:type="pct"/>
            <w:noWrap/>
            <w:vAlign w:val="bottom"/>
            <w:hideMark/>
          </w:tcPr>
          <w:p w14:paraId="2372AB1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011AD2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D197B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5B119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63807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E8B13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874EA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117</w:t>
            </w:r>
          </w:p>
        </w:tc>
        <w:tc>
          <w:tcPr>
            <w:tcW w:w="259" w:type="pct"/>
            <w:noWrap/>
            <w:vAlign w:val="bottom"/>
            <w:hideMark/>
          </w:tcPr>
          <w:p w14:paraId="2844E4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60EFB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7D4B3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F1F8AD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1E142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61" w:type="pct"/>
            <w:noWrap/>
            <w:vAlign w:val="bottom"/>
            <w:hideMark/>
          </w:tcPr>
          <w:p w14:paraId="09B0DD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0" w:type="pct"/>
            <w:noWrap/>
            <w:vAlign w:val="bottom"/>
            <w:hideMark/>
          </w:tcPr>
          <w:p w14:paraId="6137B21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24,9</w:t>
            </w:r>
          </w:p>
        </w:tc>
        <w:tc>
          <w:tcPr>
            <w:tcW w:w="206" w:type="pct"/>
            <w:noWrap/>
            <w:vAlign w:val="bottom"/>
            <w:hideMark/>
          </w:tcPr>
          <w:p w14:paraId="30B8F8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323EF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4B7FB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312A55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0272B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9C8BE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548C7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421DC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20FE0C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136</w:t>
            </w:r>
          </w:p>
        </w:tc>
        <w:tc>
          <w:tcPr>
            <w:tcW w:w="259" w:type="pct"/>
            <w:noWrap/>
            <w:vAlign w:val="bottom"/>
            <w:hideMark/>
          </w:tcPr>
          <w:p w14:paraId="062F42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E0F88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4F53C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7BFE6ED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81F243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61" w:type="pct"/>
            <w:noWrap/>
            <w:vAlign w:val="bottom"/>
            <w:hideMark/>
          </w:tcPr>
          <w:p w14:paraId="7DBE1D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0" w:type="pct"/>
            <w:noWrap/>
            <w:vAlign w:val="bottom"/>
            <w:hideMark/>
          </w:tcPr>
          <w:p w14:paraId="018B873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26,4</w:t>
            </w:r>
          </w:p>
        </w:tc>
        <w:tc>
          <w:tcPr>
            <w:tcW w:w="206" w:type="pct"/>
            <w:noWrap/>
            <w:vAlign w:val="bottom"/>
            <w:hideMark/>
          </w:tcPr>
          <w:p w14:paraId="60D0099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80D15A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903F8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485FB6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1AE6ABE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E5E504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33AA1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B634E7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4BC673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106</w:t>
            </w:r>
          </w:p>
        </w:tc>
        <w:tc>
          <w:tcPr>
            <w:tcW w:w="259" w:type="pct"/>
            <w:noWrap/>
            <w:vAlign w:val="bottom"/>
            <w:hideMark/>
          </w:tcPr>
          <w:p w14:paraId="174776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BA21A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4F0DF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2D8E15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80AD7D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1" w:type="pct"/>
            <w:noWrap/>
            <w:vAlign w:val="bottom"/>
            <w:hideMark/>
          </w:tcPr>
          <w:p w14:paraId="2307CA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" w:type="pct"/>
            <w:noWrap/>
            <w:vAlign w:val="bottom"/>
            <w:hideMark/>
          </w:tcPr>
          <w:p w14:paraId="7CF121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28,1</w:t>
            </w:r>
          </w:p>
        </w:tc>
        <w:tc>
          <w:tcPr>
            <w:tcW w:w="206" w:type="pct"/>
            <w:noWrap/>
            <w:vAlign w:val="bottom"/>
            <w:hideMark/>
          </w:tcPr>
          <w:p w14:paraId="49A360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BCB06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6CE97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4E8DE9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53B90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92B14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4BFF97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3D1B2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EBE9C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111</w:t>
            </w:r>
          </w:p>
        </w:tc>
        <w:tc>
          <w:tcPr>
            <w:tcW w:w="259" w:type="pct"/>
            <w:noWrap/>
            <w:vAlign w:val="bottom"/>
            <w:hideMark/>
          </w:tcPr>
          <w:p w14:paraId="3173EA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6F9ACF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36D4A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182D6EC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548C4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61" w:type="pct"/>
            <w:noWrap/>
            <w:vAlign w:val="bottom"/>
            <w:hideMark/>
          </w:tcPr>
          <w:p w14:paraId="239A034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0" w:type="pct"/>
            <w:noWrap/>
            <w:vAlign w:val="bottom"/>
            <w:hideMark/>
          </w:tcPr>
          <w:p w14:paraId="667D99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21,1</w:t>
            </w:r>
          </w:p>
        </w:tc>
        <w:tc>
          <w:tcPr>
            <w:tcW w:w="206" w:type="pct"/>
            <w:noWrap/>
            <w:vAlign w:val="bottom"/>
            <w:hideMark/>
          </w:tcPr>
          <w:p w14:paraId="7B8359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914C8E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D6CD5A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434E6D3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2C0E49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2D0E809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0683E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A273B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2E2E7C1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109</w:t>
            </w:r>
          </w:p>
        </w:tc>
        <w:tc>
          <w:tcPr>
            <w:tcW w:w="259" w:type="pct"/>
            <w:noWrap/>
            <w:vAlign w:val="bottom"/>
            <w:hideMark/>
          </w:tcPr>
          <w:p w14:paraId="485C77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E6B977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09F3E8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08FBBE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20047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1" w:type="pct"/>
            <w:noWrap/>
            <w:vAlign w:val="bottom"/>
            <w:hideMark/>
          </w:tcPr>
          <w:p w14:paraId="7FCC663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0" w:type="pct"/>
            <w:noWrap/>
            <w:vAlign w:val="bottom"/>
            <w:hideMark/>
          </w:tcPr>
          <w:p w14:paraId="5F7A15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19,8</w:t>
            </w:r>
          </w:p>
        </w:tc>
        <w:tc>
          <w:tcPr>
            <w:tcW w:w="206" w:type="pct"/>
            <w:noWrap/>
            <w:vAlign w:val="bottom"/>
            <w:hideMark/>
          </w:tcPr>
          <w:p w14:paraId="69A856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A0977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84607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119EA3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DE77F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0512E5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106F2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289F4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17B50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126</w:t>
            </w:r>
          </w:p>
        </w:tc>
        <w:tc>
          <w:tcPr>
            <w:tcW w:w="259" w:type="pct"/>
            <w:noWrap/>
            <w:vAlign w:val="bottom"/>
            <w:hideMark/>
          </w:tcPr>
          <w:p w14:paraId="32BDFB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D5E6F5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6AE364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7D4379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52869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61" w:type="pct"/>
            <w:noWrap/>
            <w:vAlign w:val="bottom"/>
            <w:hideMark/>
          </w:tcPr>
          <w:p w14:paraId="4A6DEC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0" w:type="pct"/>
            <w:noWrap/>
            <w:vAlign w:val="bottom"/>
            <w:hideMark/>
          </w:tcPr>
          <w:p w14:paraId="762900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31,7</w:t>
            </w:r>
          </w:p>
        </w:tc>
        <w:tc>
          <w:tcPr>
            <w:tcW w:w="206" w:type="pct"/>
            <w:noWrap/>
            <w:vAlign w:val="bottom"/>
            <w:hideMark/>
          </w:tcPr>
          <w:p w14:paraId="1E1155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A09E7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91002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464AB7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B697E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591CFC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809A4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4F57E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4908A8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259" w:type="pct"/>
            <w:noWrap/>
            <w:vAlign w:val="bottom"/>
            <w:hideMark/>
          </w:tcPr>
          <w:p w14:paraId="6C24F8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151F2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FD6A06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1F1657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365106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1" w:type="pct"/>
            <w:noWrap/>
            <w:vAlign w:val="bottom"/>
            <w:hideMark/>
          </w:tcPr>
          <w:p w14:paraId="0732AE3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0" w:type="pct"/>
            <w:noWrap/>
            <w:vAlign w:val="bottom"/>
            <w:hideMark/>
          </w:tcPr>
          <w:p w14:paraId="3E51237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22,9</w:t>
            </w:r>
          </w:p>
        </w:tc>
        <w:tc>
          <w:tcPr>
            <w:tcW w:w="206" w:type="pct"/>
            <w:noWrap/>
            <w:vAlign w:val="bottom"/>
            <w:hideMark/>
          </w:tcPr>
          <w:p w14:paraId="49CA05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65298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9A349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583F55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10CB82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6A6C5A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9E099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87A76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D2277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130</w:t>
            </w:r>
          </w:p>
        </w:tc>
        <w:tc>
          <w:tcPr>
            <w:tcW w:w="259" w:type="pct"/>
            <w:noWrap/>
            <w:vAlign w:val="bottom"/>
            <w:hideMark/>
          </w:tcPr>
          <w:p w14:paraId="1E4115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1E32B5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43027F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D5DC02D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4CF121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1" w:type="pct"/>
            <w:noWrap/>
            <w:vAlign w:val="bottom"/>
            <w:hideMark/>
          </w:tcPr>
          <w:p w14:paraId="06F630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0" w:type="pct"/>
            <w:noWrap/>
            <w:vAlign w:val="bottom"/>
            <w:hideMark/>
          </w:tcPr>
          <w:p w14:paraId="2DC0113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29,3</w:t>
            </w:r>
          </w:p>
        </w:tc>
        <w:tc>
          <w:tcPr>
            <w:tcW w:w="206" w:type="pct"/>
            <w:noWrap/>
            <w:vAlign w:val="bottom"/>
            <w:hideMark/>
          </w:tcPr>
          <w:p w14:paraId="3C618D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586E0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25117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1BFA78F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3008E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775B2F6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035B71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7BEBE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BA8EF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109</w:t>
            </w:r>
          </w:p>
        </w:tc>
        <w:tc>
          <w:tcPr>
            <w:tcW w:w="259" w:type="pct"/>
            <w:noWrap/>
            <w:vAlign w:val="bottom"/>
            <w:hideMark/>
          </w:tcPr>
          <w:p w14:paraId="7AFA92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9CA34A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D5412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F76126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0A2812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454254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0" w:type="pct"/>
            <w:noWrap/>
            <w:vAlign w:val="bottom"/>
            <w:hideMark/>
          </w:tcPr>
          <w:p w14:paraId="1CAB7C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21,2</w:t>
            </w:r>
          </w:p>
        </w:tc>
        <w:tc>
          <w:tcPr>
            <w:tcW w:w="206" w:type="pct"/>
            <w:noWrap/>
            <w:vAlign w:val="bottom"/>
            <w:hideMark/>
          </w:tcPr>
          <w:p w14:paraId="79DDD3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E05CC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F8BCF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419B39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AF6B6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65BBBE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E75CC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82634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CC7A2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106</w:t>
            </w:r>
          </w:p>
        </w:tc>
        <w:tc>
          <w:tcPr>
            <w:tcW w:w="259" w:type="pct"/>
            <w:noWrap/>
            <w:vAlign w:val="bottom"/>
            <w:hideMark/>
          </w:tcPr>
          <w:p w14:paraId="01BEB2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BCBF8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2AF761F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1BE4E0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FAC76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61" w:type="pct"/>
            <w:noWrap/>
            <w:vAlign w:val="bottom"/>
            <w:hideMark/>
          </w:tcPr>
          <w:p w14:paraId="3657AC3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60" w:type="pct"/>
            <w:noWrap/>
            <w:vAlign w:val="bottom"/>
            <w:hideMark/>
          </w:tcPr>
          <w:p w14:paraId="5C765D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25,4</w:t>
            </w:r>
          </w:p>
        </w:tc>
        <w:tc>
          <w:tcPr>
            <w:tcW w:w="206" w:type="pct"/>
            <w:noWrap/>
            <w:vAlign w:val="bottom"/>
            <w:hideMark/>
          </w:tcPr>
          <w:p w14:paraId="43EDAEB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054C40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EF10B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205A8CA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CD18B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DD7E7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EE3626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44220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27D51D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259" w:type="pct"/>
            <w:noWrap/>
            <w:vAlign w:val="bottom"/>
            <w:hideMark/>
          </w:tcPr>
          <w:p w14:paraId="35DB30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34E3FB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2936433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AB23E0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CC45E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1" w:type="pct"/>
            <w:noWrap/>
            <w:vAlign w:val="bottom"/>
            <w:hideMark/>
          </w:tcPr>
          <w:p w14:paraId="3471D2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260" w:type="pct"/>
            <w:noWrap/>
            <w:vAlign w:val="bottom"/>
            <w:hideMark/>
          </w:tcPr>
          <w:p w14:paraId="0D93C1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206" w:type="pct"/>
            <w:noWrap/>
            <w:vAlign w:val="bottom"/>
            <w:hideMark/>
          </w:tcPr>
          <w:p w14:paraId="787C766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9D657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EEF86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161934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FFD28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0DF8DD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F5CA9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0E494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C2B6E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120</w:t>
            </w:r>
          </w:p>
        </w:tc>
        <w:tc>
          <w:tcPr>
            <w:tcW w:w="259" w:type="pct"/>
            <w:noWrap/>
            <w:vAlign w:val="bottom"/>
            <w:hideMark/>
          </w:tcPr>
          <w:p w14:paraId="494D55D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6E418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798C4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282D64A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303C5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1" w:type="pct"/>
            <w:noWrap/>
            <w:vAlign w:val="bottom"/>
            <w:hideMark/>
          </w:tcPr>
          <w:p w14:paraId="52BF89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0" w:type="pct"/>
            <w:noWrap/>
            <w:vAlign w:val="bottom"/>
            <w:hideMark/>
          </w:tcPr>
          <w:p w14:paraId="19099E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29,5</w:t>
            </w:r>
          </w:p>
        </w:tc>
        <w:tc>
          <w:tcPr>
            <w:tcW w:w="206" w:type="pct"/>
            <w:noWrap/>
            <w:vAlign w:val="bottom"/>
            <w:hideMark/>
          </w:tcPr>
          <w:p w14:paraId="21033F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4AE05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31C51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207745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AAE40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29E114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AE232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2C188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597C8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121</w:t>
            </w:r>
          </w:p>
        </w:tc>
        <w:tc>
          <w:tcPr>
            <w:tcW w:w="259" w:type="pct"/>
            <w:noWrap/>
            <w:vAlign w:val="bottom"/>
            <w:hideMark/>
          </w:tcPr>
          <w:p w14:paraId="4AE708A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C4442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01C8E19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BBA78C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063A17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1" w:type="pct"/>
            <w:noWrap/>
            <w:vAlign w:val="bottom"/>
            <w:hideMark/>
          </w:tcPr>
          <w:p w14:paraId="49360E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260" w:type="pct"/>
            <w:noWrap/>
            <w:vAlign w:val="bottom"/>
            <w:hideMark/>
          </w:tcPr>
          <w:p w14:paraId="39E192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19,6</w:t>
            </w:r>
          </w:p>
        </w:tc>
        <w:tc>
          <w:tcPr>
            <w:tcW w:w="206" w:type="pct"/>
            <w:noWrap/>
            <w:vAlign w:val="bottom"/>
            <w:hideMark/>
          </w:tcPr>
          <w:p w14:paraId="1DC8B5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7F1A8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CE096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5EEBC9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69479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90A3B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8AAB0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74D3B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8F382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130</w:t>
            </w:r>
          </w:p>
        </w:tc>
        <w:tc>
          <w:tcPr>
            <w:tcW w:w="259" w:type="pct"/>
            <w:noWrap/>
            <w:vAlign w:val="bottom"/>
            <w:hideMark/>
          </w:tcPr>
          <w:p w14:paraId="30F154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54DF1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0A3C05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AA786C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BB773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61" w:type="pct"/>
            <w:noWrap/>
            <w:vAlign w:val="bottom"/>
            <w:hideMark/>
          </w:tcPr>
          <w:p w14:paraId="47C9A6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0" w:type="pct"/>
            <w:noWrap/>
            <w:vAlign w:val="bottom"/>
            <w:hideMark/>
          </w:tcPr>
          <w:p w14:paraId="1E0D849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21,8</w:t>
            </w:r>
          </w:p>
        </w:tc>
        <w:tc>
          <w:tcPr>
            <w:tcW w:w="206" w:type="pct"/>
            <w:noWrap/>
            <w:vAlign w:val="bottom"/>
            <w:hideMark/>
          </w:tcPr>
          <w:p w14:paraId="07A43AA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269AE3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B4D66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1366B82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6B39AA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34063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83D36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F540A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6298C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128</w:t>
            </w:r>
          </w:p>
        </w:tc>
        <w:tc>
          <w:tcPr>
            <w:tcW w:w="259" w:type="pct"/>
            <w:noWrap/>
            <w:vAlign w:val="bottom"/>
            <w:hideMark/>
          </w:tcPr>
          <w:p w14:paraId="62F6361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A85C4B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8D9128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52DA42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7EB39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1" w:type="pct"/>
            <w:noWrap/>
            <w:vAlign w:val="bottom"/>
            <w:hideMark/>
          </w:tcPr>
          <w:p w14:paraId="45FDFB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0" w:type="pct"/>
            <w:noWrap/>
            <w:vAlign w:val="bottom"/>
            <w:hideMark/>
          </w:tcPr>
          <w:p w14:paraId="3B93D01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26,5</w:t>
            </w:r>
          </w:p>
        </w:tc>
        <w:tc>
          <w:tcPr>
            <w:tcW w:w="206" w:type="pct"/>
            <w:noWrap/>
            <w:vAlign w:val="bottom"/>
            <w:hideMark/>
          </w:tcPr>
          <w:p w14:paraId="30A239E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A9413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DCE6A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72EA016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643F8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89870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1B0E3A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BE4FD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6AEF71F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113</w:t>
            </w:r>
          </w:p>
        </w:tc>
        <w:tc>
          <w:tcPr>
            <w:tcW w:w="259" w:type="pct"/>
            <w:noWrap/>
            <w:vAlign w:val="bottom"/>
            <w:hideMark/>
          </w:tcPr>
          <w:p w14:paraId="7EF452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E1641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6C9577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3AD80C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2FE8A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61" w:type="pct"/>
            <w:noWrap/>
            <w:vAlign w:val="bottom"/>
            <w:hideMark/>
          </w:tcPr>
          <w:p w14:paraId="1A1E2F9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0" w:type="pct"/>
            <w:noWrap/>
            <w:vAlign w:val="bottom"/>
            <w:hideMark/>
          </w:tcPr>
          <w:p w14:paraId="131451A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22,8</w:t>
            </w:r>
          </w:p>
        </w:tc>
        <w:tc>
          <w:tcPr>
            <w:tcW w:w="206" w:type="pct"/>
            <w:noWrap/>
            <w:vAlign w:val="bottom"/>
            <w:hideMark/>
          </w:tcPr>
          <w:p w14:paraId="0D8E3E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510E53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4361DA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7B1CBC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187682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58242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1508B7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A03773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200BB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259" w:type="pct"/>
            <w:noWrap/>
            <w:vAlign w:val="bottom"/>
            <w:hideMark/>
          </w:tcPr>
          <w:p w14:paraId="7138B8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802F7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4EB58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857F53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23251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1" w:type="pct"/>
            <w:noWrap/>
            <w:vAlign w:val="bottom"/>
            <w:hideMark/>
          </w:tcPr>
          <w:p w14:paraId="6F65A5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0" w:type="pct"/>
            <w:noWrap/>
            <w:vAlign w:val="bottom"/>
            <w:hideMark/>
          </w:tcPr>
          <w:p w14:paraId="2999775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32,7</w:t>
            </w:r>
          </w:p>
        </w:tc>
        <w:tc>
          <w:tcPr>
            <w:tcW w:w="206" w:type="pct"/>
            <w:noWrap/>
            <w:vAlign w:val="bottom"/>
            <w:hideMark/>
          </w:tcPr>
          <w:p w14:paraId="7F840C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7F02B5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3BBD3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77BF94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BAC2B6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670AB48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0BBDD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21E34A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BD65D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109</w:t>
            </w:r>
          </w:p>
        </w:tc>
        <w:tc>
          <w:tcPr>
            <w:tcW w:w="259" w:type="pct"/>
            <w:noWrap/>
            <w:vAlign w:val="bottom"/>
            <w:hideMark/>
          </w:tcPr>
          <w:p w14:paraId="29D2D2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7E0E5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29C07B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1F5C62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16682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1" w:type="pct"/>
            <w:noWrap/>
            <w:vAlign w:val="bottom"/>
            <w:hideMark/>
          </w:tcPr>
          <w:p w14:paraId="14B544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60" w:type="pct"/>
            <w:noWrap/>
            <w:vAlign w:val="bottom"/>
            <w:hideMark/>
          </w:tcPr>
          <w:p w14:paraId="091FFA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24,2</w:t>
            </w:r>
          </w:p>
        </w:tc>
        <w:tc>
          <w:tcPr>
            <w:tcW w:w="206" w:type="pct"/>
            <w:noWrap/>
            <w:vAlign w:val="bottom"/>
            <w:hideMark/>
          </w:tcPr>
          <w:p w14:paraId="2ADF91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DE7CF6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10CEC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07E25F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1277B4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55779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7D313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79DC0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9F572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134</w:t>
            </w:r>
          </w:p>
        </w:tc>
        <w:tc>
          <w:tcPr>
            <w:tcW w:w="259" w:type="pct"/>
            <w:noWrap/>
            <w:vAlign w:val="bottom"/>
            <w:hideMark/>
          </w:tcPr>
          <w:p w14:paraId="3837A26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95DF87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51216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904142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CBE981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1" w:type="pct"/>
            <w:noWrap/>
            <w:vAlign w:val="bottom"/>
            <w:hideMark/>
          </w:tcPr>
          <w:p w14:paraId="56DE45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0" w:type="pct"/>
            <w:noWrap/>
            <w:vAlign w:val="bottom"/>
            <w:hideMark/>
          </w:tcPr>
          <w:p w14:paraId="282BD5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19,7</w:t>
            </w:r>
          </w:p>
        </w:tc>
        <w:tc>
          <w:tcPr>
            <w:tcW w:w="206" w:type="pct"/>
            <w:noWrap/>
            <w:vAlign w:val="bottom"/>
            <w:hideMark/>
          </w:tcPr>
          <w:p w14:paraId="34AB81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2" w:type="pct"/>
            <w:noWrap/>
            <w:vAlign w:val="bottom"/>
            <w:hideMark/>
          </w:tcPr>
          <w:p w14:paraId="3293BC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8BC125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1219A87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D5FE06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623091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C5383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AE229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16E241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104</w:t>
            </w:r>
          </w:p>
        </w:tc>
        <w:tc>
          <w:tcPr>
            <w:tcW w:w="259" w:type="pct"/>
            <w:noWrap/>
            <w:vAlign w:val="bottom"/>
            <w:hideMark/>
          </w:tcPr>
          <w:p w14:paraId="396C31E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6C3E5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2455C21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61D0AE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C84B7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61" w:type="pct"/>
            <w:noWrap/>
            <w:vAlign w:val="bottom"/>
            <w:hideMark/>
          </w:tcPr>
          <w:p w14:paraId="0A7A426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0" w:type="pct"/>
            <w:noWrap/>
            <w:vAlign w:val="bottom"/>
            <w:hideMark/>
          </w:tcPr>
          <w:p w14:paraId="0F52FD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20,2</w:t>
            </w:r>
          </w:p>
        </w:tc>
        <w:tc>
          <w:tcPr>
            <w:tcW w:w="206" w:type="pct"/>
            <w:noWrap/>
            <w:vAlign w:val="bottom"/>
            <w:hideMark/>
          </w:tcPr>
          <w:p w14:paraId="7DD50B2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11961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5CCF4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52BB14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E1BB45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7E2D3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3DDE01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1EBB8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B1DDC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116</w:t>
            </w:r>
          </w:p>
        </w:tc>
        <w:tc>
          <w:tcPr>
            <w:tcW w:w="259" w:type="pct"/>
            <w:noWrap/>
            <w:vAlign w:val="bottom"/>
            <w:hideMark/>
          </w:tcPr>
          <w:p w14:paraId="13958C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6B2ECF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DDB03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9AE4B6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33762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1" w:type="pct"/>
            <w:noWrap/>
            <w:vAlign w:val="bottom"/>
            <w:hideMark/>
          </w:tcPr>
          <w:p w14:paraId="6EDB34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47</w:t>
            </w:r>
          </w:p>
        </w:tc>
        <w:tc>
          <w:tcPr>
            <w:tcW w:w="260" w:type="pct"/>
            <w:noWrap/>
            <w:vAlign w:val="bottom"/>
            <w:hideMark/>
          </w:tcPr>
          <w:p w14:paraId="6A81BAF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31,2</w:t>
            </w:r>
          </w:p>
        </w:tc>
        <w:tc>
          <w:tcPr>
            <w:tcW w:w="206" w:type="pct"/>
            <w:noWrap/>
            <w:vAlign w:val="bottom"/>
            <w:hideMark/>
          </w:tcPr>
          <w:p w14:paraId="0DEEDD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FBC87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EAAFBC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208A03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9B5D35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F78A7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2C3F0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1F057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C5689E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130</w:t>
            </w:r>
          </w:p>
        </w:tc>
        <w:tc>
          <w:tcPr>
            <w:tcW w:w="259" w:type="pct"/>
            <w:noWrap/>
            <w:vAlign w:val="bottom"/>
            <w:hideMark/>
          </w:tcPr>
          <w:p w14:paraId="5EF60BB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02C0A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54ACF13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02A821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E90983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1" w:type="pct"/>
            <w:noWrap/>
            <w:vAlign w:val="bottom"/>
            <w:hideMark/>
          </w:tcPr>
          <w:p w14:paraId="0C2D883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60" w:type="pct"/>
            <w:noWrap/>
            <w:vAlign w:val="bottom"/>
            <w:hideMark/>
          </w:tcPr>
          <w:p w14:paraId="49CEC1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18,3</w:t>
            </w:r>
          </w:p>
        </w:tc>
        <w:tc>
          <w:tcPr>
            <w:tcW w:w="206" w:type="pct"/>
            <w:noWrap/>
            <w:vAlign w:val="bottom"/>
            <w:hideMark/>
          </w:tcPr>
          <w:p w14:paraId="1BEDB4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942F8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932487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4913A75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208B7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737B9C0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81E72A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320E83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078D8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259" w:type="pct"/>
            <w:noWrap/>
            <w:vAlign w:val="bottom"/>
            <w:hideMark/>
          </w:tcPr>
          <w:p w14:paraId="4719566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21436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4C6CACB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49A0BB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9CE24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1" w:type="pct"/>
            <w:noWrap/>
            <w:vAlign w:val="bottom"/>
            <w:hideMark/>
          </w:tcPr>
          <w:p w14:paraId="74532C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60" w:type="pct"/>
            <w:noWrap/>
            <w:vAlign w:val="bottom"/>
            <w:hideMark/>
          </w:tcPr>
          <w:p w14:paraId="35F0A7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06" w:type="pct"/>
            <w:noWrap/>
            <w:vAlign w:val="bottom"/>
            <w:hideMark/>
          </w:tcPr>
          <w:p w14:paraId="6C62DD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7DE62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987EEB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0EDD601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DBBE6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0C8CC3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F424F9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DF46C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4EFCB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125</w:t>
            </w:r>
          </w:p>
        </w:tc>
        <w:tc>
          <w:tcPr>
            <w:tcW w:w="259" w:type="pct"/>
            <w:noWrap/>
            <w:vAlign w:val="bottom"/>
            <w:hideMark/>
          </w:tcPr>
          <w:p w14:paraId="1E4F0E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9E049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0C76CC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8730F7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4BF37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1" w:type="pct"/>
            <w:noWrap/>
            <w:vAlign w:val="bottom"/>
            <w:hideMark/>
          </w:tcPr>
          <w:p w14:paraId="16B87E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48</w:t>
            </w:r>
          </w:p>
        </w:tc>
        <w:tc>
          <w:tcPr>
            <w:tcW w:w="260" w:type="pct"/>
            <w:noWrap/>
            <w:vAlign w:val="bottom"/>
            <w:hideMark/>
          </w:tcPr>
          <w:p w14:paraId="3EDBC6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06" w:type="pct"/>
            <w:noWrap/>
            <w:vAlign w:val="bottom"/>
            <w:hideMark/>
          </w:tcPr>
          <w:p w14:paraId="10538B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018E6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65A6F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566540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56BBC4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1226DA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0D43C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91B85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FD702D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128</w:t>
            </w:r>
          </w:p>
        </w:tc>
        <w:tc>
          <w:tcPr>
            <w:tcW w:w="259" w:type="pct"/>
            <w:noWrap/>
            <w:vAlign w:val="bottom"/>
            <w:hideMark/>
          </w:tcPr>
          <w:p w14:paraId="0694E0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87D10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10F8EB9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EA8B79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126367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1" w:type="pct"/>
            <w:noWrap/>
            <w:vAlign w:val="bottom"/>
            <w:hideMark/>
          </w:tcPr>
          <w:p w14:paraId="2204E1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0" w:type="pct"/>
            <w:noWrap/>
            <w:vAlign w:val="bottom"/>
            <w:hideMark/>
          </w:tcPr>
          <w:p w14:paraId="303D7DA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34,5</w:t>
            </w:r>
          </w:p>
        </w:tc>
        <w:tc>
          <w:tcPr>
            <w:tcW w:w="206" w:type="pct"/>
            <w:noWrap/>
            <w:vAlign w:val="bottom"/>
            <w:hideMark/>
          </w:tcPr>
          <w:p w14:paraId="420AB1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F59DD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597D9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4D80F5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76260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411CD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A162D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FD2F1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A96015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136</w:t>
            </w:r>
          </w:p>
        </w:tc>
        <w:tc>
          <w:tcPr>
            <w:tcW w:w="259" w:type="pct"/>
            <w:noWrap/>
            <w:vAlign w:val="bottom"/>
            <w:hideMark/>
          </w:tcPr>
          <w:p w14:paraId="07BED7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3F6C81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0B9456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EF58FD9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999068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61" w:type="pct"/>
            <w:noWrap/>
            <w:vAlign w:val="bottom"/>
            <w:hideMark/>
          </w:tcPr>
          <w:p w14:paraId="0E9B88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0" w:type="pct"/>
            <w:noWrap/>
            <w:vAlign w:val="bottom"/>
            <w:hideMark/>
          </w:tcPr>
          <w:p w14:paraId="7FCEEB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23,7</w:t>
            </w:r>
          </w:p>
        </w:tc>
        <w:tc>
          <w:tcPr>
            <w:tcW w:w="206" w:type="pct"/>
            <w:noWrap/>
            <w:vAlign w:val="bottom"/>
            <w:hideMark/>
          </w:tcPr>
          <w:p w14:paraId="402ECA5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E15A1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EE599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492C02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878004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6EB0868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524D85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18CFE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9119C6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120</w:t>
            </w:r>
          </w:p>
        </w:tc>
        <w:tc>
          <w:tcPr>
            <w:tcW w:w="259" w:type="pct"/>
            <w:noWrap/>
            <w:vAlign w:val="bottom"/>
            <w:hideMark/>
          </w:tcPr>
          <w:p w14:paraId="43AA69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B946E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85E267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5795A8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D9C46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lastRenderedPageBreak/>
              <w:t>41</w:t>
            </w:r>
          </w:p>
        </w:tc>
        <w:tc>
          <w:tcPr>
            <w:tcW w:w="261" w:type="pct"/>
            <w:noWrap/>
            <w:vAlign w:val="bottom"/>
            <w:hideMark/>
          </w:tcPr>
          <w:p w14:paraId="7F4F78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0" w:type="pct"/>
            <w:noWrap/>
            <w:vAlign w:val="bottom"/>
            <w:hideMark/>
          </w:tcPr>
          <w:p w14:paraId="26C1DAF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31,9</w:t>
            </w:r>
          </w:p>
        </w:tc>
        <w:tc>
          <w:tcPr>
            <w:tcW w:w="206" w:type="pct"/>
            <w:noWrap/>
            <w:vAlign w:val="bottom"/>
            <w:hideMark/>
          </w:tcPr>
          <w:p w14:paraId="75FB262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EF384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F3D75F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13E46B5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CF6A8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5DB74D5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C1DEB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2EAF27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A6533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259" w:type="pct"/>
            <w:noWrap/>
            <w:vAlign w:val="bottom"/>
            <w:hideMark/>
          </w:tcPr>
          <w:p w14:paraId="67784E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D6A078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7B067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ABFF24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B9208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1" w:type="pct"/>
            <w:noWrap/>
            <w:vAlign w:val="bottom"/>
            <w:hideMark/>
          </w:tcPr>
          <w:p w14:paraId="4C53E6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0" w:type="pct"/>
            <w:noWrap/>
            <w:vAlign w:val="bottom"/>
            <w:hideMark/>
          </w:tcPr>
          <w:p w14:paraId="49C9447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06" w:type="pct"/>
            <w:noWrap/>
            <w:vAlign w:val="bottom"/>
            <w:hideMark/>
          </w:tcPr>
          <w:p w14:paraId="4954AA2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011607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5AF2A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6BF48B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F93CF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48EEA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9D5A7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48AE3E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2F5620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114</w:t>
            </w:r>
          </w:p>
        </w:tc>
        <w:tc>
          <w:tcPr>
            <w:tcW w:w="259" w:type="pct"/>
            <w:noWrap/>
            <w:vAlign w:val="bottom"/>
            <w:hideMark/>
          </w:tcPr>
          <w:p w14:paraId="163B43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A995F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9025D3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30BEE6D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0BF91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1" w:type="pct"/>
            <w:noWrap/>
            <w:vAlign w:val="bottom"/>
            <w:hideMark/>
          </w:tcPr>
          <w:p w14:paraId="604DE0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52</w:t>
            </w:r>
          </w:p>
        </w:tc>
        <w:tc>
          <w:tcPr>
            <w:tcW w:w="260" w:type="pct"/>
            <w:noWrap/>
            <w:vAlign w:val="bottom"/>
            <w:hideMark/>
          </w:tcPr>
          <w:p w14:paraId="26B133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34,5</w:t>
            </w:r>
          </w:p>
        </w:tc>
        <w:tc>
          <w:tcPr>
            <w:tcW w:w="206" w:type="pct"/>
            <w:noWrap/>
            <w:vAlign w:val="bottom"/>
            <w:hideMark/>
          </w:tcPr>
          <w:p w14:paraId="771D08F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FEE3F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21750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3378ED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14DC29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5F2E2A7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091FDF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6C9AFB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22677F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259" w:type="pct"/>
            <w:noWrap/>
            <w:vAlign w:val="bottom"/>
            <w:hideMark/>
          </w:tcPr>
          <w:p w14:paraId="779F11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C5FD15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2EDAC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41789A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BC681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1" w:type="pct"/>
            <w:noWrap/>
            <w:vAlign w:val="bottom"/>
            <w:hideMark/>
          </w:tcPr>
          <w:p w14:paraId="297308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0" w:type="pct"/>
            <w:noWrap/>
            <w:vAlign w:val="bottom"/>
            <w:hideMark/>
          </w:tcPr>
          <w:p w14:paraId="3D2011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18,5</w:t>
            </w:r>
          </w:p>
        </w:tc>
        <w:tc>
          <w:tcPr>
            <w:tcW w:w="206" w:type="pct"/>
            <w:noWrap/>
            <w:vAlign w:val="bottom"/>
            <w:hideMark/>
          </w:tcPr>
          <w:p w14:paraId="125176A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A42AA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A897C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176866F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B4322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797DD3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B2F03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593A8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CC1FC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111</w:t>
            </w:r>
          </w:p>
        </w:tc>
        <w:tc>
          <w:tcPr>
            <w:tcW w:w="259" w:type="pct"/>
            <w:noWrap/>
            <w:vAlign w:val="bottom"/>
            <w:hideMark/>
          </w:tcPr>
          <w:p w14:paraId="08F6240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5D0C3A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4EFF1A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917F36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607FB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1" w:type="pct"/>
            <w:noWrap/>
            <w:vAlign w:val="bottom"/>
            <w:hideMark/>
          </w:tcPr>
          <w:p w14:paraId="1B48035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0" w:type="pct"/>
            <w:noWrap/>
            <w:vAlign w:val="bottom"/>
            <w:hideMark/>
          </w:tcPr>
          <w:p w14:paraId="34B4F0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30,6</w:t>
            </w:r>
          </w:p>
        </w:tc>
        <w:tc>
          <w:tcPr>
            <w:tcW w:w="206" w:type="pct"/>
            <w:noWrap/>
            <w:vAlign w:val="bottom"/>
            <w:hideMark/>
          </w:tcPr>
          <w:p w14:paraId="1C692B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9A5DB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AE5A3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16C3B37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CC934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7DF1C7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F8F027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C5DB0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141282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104</w:t>
            </w:r>
          </w:p>
        </w:tc>
        <w:tc>
          <w:tcPr>
            <w:tcW w:w="259" w:type="pct"/>
            <w:noWrap/>
            <w:vAlign w:val="bottom"/>
            <w:hideMark/>
          </w:tcPr>
          <w:p w14:paraId="1BAD4F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2D4C4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793B8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509648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6E0EE1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61" w:type="pct"/>
            <w:noWrap/>
            <w:vAlign w:val="bottom"/>
            <w:hideMark/>
          </w:tcPr>
          <w:p w14:paraId="3E1B9D8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0" w:type="pct"/>
            <w:noWrap/>
            <w:vAlign w:val="bottom"/>
            <w:hideMark/>
          </w:tcPr>
          <w:p w14:paraId="44766F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24,6</w:t>
            </w:r>
          </w:p>
        </w:tc>
        <w:tc>
          <w:tcPr>
            <w:tcW w:w="206" w:type="pct"/>
            <w:noWrap/>
            <w:vAlign w:val="bottom"/>
            <w:hideMark/>
          </w:tcPr>
          <w:p w14:paraId="0E98A6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12918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08D68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7BF170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873A3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74C8B6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E8BC9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3CF54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3ECA1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114</w:t>
            </w:r>
          </w:p>
        </w:tc>
        <w:tc>
          <w:tcPr>
            <w:tcW w:w="259" w:type="pct"/>
            <w:noWrap/>
            <w:vAlign w:val="bottom"/>
            <w:hideMark/>
          </w:tcPr>
          <w:p w14:paraId="580764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EB1E82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A2413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33ACBE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4638B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1" w:type="pct"/>
            <w:noWrap/>
            <w:vAlign w:val="bottom"/>
            <w:hideMark/>
          </w:tcPr>
          <w:p w14:paraId="59E9C2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" w:type="pct"/>
            <w:noWrap/>
            <w:vAlign w:val="bottom"/>
            <w:hideMark/>
          </w:tcPr>
          <w:p w14:paraId="77CDD4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25,9</w:t>
            </w:r>
          </w:p>
        </w:tc>
        <w:tc>
          <w:tcPr>
            <w:tcW w:w="206" w:type="pct"/>
            <w:noWrap/>
            <w:vAlign w:val="bottom"/>
            <w:hideMark/>
          </w:tcPr>
          <w:p w14:paraId="2E56CA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29D5E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A328D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0067BD4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6D609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7C435E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F89AE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0095A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21ED18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259" w:type="pct"/>
            <w:noWrap/>
            <w:vAlign w:val="bottom"/>
            <w:hideMark/>
          </w:tcPr>
          <w:p w14:paraId="1FD6AE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9E319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8536A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CEDB5E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1AC94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1" w:type="pct"/>
            <w:noWrap/>
            <w:vAlign w:val="bottom"/>
            <w:hideMark/>
          </w:tcPr>
          <w:p w14:paraId="34CE1A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0" w:type="pct"/>
            <w:noWrap/>
            <w:vAlign w:val="bottom"/>
            <w:hideMark/>
          </w:tcPr>
          <w:p w14:paraId="61C8A9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06" w:type="pct"/>
            <w:noWrap/>
            <w:vAlign w:val="bottom"/>
            <w:hideMark/>
          </w:tcPr>
          <w:p w14:paraId="6A26E6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169869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85C8D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119CB2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389CB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85C41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655368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E18D5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09BC78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259" w:type="pct"/>
            <w:noWrap/>
            <w:vAlign w:val="bottom"/>
            <w:hideMark/>
          </w:tcPr>
          <w:p w14:paraId="1E5BBB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039E2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07B099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5DA67A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667979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61" w:type="pct"/>
            <w:noWrap/>
            <w:vAlign w:val="bottom"/>
            <w:hideMark/>
          </w:tcPr>
          <w:p w14:paraId="2F2F32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0" w:type="pct"/>
            <w:noWrap/>
            <w:vAlign w:val="bottom"/>
            <w:hideMark/>
          </w:tcPr>
          <w:p w14:paraId="40AA9C6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23,8</w:t>
            </w:r>
          </w:p>
        </w:tc>
        <w:tc>
          <w:tcPr>
            <w:tcW w:w="206" w:type="pct"/>
            <w:noWrap/>
            <w:vAlign w:val="bottom"/>
            <w:hideMark/>
          </w:tcPr>
          <w:p w14:paraId="6C3E03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20F18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826CC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438DA6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C4ABD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4A5D4F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8B828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C01DC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7E694B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259" w:type="pct"/>
            <w:noWrap/>
            <w:vAlign w:val="bottom"/>
            <w:hideMark/>
          </w:tcPr>
          <w:p w14:paraId="28935E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389687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1C88D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1D80C4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6C65A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1" w:type="pct"/>
            <w:noWrap/>
            <w:vAlign w:val="bottom"/>
            <w:hideMark/>
          </w:tcPr>
          <w:p w14:paraId="227823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0" w:type="pct"/>
            <w:noWrap/>
            <w:vAlign w:val="bottom"/>
            <w:hideMark/>
          </w:tcPr>
          <w:p w14:paraId="75FEF4A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28,4</w:t>
            </w:r>
          </w:p>
        </w:tc>
        <w:tc>
          <w:tcPr>
            <w:tcW w:w="206" w:type="pct"/>
            <w:noWrap/>
            <w:vAlign w:val="bottom"/>
            <w:hideMark/>
          </w:tcPr>
          <w:p w14:paraId="50FB937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5E5500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E11E6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0FCB85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0DDA60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DC2333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E3351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1DB74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1B16E5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127</w:t>
            </w:r>
          </w:p>
        </w:tc>
        <w:tc>
          <w:tcPr>
            <w:tcW w:w="259" w:type="pct"/>
            <w:noWrap/>
            <w:vAlign w:val="bottom"/>
            <w:hideMark/>
          </w:tcPr>
          <w:p w14:paraId="587FF5A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0004D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66AC0F6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10BE80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85BF7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1" w:type="pct"/>
            <w:noWrap/>
            <w:vAlign w:val="bottom"/>
            <w:hideMark/>
          </w:tcPr>
          <w:p w14:paraId="4B33D9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0" w:type="pct"/>
            <w:noWrap/>
            <w:vAlign w:val="bottom"/>
            <w:hideMark/>
          </w:tcPr>
          <w:p w14:paraId="1F3C117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29,8</w:t>
            </w:r>
          </w:p>
        </w:tc>
        <w:tc>
          <w:tcPr>
            <w:tcW w:w="206" w:type="pct"/>
            <w:noWrap/>
            <w:vAlign w:val="bottom"/>
            <w:hideMark/>
          </w:tcPr>
          <w:p w14:paraId="5E760C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1D0D6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3B5AF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1C2066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21369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DD4C6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6CC34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309354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34EC5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131</w:t>
            </w:r>
          </w:p>
        </w:tc>
        <w:tc>
          <w:tcPr>
            <w:tcW w:w="259" w:type="pct"/>
            <w:noWrap/>
            <w:vAlign w:val="bottom"/>
            <w:hideMark/>
          </w:tcPr>
          <w:p w14:paraId="7000989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1EAB0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037A2C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2EA07D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0D02C7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61" w:type="pct"/>
            <w:noWrap/>
            <w:vAlign w:val="bottom"/>
            <w:hideMark/>
          </w:tcPr>
          <w:p w14:paraId="0D4734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60" w:type="pct"/>
            <w:noWrap/>
            <w:vAlign w:val="bottom"/>
            <w:hideMark/>
          </w:tcPr>
          <w:p w14:paraId="7FB2A1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28,9</w:t>
            </w:r>
          </w:p>
        </w:tc>
        <w:tc>
          <w:tcPr>
            <w:tcW w:w="206" w:type="pct"/>
            <w:noWrap/>
            <w:vAlign w:val="bottom"/>
            <w:hideMark/>
          </w:tcPr>
          <w:p w14:paraId="02EF25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B8A2F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F5F18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2E41D4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E82FD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723C97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987B8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6BFFD7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E6BD5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108</w:t>
            </w:r>
          </w:p>
        </w:tc>
        <w:tc>
          <w:tcPr>
            <w:tcW w:w="259" w:type="pct"/>
            <w:noWrap/>
            <w:vAlign w:val="bottom"/>
            <w:hideMark/>
          </w:tcPr>
          <w:p w14:paraId="59E2328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5BA2D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27739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06DA5A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73C7C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1" w:type="pct"/>
            <w:noWrap/>
            <w:vAlign w:val="bottom"/>
            <w:hideMark/>
          </w:tcPr>
          <w:p w14:paraId="2676C0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" w:type="pct"/>
            <w:noWrap/>
            <w:vAlign w:val="bottom"/>
            <w:hideMark/>
          </w:tcPr>
          <w:p w14:paraId="34B8130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25,9</w:t>
            </w:r>
          </w:p>
        </w:tc>
        <w:tc>
          <w:tcPr>
            <w:tcW w:w="206" w:type="pct"/>
            <w:noWrap/>
            <w:vAlign w:val="bottom"/>
            <w:hideMark/>
          </w:tcPr>
          <w:p w14:paraId="14BFF8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3AFD5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BACCE3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1F70C8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4BBAA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6E79A62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BE7DF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978766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D62ED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259" w:type="pct"/>
            <w:noWrap/>
            <w:vAlign w:val="bottom"/>
            <w:hideMark/>
          </w:tcPr>
          <w:p w14:paraId="174923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6BF0D7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18A445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2D9036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9782F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61" w:type="pct"/>
            <w:noWrap/>
            <w:vAlign w:val="bottom"/>
            <w:hideMark/>
          </w:tcPr>
          <w:p w14:paraId="62CC311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60" w:type="pct"/>
            <w:noWrap/>
            <w:vAlign w:val="bottom"/>
            <w:hideMark/>
          </w:tcPr>
          <w:p w14:paraId="4E8507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24,2</w:t>
            </w:r>
          </w:p>
        </w:tc>
        <w:tc>
          <w:tcPr>
            <w:tcW w:w="206" w:type="pct"/>
            <w:noWrap/>
            <w:vAlign w:val="bottom"/>
            <w:hideMark/>
          </w:tcPr>
          <w:p w14:paraId="607DB98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24440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F646B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6A79DBB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FEEA7E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61AC8A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356EA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86F9B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5CA6A3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259" w:type="pct"/>
            <w:noWrap/>
            <w:vAlign w:val="bottom"/>
            <w:hideMark/>
          </w:tcPr>
          <w:p w14:paraId="7FC948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7F39F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840A3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0B71FC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A638F8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1" w:type="pct"/>
            <w:noWrap/>
            <w:vAlign w:val="bottom"/>
            <w:hideMark/>
          </w:tcPr>
          <w:p w14:paraId="68853D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47</w:t>
            </w:r>
          </w:p>
        </w:tc>
        <w:tc>
          <w:tcPr>
            <w:tcW w:w="260" w:type="pct"/>
            <w:noWrap/>
            <w:vAlign w:val="bottom"/>
            <w:hideMark/>
          </w:tcPr>
          <w:p w14:paraId="5AA6774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37,9</w:t>
            </w:r>
          </w:p>
        </w:tc>
        <w:tc>
          <w:tcPr>
            <w:tcW w:w="206" w:type="pct"/>
            <w:noWrap/>
            <w:vAlign w:val="bottom"/>
            <w:hideMark/>
          </w:tcPr>
          <w:p w14:paraId="3F3BD7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5D9A0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8F168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204CE0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0488D0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A5825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629740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F8EC8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03BA0C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115</w:t>
            </w:r>
          </w:p>
        </w:tc>
        <w:tc>
          <w:tcPr>
            <w:tcW w:w="259" w:type="pct"/>
            <w:noWrap/>
            <w:vAlign w:val="bottom"/>
            <w:hideMark/>
          </w:tcPr>
          <w:p w14:paraId="1390CE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56125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6AF554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9A0849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C4A92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1" w:type="pct"/>
            <w:noWrap/>
            <w:vAlign w:val="bottom"/>
            <w:hideMark/>
          </w:tcPr>
          <w:p w14:paraId="03E99C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0" w:type="pct"/>
            <w:noWrap/>
            <w:vAlign w:val="bottom"/>
            <w:hideMark/>
          </w:tcPr>
          <w:p w14:paraId="3429FB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31,2</w:t>
            </w:r>
          </w:p>
        </w:tc>
        <w:tc>
          <w:tcPr>
            <w:tcW w:w="206" w:type="pct"/>
            <w:noWrap/>
            <w:vAlign w:val="bottom"/>
            <w:hideMark/>
          </w:tcPr>
          <w:p w14:paraId="49A1DD0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1AA121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485CC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2C13C3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D51BE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13F626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527A5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D099C3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4BA4F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122</w:t>
            </w:r>
          </w:p>
        </w:tc>
        <w:tc>
          <w:tcPr>
            <w:tcW w:w="259" w:type="pct"/>
            <w:noWrap/>
            <w:vAlign w:val="bottom"/>
            <w:hideMark/>
          </w:tcPr>
          <w:p w14:paraId="6A92894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2A99E1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1023D4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5B6F271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E0AA0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1" w:type="pct"/>
            <w:noWrap/>
            <w:vAlign w:val="bottom"/>
            <w:hideMark/>
          </w:tcPr>
          <w:p w14:paraId="68B618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0" w:type="pct"/>
            <w:noWrap/>
            <w:vAlign w:val="bottom"/>
            <w:hideMark/>
          </w:tcPr>
          <w:p w14:paraId="2CD6B9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32,5</w:t>
            </w:r>
          </w:p>
        </w:tc>
        <w:tc>
          <w:tcPr>
            <w:tcW w:w="206" w:type="pct"/>
            <w:noWrap/>
            <w:vAlign w:val="bottom"/>
            <w:hideMark/>
          </w:tcPr>
          <w:p w14:paraId="44A0A6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2" w:type="pct"/>
            <w:noWrap/>
            <w:vAlign w:val="bottom"/>
            <w:hideMark/>
          </w:tcPr>
          <w:p w14:paraId="622665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61C63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3A204E4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466E9D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7B2653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84BC63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DFF75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C4054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129</w:t>
            </w:r>
          </w:p>
        </w:tc>
        <w:tc>
          <w:tcPr>
            <w:tcW w:w="259" w:type="pct"/>
            <w:noWrap/>
            <w:vAlign w:val="bottom"/>
            <w:hideMark/>
          </w:tcPr>
          <w:p w14:paraId="3AF8D7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77AC15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B58DE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1FAC6F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23A6F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1" w:type="pct"/>
            <w:noWrap/>
            <w:vAlign w:val="bottom"/>
            <w:hideMark/>
          </w:tcPr>
          <w:p w14:paraId="26D531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0" w:type="pct"/>
            <w:noWrap/>
            <w:vAlign w:val="bottom"/>
            <w:hideMark/>
          </w:tcPr>
          <w:p w14:paraId="5BE977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20,2</w:t>
            </w:r>
          </w:p>
        </w:tc>
        <w:tc>
          <w:tcPr>
            <w:tcW w:w="206" w:type="pct"/>
            <w:noWrap/>
            <w:vAlign w:val="bottom"/>
            <w:hideMark/>
          </w:tcPr>
          <w:p w14:paraId="26A926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22541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A3C52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6736EC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11F5E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6B6A18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0337B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20727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78EF7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130</w:t>
            </w:r>
          </w:p>
        </w:tc>
        <w:tc>
          <w:tcPr>
            <w:tcW w:w="259" w:type="pct"/>
            <w:noWrap/>
            <w:vAlign w:val="bottom"/>
            <w:hideMark/>
          </w:tcPr>
          <w:p w14:paraId="22CC327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EB921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6F36BCE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E8247B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CAE9B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1" w:type="pct"/>
            <w:noWrap/>
            <w:vAlign w:val="bottom"/>
            <w:hideMark/>
          </w:tcPr>
          <w:p w14:paraId="419C3E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52</w:t>
            </w:r>
          </w:p>
        </w:tc>
        <w:tc>
          <w:tcPr>
            <w:tcW w:w="260" w:type="pct"/>
            <w:noWrap/>
            <w:vAlign w:val="bottom"/>
            <w:hideMark/>
          </w:tcPr>
          <w:p w14:paraId="22034B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34,6</w:t>
            </w:r>
          </w:p>
        </w:tc>
        <w:tc>
          <w:tcPr>
            <w:tcW w:w="206" w:type="pct"/>
            <w:noWrap/>
            <w:vAlign w:val="bottom"/>
            <w:hideMark/>
          </w:tcPr>
          <w:p w14:paraId="737E2F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AEEAC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16F1C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5EA6773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337F2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44C3B0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B8233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CEC23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A2379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113</w:t>
            </w:r>
          </w:p>
        </w:tc>
        <w:tc>
          <w:tcPr>
            <w:tcW w:w="259" w:type="pct"/>
            <w:noWrap/>
            <w:vAlign w:val="bottom"/>
            <w:hideMark/>
          </w:tcPr>
          <w:p w14:paraId="5DF52E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1FDF7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7010D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6220BA9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7057E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61" w:type="pct"/>
            <w:noWrap/>
            <w:vAlign w:val="bottom"/>
            <w:hideMark/>
          </w:tcPr>
          <w:p w14:paraId="48E565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60" w:type="pct"/>
            <w:noWrap/>
            <w:vAlign w:val="bottom"/>
            <w:hideMark/>
          </w:tcPr>
          <w:p w14:paraId="2361DB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28,1</w:t>
            </w:r>
          </w:p>
        </w:tc>
        <w:tc>
          <w:tcPr>
            <w:tcW w:w="206" w:type="pct"/>
            <w:noWrap/>
            <w:vAlign w:val="bottom"/>
            <w:hideMark/>
          </w:tcPr>
          <w:p w14:paraId="7C39C6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F7568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649C9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37C96B9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531B05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1E45BD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4908D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887367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641AD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124</w:t>
            </w:r>
          </w:p>
        </w:tc>
        <w:tc>
          <w:tcPr>
            <w:tcW w:w="259" w:type="pct"/>
            <w:noWrap/>
            <w:vAlign w:val="bottom"/>
            <w:hideMark/>
          </w:tcPr>
          <w:p w14:paraId="40ACD6A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1B31D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F7352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8EA4A7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32626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1" w:type="pct"/>
            <w:noWrap/>
            <w:vAlign w:val="bottom"/>
            <w:hideMark/>
          </w:tcPr>
          <w:p w14:paraId="1992F5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60" w:type="pct"/>
            <w:noWrap/>
            <w:vAlign w:val="bottom"/>
            <w:hideMark/>
          </w:tcPr>
          <w:p w14:paraId="35F212E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06" w:type="pct"/>
            <w:noWrap/>
            <w:vAlign w:val="bottom"/>
            <w:hideMark/>
          </w:tcPr>
          <w:p w14:paraId="22CC783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92CD4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7E81D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4EBA24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5628DE7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8EB40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41D886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C061F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01FCBD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125</w:t>
            </w:r>
          </w:p>
        </w:tc>
        <w:tc>
          <w:tcPr>
            <w:tcW w:w="259" w:type="pct"/>
            <w:noWrap/>
            <w:vAlign w:val="bottom"/>
            <w:hideMark/>
          </w:tcPr>
          <w:p w14:paraId="580D0B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78E42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778734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5DA8BD29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F378B1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1" w:type="pct"/>
            <w:noWrap/>
            <w:vAlign w:val="bottom"/>
            <w:hideMark/>
          </w:tcPr>
          <w:p w14:paraId="40DF3B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0" w:type="pct"/>
            <w:noWrap/>
            <w:vAlign w:val="bottom"/>
            <w:hideMark/>
          </w:tcPr>
          <w:p w14:paraId="4EFCA6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30,7</w:t>
            </w:r>
          </w:p>
        </w:tc>
        <w:tc>
          <w:tcPr>
            <w:tcW w:w="206" w:type="pct"/>
            <w:noWrap/>
            <w:vAlign w:val="bottom"/>
            <w:hideMark/>
          </w:tcPr>
          <w:p w14:paraId="4D9610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10CAE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E9D922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6DFCC6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55D98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29E60E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0F8F4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9C610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3E7C979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127</w:t>
            </w:r>
          </w:p>
        </w:tc>
        <w:tc>
          <w:tcPr>
            <w:tcW w:w="259" w:type="pct"/>
            <w:noWrap/>
            <w:vAlign w:val="bottom"/>
            <w:hideMark/>
          </w:tcPr>
          <w:p w14:paraId="4CCF9A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36222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6D828F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D4B0C5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D6DAC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1" w:type="pct"/>
            <w:noWrap/>
            <w:vAlign w:val="bottom"/>
            <w:hideMark/>
          </w:tcPr>
          <w:p w14:paraId="6380A0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0" w:type="pct"/>
            <w:noWrap/>
            <w:vAlign w:val="bottom"/>
            <w:hideMark/>
          </w:tcPr>
          <w:p w14:paraId="58A1847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06" w:type="pct"/>
            <w:noWrap/>
            <w:vAlign w:val="bottom"/>
            <w:hideMark/>
          </w:tcPr>
          <w:p w14:paraId="47646F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30CBA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A67081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6DAD33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89D2E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11D54B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D47F9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D4ACB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96799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126</w:t>
            </w:r>
          </w:p>
        </w:tc>
        <w:tc>
          <w:tcPr>
            <w:tcW w:w="259" w:type="pct"/>
            <w:noWrap/>
            <w:vAlign w:val="bottom"/>
            <w:hideMark/>
          </w:tcPr>
          <w:p w14:paraId="36852F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E8DB0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CCA708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5687A7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32502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1" w:type="pct"/>
            <w:noWrap/>
            <w:vAlign w:val="bottom"/>
            <w:hideMark/>
          </w:tcPr>
          <w:p w14:paraId="4DD633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0" w:type="pct"/>
            <w:noWrap/>
            <w:vAlign w:val="bottom"/>
            <w:hideMark/>
          </w:tcPr>
          <w:p w14:paraId="2D8700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21,9</w:t>
            </w:r>
          </w:p>
        </w:tc>
        <w:tc>
          <w:tcPr>
            <w:tcW w:w="206" w:type="pct"/>
            <w:noWrap/>
            <w:vAlign w:val="bottom"/>
            <w:hideMark/>
          </w:tcPr>
          <w:p w14:paraId="2F2EE35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4D57B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CF625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0A185C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639B5E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A883F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80AA5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B7421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140F9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106</w:t>
            </w:r>
          </w:p>
        </w:tc>
        <w:tc>
          <w:tcPr>
            <w:tcW w:w="259" w:type="pct"/>
            <w:noWrap/>
            <w:vAlign w:val="bottom"/>
            <w:hideMark/>
          </w:tcPr>
          <w:p w14:paraId="34A904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32409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8905D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3EAFCD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42F15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1" w:type="pct"/>
            <w:noWrap/>
            <w:vAlign w:val="bottom"/>
            <w:hideMark/>
          </w:tcPr>
          <w:p w14:paraId="2D599D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0" w:type="pct"/>
            <w:noWrap/>
            <w:vAlign w:val="bottom"/>
            <w:hideMark/>
          </w:tcPr>
          <w:p w14:paraId="620B9A2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22,5</w:t>
            </w:r>
          </w:p>
        </w:tc>
        <w:tc>
          <w:tcPr>
            <w:tcW w:w="206" w:type="pct"/>
            <w:noWrap/>
            <w:vAlign w:val="bottom"/>
            <w:hideMark/>
          </w:tcPr>
          <w:p w14:paraId="7225D84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0E818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2F2842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3CC3AD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9D739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0D4AF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4A5F98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060BB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A1528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124</w:t>
            </w:r>
          </w:p>
        </w:tc>
        <w:tc>
          <w:tcPr>
            <w:tcW w:w="259" w:type="pct"/>
            <w:noWrap/>
            <w:vAlign w:val="bottom"/>
            <w:hideMark/>
          </w:tcPr>
          <w:p w14:paraId="08C21D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9F223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959C5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072919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8F1A2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1" w:type="pct"/>
            <w:noWrap/>
            <w:vAlign w:val="bottom"/>
            <w:hideMark/>
          </w:tcPr>
          <w:p w14:paraId="18ED90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0" w:type="pct"/>
            <w:noWrap/>
            <w:vAlign w:val="bottom"/>
            <w:hideMark/>
          </w:tcPr>
          <w:p w14:paraId="6CDB3D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32,7</w:t>
            </w:r>
          </w:p>
        </w:tc>
        <w:tc>
          <w:tcPr>
            <w:tcW w:w="206" w:type="pct"/>
            <w:noWrap/>
            <w:vAlign w:val="bottom"/>
            <w:hideMark/>
          </w:tcPr>
          <w:p w14:paraId="31C158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16A96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11046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78628E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7F68C7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4877FC8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E1EFF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63C265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C97BF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128</w:t>
            </w:r>
          </w:p>
        </w:tc>
        <w:tc>
          <w:tcPr>
            <w:tcW w:w="259" w:type="pct"/>
            <w:noWrap/>
            <w:vAlign w:val="bottom"/>
            <w:hideMark/>
          </w:tcPr>
          <w:p w14:paraId="34A71B4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9CD746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9F6E9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752660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64921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1" w:type="pct"/>
            <w:noWrap/>
            <w:vAlign w:val="bottom"/>
            <w:hideMark/>
          </w:tcPr>
          <w:p w14:paraId="7E9A1A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0" w:type="pct"/>
            <w:noWrap/>
            <w:vAlign w:val="bottom"/>
            <w:hideMark/>
          </w:tcPr>
          <w:p w14:paraId="78E5A6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30,9</w:t>
            </w:r>
          </w:p>
        </w:tc>
        <w:tc>
          <w:tcPr>
            <w:tcW w:w="206" w:type="pct"/>
            <w:noWrap/>
            <w:vAlign w:val="bottom"/>
            <w:hideMark/>
          </w:tcPr>
          <w:p w14:paraId="1D2FB2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9E32D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B6242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73A03D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655C3B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E6F85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74F886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12FD07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225D86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259" w:type="pct"/>
            <w:noWrap/>
            <w:vAlign w:val="bottom"/>
            <w:hideMark/>
          </w:tcPr>
          <w:p w14:paraId="79028B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1B66D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E83F4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AD4FB96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F2054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1" w:type="pct"/>
            <w:noWrap/>
            <w:vAlign w:val="bottom"/>
            <w:hideMark/>
          </w:tcPr>
          <w:p w14:paraId="365039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260" w:type="pct"/>
            <w:noWrap/>
            <w:vAlign w:val="bottom"/>
            <w:hideMark/>
          </w:tcPr>
          <w:p w14:paraId="3EBB41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23,4</w:t>
            </w:r>
          </w:p>
        </w:tc>
        <w:tc>
          <w:tcPr>
            <w:tcW w:w="206" w:type="pct"/>
            <w:noWrap/>
            <w:vAlign w:val="bottom"/>
            <w:hideMark/>
          </w:tcPr>
          <w:p w14:paraId="30C760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BCA44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9B3EB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16613B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B43A3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5CEBC5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C13C10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CE1E7E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18ACD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130</w:t>
            </w:r>
          </w:p>
        </w:tc>
        <w:tc>
          <w:tcPr>
            <w:tcW w:w="259" w:type="pct"/>
            <w:noWrap/>
            <w:vAlign w:val="bottom"/>
            <w:hideMark/>
          </w:tcPr>
          <w:p w14:paraId="4507255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E3066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61EA76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B56EBE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7C49D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1" w:type="pct"/>
            <w:noWrap/>
            <w:vAlign w:val="bottom"/>
            <w:hideMark/>
          </w:tcPr>
          <w:p w14:paraId="2CCED8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0" w:type="pct"/>
            <w:noWrap/>
            <w:vAlign w:val="bottom"/>
            <w:hideMark/>
          </w:tcPr>
          <w:p w14:paraId="16651F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22,6</w:t>
            </w:r>
          </w:p>
        </w:tc>
        <w:tc>
          <w:tcPr>
            <w:tcW w:w="206" w:type="pct"/>
            <w:noWrap/>
            <w:vAlign w:val="bottom"/>
            <w:hideMark/>
          </w:tcPr>
          <w:p w14:paraId="40854A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47CF86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95221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3ED8E0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213638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382FC5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1BAA7D3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691CA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21EA4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115</w:t>
            </w:r>
          </w:p>
        </w:tc>
        <w:tc>
          <w:tcPr>
            <w:tcW w:w="259" w:type="pct"/>
            <w:noWrap/>
            <w:vAlign w:val="bottom"/>
            <w:hideMark/>
          </w:tcPr>
          <w:p w14:paraId="7C8A03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55B1B30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1D2EE6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AF1E9F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0A3DC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1" w:type="pct"/>
            <w:noWrap/>
            <w:vAlign w:val="bottom"/>
            <w:hideMark/>
          </w:tcPr>
          <w:p w14:paraId="696011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258555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34,2</w:t>
            </w:r>
          </w:p>
        </w:tc>
        <w:tc>
          <w:tcPr>
            <w:tcW w:w="206" w:type="pct"/>
            <w:noWrap/>
            <w:vAlign w:val="bottom"/>
            <w:hideMark/>
          </w:tcPr>
          <w:p w14:paraId="0736795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FDAD8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9BDE4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24F51E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A959B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0882C27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B6B686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2905B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77239B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103</w:t>
            </w:r>
          </w:p>
        </w:tc>
        <w:tc>
          <w:tcPr>
            <w:tcW w:w="259" w:type="pct"/>
            <w:noWrap/>
            <w:vAlign w:val="bottom"/>
            <w:hideMark/>
          </w:tcPr>
          <w:p w14:paraId="2C15D4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5C7E0E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AF382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8F184BA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DA9103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1" w:type="pct"/>
            <w:noWrap/>
            <w:vAlign w:val="bottom"/>
            <w:hideMark/>
          </w:tcPr>
          <w:p w14:paraId="69E0720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0" w:type="pct"/>
            <w:noWrap/>
            <w:vAlign w:val="bottom"/>
            <w:hideMark/>
          </w:tcPr>
          <w:p w14:paraId="6284A65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31,7</w:t>
            </w:r>
          </w:p>
        </w:tc>
        <w:tc>
          <w:tcPr>
            <w:tcW w:w="206" w:type="pct"/>
            <w:noWrap/>
            <w:vAlign w:val="bottom"/>
            <w:hideMark/>
          </w:tcPr>
          <w:p w14:paraId="15EEC3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3BCD8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ED63A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7B9FFC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3B228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24D422B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94432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84899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43355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111</w:t>
            </w:r>
          </w:p>
        </w:tc>
        <w:tc>
          <w:tcPr>
            <w:tcW w:w="259" w:type="pct"/>
            <w:noWrap/>
            <w:vAlign w:val="bottom"/>
            <w:hideMark/>
          </w:tcPr>
          <w:p w14:paraId="607513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66EC07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61DAFB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61C905D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47D9D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lastRenderedPageBreak/>
              <w:t>44</w:t>
            </w:r>
          </w:p>
        </w:tc>
        <w:tc>
          <w:tcPr>
            <w:tcW w:w="261" w:type="pct"/>
            <w:noWrap/>
            <w:vAlign w:val="bottom"/>
            <w:hideMark/>
          </w:tcPr>
          <w:p w14:paraId="71FCE3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260" w:type="pct"/>
            <w:noWrap/>
            <w:vAlign w:val="bottom"/>
            <w:hideMark/>
          </w:tcPr>
          <w:p w14:paraId="0DA2A34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35,3</w:t>
            </w:r>
          </w:p>
        </w:tc>
        <w:tc>
          <w:tcPr>
            <w:tcW w:w="206" w:type="pct"/>
            <w:noWrap/>
            <w:vAlign w:val="bottom"/>
            <w:hideMark/>
          </w:tcPr>
          <w:p w14:paraId="335E0A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9BBE2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7F15E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01CAE5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FD9DFD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46DD5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4AD83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FA769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494CA7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103</w:t>
            </w:r>
          </w:p>
        </w:tc>
        <w:tc>
          <w:tcPr>
            <w:tcW w:w="259" w:type="pct"/>
            <w:noWrap/>
            <w:vAlign w:val="bottom"/>
            <w:hideMark/>
          </w:tcPr>
          <w:p w14:paraId="3B2894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EE6CD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76A3D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96B97FA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7F125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1" w:type="pct"/>
            <w:noWrap/>
            <w:vAlign w:val="bottom"/>
            <w:hideMark/>
          </w:tcPr>
          <w:p w14:paraId="7944F6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0" w:type="pct"/>
            <w:noWrap/>
            <w:vAlign w:val="bottom"/>
            <w:hideMark/>
          </w:tcPr>
          <w:p w14:paraId="659E62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18,9</w:t>
            </w:r>
          </w:p>
        </w:tc>
        <w:tc>
          <w:tcPr>
            <w:tcW w:w="206" w:type="pct"/>
            <w:noWrap/>
            <w:vAlign w:val="bottom"/>
            <w:hideMark/>
          </w:tcPr>
          <w:p w14:paraId="0842FA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0C956C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B7B89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2D469C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8E466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3D4547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5E0950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3C337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63359F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104</w:t>
            </w:r>
          </w:p>
        </w:tc>
        <w:tc>
          <w:tcPr>
            <w:tcW w:w="259" w:type="pct"/>
            <w:noWrap/>
            <w:vAlign w:val="bottom"/>
            <w:hideMark/>
          </w:tcPr>
          <w:p w14:paraId="1B2EA5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677D97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82B8A7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A52D18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FB213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1" w:type="pct"/>
            <w:noWrap/>
            <w:vAlign w:val="bottom"/>
            <w:hideMark/>
          </w:tcPr>
          <w:p w14:paraId="7DACCD5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0" w:type="pct"/>
            <w:noWrap/>
            <w:vAlign w:val="bottom"/>
            <w:hideMark/>
          </w:tcPr>
          <w:p w14:paraId="694DA6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06" w:type="pct"/>
            <w:noWrap/>
            <w:vAlign w:val="bottom"/>
            <w:hideMark/>
          </w:tcPr>
          <w:p w14:paraId="62F72D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F8E93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BCF1D4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33A42A7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BFE6E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2AED783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32932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E84B5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1428099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95</w:t>
            </w:r>
          </w:p>
        </w:tc>
        <w:tc>
          <w:tcPr>
            <w:tcW w:w="259" w:type="pct"/>
            <w:noWrap/>
            <w:vAlign w:val="bottom"/>
            <w:hideMark/>
          </w:tcPr>
          <w:p w14:paraId="5F03E7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33DBB6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0EE8F6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23846A4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63C003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61" w:type="pct"/>
            <w:noWrap/>
            <w:vAlign w:val="bottom"/>
            <w:hideMark/>
          </w:tcPr>
          <w:p w14:paraId="76E0A9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0" w:type="pct"/>
            <w:noWrap/>
            <w:vAlign w:val="bottom"/>
            <w:hideMark/>
          </w:tcPr>
          <w:p w14:paraId="23D463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25,2</w:t>
            </w:r>
          </w:p>
        </w:tc>
        <w:tc>
          <w:tcPr>
            <w:tcW w:w="206" w:type="pct"/>
            <w:noWrap/>
            <w:vAlign w:val="bottom"/>
            <w:hideMark/>
          </w:tcPr>
          <w:p w14:paraId="25F64B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4C0E1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6AA9A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79E5AB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AFC12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33600D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6FD56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FEA345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6E7FC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121</w:t>
            </w:r>
          </w:p>
        </w:tc>
        <w:tc>
          <w:tcPr>
            <w:tcW w:w="259" w:type="pct"/>
            <w:noWrap/>
            <w:vAlign w:val="bottom"/>
            <w:hideMark/>
          </w:tcPr>
          <w:p w14:paraId="5CBB5D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AFFA9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D0853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8C9F77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9EE924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406E1E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0" w:type="pct"/>
            <w:noWrap/>
            <w:vAlign w:val="bottom"/>
            <w:hideMark/>
          </w:tcPr>
          <w:p w14:paraId="5B9259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06" w:type="pct"/>
            <w:noWrap/>
            <w:vAlign w:val="bottom"/>
            <w:hideMark/>
          </w:tcPr>
          <w:p w14:paraId="1870E6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E4A95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E460D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708F8D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4" w:type="pct"/>
            <w:noWrap/>
            <w:vAlign w:val="bottom"/>
            <w:hideMark/>
          </w:tcPr>
          <w:p w14:paraId="4E2E0E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7E3EB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DD755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8E5BD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097DD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259" w:type="pct"/>
            <w:noWrap/>
            <w:vAlign w:val="bottom"/>
            <w:hideMark/>
          </w:tcPr>
          <w:p w14:paraId="2D2731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53AA14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3EF219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CAEF84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7270B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61" w:type="pct"/>
            <w:noWrap/>
            <w:vAlign w:val="bottom"/>
            <w:hideMark/>
          </w:tcPr>
          <w:p w14:paraId="1FFCE8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60" w:type="pct"/>
            <w:noWrap/>
            <w:vAlign w:val="bottom"/>
            <w:hideMark/>
          </w:tcPr>
          <w:p w14:paraId="447FC48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19,5</w:t>
            </w:r>
          </w:p>
        </w:tc>
        <w:tc>
          <w:tcPr>
            <w:tcW w:w="206" w:type="pct"/>
            <w:noWrap/>
            <w:vAlign w:val="bottom"/>
            <w:hideMark/>
          </w:tcPr>
          <w:p w14:paraId="74A43E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C0CCF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27597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243FA19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826178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2860BC4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223D8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43FC36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D3804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107</w:t>
            </w:r>
          </w:p>
        </w:tc>
        <w:tc>
          <w:tcPr>
            <w:tcW w:w="259" w:type="pct"/>
            <w:noWrap/>
            <w:vAlign w:val="bottom"/>
            <w:hideMark/>
          </w:tcPr>
          <w:p w14:paraId="592404B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5D60A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0F5D631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3043C26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F7728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1" w:type="pct"/>
            <w:noWrap/>
            <w:vAlign w:val="bottom"/>
            <w:hideMark/>
          </w:tcPr>
          <w:p w14:paraId="094C967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60" w:type="pct"/>
            <w:noWrap/>
            <w:vAlign w:val="bottom"/>
            <w:hideMark/>
          </w:tcPr>
          <w:p w14:paraId="5A3550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30,2</w:t>
            </w:r>
          </w:p>
        </w:tc>
        <w:tc>
          <w:tcPr>
            <w:tcW w:w="206" w:type="pct"/>
            <w:noWrap/>
            <w:vAlign w:val="bottom"/>
            <w:hideMark/>
          </w:tcPr>
          <w:p w14:paraId="4A69FF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F7C87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7749D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6" w:type="pct"/>
            <w:noWrap/>
            <w:vAlign w:val="bottom"/>
            <w:hideMark/>
          </w:tcPr>
          <w:p w14:paraId="5FD1A3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87691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47A718A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06AA23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5DD7A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CAA05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125</w:t>
            </w:r>
          </w:p>
        </w:tc>
        <w:tc>
          <w:tcPr>
            <w:tcW w:w="259" w:type="pct"/>
            <w:noWrap/>
            <w:vAlign w:val="bottom"/>
            <w:hideMark/>
          </w:tcPr>
          <w:p w14:paraId="0197B5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40D51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DF45F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6E9F08D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4844B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1" w:type="pct"/>
            <w:noWrap/>
            <w:vAlign w:val="bottom"/>
            <w:hideMark/>
          </w:tcPr>
          <w:p w14:paraId="12517B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0" w:type="pct"/>
            <w:noWrap/>
            <w:vAlign w:val="bottom"/>
            <w:hideMark/>
          </w:tcPr>
          <w:p w14:paraId="5AFE2C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29,5</w:t>
            </w:r>
          </w:p>
        </w:tc>
        <w:tc>
          <w:tcPr>
            <w:tcW w:w="206" w:type="pct"/>
            <w:noWrap/>
            <w:vAlign w:val="bottom"/>
            <w:hideMark/>
          </w:tcPr>
          <w:p w14:paraId="63F018F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CFAF5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2ADEDE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358D0E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F6BDB6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67CCAF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286B3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499696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C6CE1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127</w:t>
            </w:r>
          </w:p>
        </w:tc>
        <w:tc>
          <w:tcPr>
            <w:tcW w:w="259" w:type="pct"/>
            <w:noWrap/>
            <w:vAlign w:val="bottom"/>
            <w:hideMark/>
          </w:tcPr>
          <w:p w14:paraId="381B1E5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367BDA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3DE4A0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E31363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7BE0A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1" w:type="pct"/>
            <w:noWrap/>
            <w:vAlign w:val="bottom"/>
            <w:hideMark/>
          </w:tcPr>
          <w:p w14:paraId="30B88D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0" w:type="pct"/>
            <w:noWrap/>
            <w:vAlign w:val="bottom"/>
            <w:hideMark/>
          </w:tcPr>
          <w:p w14:paraId="332623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30,8</w:t>
            </w:r>
          </w:p>
        </w:tc>
        <w:tc>
          <w:tcPr>
            <w:tcW w:w="206" w:type="pct"/>
            <w:noWrap/>
            <w:vAlign w:val="bottom"/>
            <w:hideMark/>
          </w:tcPr>
          <w:p w14:paraId="59227C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1B00D4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9F1B6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1900FA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59E8A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E3928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1C100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42A55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772948D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109</w:t>
            </w:r>
          </w:p>
        </w:tc>
        <w:tc>
          <w:tcPr>
            <w:tcW w:w="259" w:type="pct"/>
            <w:noWrap/>
            <w:vAlign w:val="bottom"/>
            <w:hideMark/>
          </w:tcPr>
          <w:p w14:paraId="05DD78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C71A44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4EB7046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FF9CF0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0F8CDE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1" w:type="pct"/>
            <w:noWrap/>
            <w:vAlign w:val="bottom"/>
            <w:hideMark/>
          </w:tcPr>
          <w:p w14:paraId="04007B3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60" w:type="pct"/>
            <w:noWrap/>
            <w:vAlign w:val="bottom"/>
            <w:hideMark/>
          </w:tcPr>
          <w:p w14:paraId="2184252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37,8</w:t>
            </w:r>
          </w:p>
        </w:tc>
        <w:tc>
          <w:tcPr>
            <w:tcW w:w="206" w:type="pct"/>
            <w:noWrap/>
            <w:vAlign w:val="bottom"/>
            <w:hideMark/>
          </w:tcPr>
          <w:p w14:paraId="659235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50D761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0789C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0E2B4B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4" w:type="pct"/>
            <w:noWrap/>
            <w:vAlign w:val="bottom"/>
            <w:hideMark/>
          </w:tcPr>
          <w:p w14:paraId="2E0448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563153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531B8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F8C22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E0293B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147</w:t>
            </w:r>
          </w:p>
        </w:tc>
        <w:tc>
          <w:tcPr>
            <w:tcW w:w="259" w:type="pct"/>
            <w:noWrap/>
            <w:vAlign w:val="bottom"/>
            <w:hideMark/>
          </w:tcPr>
          <w:p w14:paraId="13E931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41B6A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AC76E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F157C7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D8827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1" w:type="pct"/>
            <w:noWrap/>
            <w:vAlign w:val="bottom"/>
            <w:hideMark/>
          </w:tcPr>
          <w:p w14:paraId="0B679D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46</w:t>
            </w:r>
          </w:p>
        </w:tc>
        <w:tc>
          <w:tcPr>
            <w:tcW w:w="260" w:type="pct"/>
            <w:noWrap/>
            <w:vAlign w:val="bottom"/>
            <w:hideMark/>
          </w:tcPr>
          <w:p w14:paraId="2114D5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35,1</w:t>
            </w:r>
          </w:p>
        </w:tc>
        <w:tc>
          <w:tcPr>
            <w:tcW w:w="206" w:type="pct"/>
            <w:noWrap/>
            <w:vAlign w:val="bottom"/>
            <w:hideMark/>
          </w:tcPr>
          <w:p w14:paraId="3760213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DE825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DE757D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3F2280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9A464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22B548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FA4C8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FADF9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04C53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116</w:t>
            </w:r>
          </w:p>
        </w:tc>
        <w:tc>
          <w:tcPr>
            <w:tcW w:w="259" w:type="pct"/>
            <w:noWrap/>
            <w:vAlign w:val="bottom"/>
            <w:hideMark/>
          </w:tcPr>
          <w:p w14:paraId="2B19BF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5DE404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0A53E2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3552896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65417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1" w:type="pct"/>
            <w:noWrap/>
            <w:vAlign w:val="bottom"/>
            <w:hideMark/>
          </w:tcPr>
          <w:p w14:paraId="63138D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0" w:type="pct"/>
            <w:noWrap/>
            <w:vAlign w:val="bottom"/>
            <w:hideMark/>
          </w:tcPr>
          <w:p w14:paraId="002E56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26,2</w:t>
            </w:r>
          </w:p>
        </w:tc>
        <w:tc>
          <w:tcPr>
            <w:tcW w:w="206" w:type="pct"/>
            <w:noWrap/>
            <w:vAlign w:val="bottom"/>
            <w:hideMark/>
          </w:tcPr>
          <w:p w14:paraId="0CC4B81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1D7E8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2FF9F6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239226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8E85D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55D70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CB1345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530D7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DBAB0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109</w:t>
            </w:r>
          </w:p>
        </w:tc>
        <w:tc>
          <w:tcPr>
            <w:tcW w:w="259" w:type="pct"/>
            <w:noWrap/>
            <w:vAlign w:val="bottom"/>
            <w:hideMark/>
          </w:tcPr>
          <w:p w14:paraId="5E1EC8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5DEC76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538D006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394ED2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502F3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1" w:type="pct"/>
            <w:noWrap/>
            <w:vAlign w:val="bottom"/>
            <w:hideMark/>
          </w:tcPr>
          <w:p w14:paraId="6D3273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0" w:type="pct"/>
            <w:noWrap/>
            <w:vAlign w:val="bottom"/>
            <w:hideMark/>
          </w:tcPr>
          <w:p w14:paraId="4380A17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23,3</w:t>
            </w:r>
          </w:p>
        </w:tc>
        <w:tc>
          <w:tcPr>
            <w:tcW w:w="206" w:type="pct"/>
            <w:noWrap/>
            <w:vAlign w:val="bottom"/>
            <w:hideMark/>
          </w:tcPr>
          <w:p w14:paraId="38BFDE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3CF4B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29F8C5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2DD80B5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43827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09400A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8E4663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D32B1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4CD2A9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126</w:t>
            </w:r>
          </w:p>
        </w:tc>
        <w:tc>
          <w:tcPr>
            <w:tcW w:w="259" w:type="pct"/>
            <w:noWrap/>
            <w:vAlign w:val="bottom"/>
            <w:hideMark/>
          </w:tcPr>
          <w:p w14:paraId="48C7B6E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30C132B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EC416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E4B95D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35A11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1" w:type="pct"/>
            <w:noWrap/>
            <w:vAlign w:val="bottom"/>
            <w:hideMark/>
          </w:tcPr>
          <w:p w14:paraId="71521E2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46</w:t>
            </w:r>
          </w:p>
        </w:tc>
        <w:tc>
          <w:tcPr>
            <w:tcW w:w="260" w:type="pct"/>
            <w:noWrap/>
            <w:vAlign w:val="bottom"/>
            <w:hideMark/>
          </w:tcPr>
          <w:p w14:paraId="765A9A9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30,1</w:t>
            </w:r>
          </w:p>
        </w:tc>
        <w:tc>
          <w:tcPr>
            <w:tcW w:w="206" w:type="pct"/>
            <w:noWrap/>
            <w:vAlign w:val="bottom"/>
            <w:hideMark/>
          </w:tcPr>
          <w:p w14:paraId="0CE9CB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2" w:type="pct"/>
            <w:noWrap/>
            <w:vAlign w:val="bottom"/>
            <w:hideMark/>
          </w:tcPr>
          <w:p w14:paraId="003E56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27C7FA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2D39B67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A1A77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45A17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F49CD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D6979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725CB0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132</w:t>
            </w:r>
          </w:p>
        </w:tc>
        <w:tc>
          <w:tcPr>
            <w:tcW w:w="259" w:type="pct"/>
            <w:noWrap/>
            <w:vAlign w:val="bottom"/>
            <w:hideMark/>
          </w:tcPr>
          <w:p w14:paraId="68D94C4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3508D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455E55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520931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4BF45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61" w:type="pct"/>
            <w:noWrap/>
            <w:vAlign w:val="bottom"/>
            <w:hideMark/>
          </w:tcPr>
          <w:p w14:paraId="48E299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60" w:type="pct"/>
            <w:noWrap/>
            <w:vAlign w:val="bottom"/>
            <w:hideMark/>
          </w:tcPr>
          <w:p w14:paraId="3815A5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23,2</w:t>
            </w:r>
          </w:p>
        </w:tc>
        <w:tc>
          <w:tcPr>
            <w:tcW w:w="206" w:type="pct"/>
            <w:noWrap/>
            <w:vAlign w:val="bottom"/>
            <w:hideMark/>
          </w:tcPr>
          <w:p w14:paraId="3169685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3D5C20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A81654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6" w:type="pct"/>
            <w:noWrap/>
            <w:vAlign w:val="bottom"/>
            <w:hideMark/>
          </w:tcPr>
          <w:p w14:paraId="411638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C9076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1D270A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DD21B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07D24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BF3DB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122</w:t>
            </w:r>
          </w:p>
        </w:tc>
        <w:tc>
          <w:tcPr>
            <w:tcW w:w="259" w:type="pct"/>
            <w:noWrap/>
            <w:vAlign w:val="bottom"/>
            <w:hideMark/>
          </w:tcPr>
          <w:p w14:paraId="35491B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0A9E04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00D9B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A4930A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DB6FF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1" w:type="pct"/>
            <w:noWrap/>
            <w:vAlign w:val="bottom"/>
            <w:hideMark/>
          </w:tcPr>
          <w:p w14:paraId="40640DB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" w:type="pct"/>
            <w:noWrap/>
            <w:vAlign w:val="bottom"/>
            <w:hideMark/>
          </w:tcPr>
          <w:p w14:paraId="596FC7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27,7</w:t>
            </w:r>
          </w:p>
        </w:tc>
        <w:tc>
          <w:tcPr>
            <w:tcW w:w="206" w:type="pct"/>
            <w:noWrap/>
            <w:vAlign w:val="bottom"/>
            <w:hideMark/>
          </w:tcPr>
          <w:p w14:paraId="3057A4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D4045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5B547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6679B4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61A73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FC8B4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1D05D3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1946D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63CB0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126</w:t>
            </w:r>
          </w:p>
        </w:tc>
        <w:tc>
          <w:tcPr>
            <w:tcW w:w="259" w:type="pct"/>
            <w:noWrap/>
            <w:vAlign w:val="bottom"/>
            <w:hideMark/>
          </w:tcPr>
          <w:p w14:paraId="315CCF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09C41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592C2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3C48AA7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4DD72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1" w:type="pct"/>
            <w:noWrap/>
            <w:vAlign w:val="bottom"/>
            <w:hideMark/>
          </w:tcPr>
          <w:p w14:paraId="5E6F490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46</w:t>
            </w:r>
          </w:p>
        </w:tc>
        <w:tc>
          <w:tcPr>
            <w:tcW w:w="260" w:type="pct"/>
            <w:noWrap/>
            <w:vAlign w:val="bottom"/>
            <w:hideMark/>
          </w:tcPr>
          <w:p w14:paraId="6E52705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37,9</w:t>
            </w:r>
          </w:p>
        </w:tc>
        <w:tc>
          <w:tcPr>
            <w:tcW w:w="206" w:type="pct"/>
            <w:noWrap/>
            <w:vAlign w:val="bottom"/>
            <w:hideMark/>
          </w:tcPr>
          <w:p w14:paraId="6BAD3D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7029E8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2B8F6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5CDCE3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11A3B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0676104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A5A58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6F259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A599F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90</w:t>
            </w:r>
          </w:p>
        </w:tc>
        <w:tc>
          <w:tcPr>
            <w:tcW w:w="259" w:type="pct"/>
            <w:noWrap/>
            <w:vAlign w:val="bottom"/>
            <w:hideMark/>
          </w:tcPr>
          <w:p w14:paraId="6B46873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BBF43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38E11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BFF07B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AC116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1" w:type="pct"/>
            <w:noWrap/>
            <w:vAlign w:val="bottom"/>
            <w:hideMark/>
          </w:tcPr>
          <w:p w14:paraId="6C9AB2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0" w:type="pct"/>
            <w:noWrap/>
            <w:vAlign w:val="bottom"/>
            <w:hideMark/>
          </w:tcPr>
          <w:p w14:paraId="05CD67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18,5</w:t>
            </w:r>
          </w:p>
        </w:tc>
        <w:tc>
          <w:tcPr>
            <w:tcW w:w="206" w:type="pct"/>
            <w:noWrap/>
            <w:vAlign w:val="bottom"/>
            <w:hideMark/>
          </w:tcPr>
          <w:p w14:paraId="341921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338573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376E7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6398D9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9D05D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98CB8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67D5F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2B931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15B60B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111</w:t>
            </w:r>
          </w:p>
        </w:tc>
        <w:tc>
          <w:tcPr>
            <w:tcW w:w="259" w:type="pct"/>
            <w:noWrap/>
            <w:vAlign w:val="bottom"/>
            <w:hideMark/>
          </w:tcPr>
          <w:p w14:paraId="03D7D6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A52A7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1FF3834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125B62A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1D7CC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1" w:type="pct"/>
            <w:noWrap/>
            <w:vAlign w:val="bottom"/>
            <w:hideMark/>
          </w:tcPr>
          <w:p w14:paraId="2ED3D07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0" w:type="pct"/>
            <w:noWrap/>
            <w:vAlign w:val="bottom"/>
            <w:hideMark/>
          </w:tcPr>
          <w:p w14:paraId="0EF1CB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23,3</w:t>
            </w:r>
          </w:p>
        </w:tc>
        <w:tc>
          <w:tcPr>
            <w:tcW w:w="206" w:type="pct"/>
            <w:noWrap/>
            <w:vAlign w:val="bottom"/>
            <w:hideMark/>
          </w:tcPr>
          <w:p w14:paraId="6D06F5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F0A07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ED8C1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5C8F6F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5B72F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FB141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E338B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A7FB0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5F8F98A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107</w:t>
            </w:r>
          </w:p>
        </w:tc>
        <w:tc>
          <w:tcPr>
            <w:tcW w:w="259" w:type="pct"/>
            <w:noWrap/>
            <w:vAlign w:val="bottom"/>
            <w:hideMark/>
          </w:tcPr>
          <w:p w14:paraId="22E163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3BB769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6539F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B361EBA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ECA426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1" w:type="pct"/>
            <w:noWrap/>
            <w:vAlign w:val="bottom"/>
            <w:hideMark/>
          </w:tcPr>
          <w:p w14:paraId="206308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0" w:type="pct"/>
            <w:noWrap/>
            <w:vAlign w:val="bottom"/>
            <w:hideMark/>
          </w:tcPr>
          <w:p w14:paraId="1259F7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18,8</w:t>
            </w:r>
          </w:p>
        </w:tc>
        <w:tc>
          <w:tcPr>
            <w:tcW w:w="206" w:type="pct"/>
            <w:noWrap/>
            <w:vAlign w:val="bottom"/>
            <w:hideMark/>
          </w:tcPr>
          <w:p w14:paraId="207841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06C92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04814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085A24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52F51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348FA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1D0BF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0536A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7B17CC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111</w:t>
            </w:r>
          </w:p>
        </w:tc>
        <w:tc>
          <w:tcPr>
            <w:tcW w:w="259" w:type="pct"/>
            <w:noWrap/>
            <w:vAlign w:val="bottom"/>
            <w:hideMark/>
          </w:tcPr>
          <w:p w14:paraId="5AFE3D2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67C68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4DBCB3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C984AF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645BC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1" w:type="pct"/>
            <w:noWrap/>
            <w:vAlign w:val="bottom"/>
            <w:hideMark/>
          </w:tcPr>
          <w:p w14:paraId="7C59BE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47</w:t>
            </w:r>
          </w:p>
        </w:tc>
        <w:tc>
          <w:tcPr>
            <w:tcW w:w="260" w:type="pct"/>
            <w:noWrap/>
            <w:vAlign w:val="bottom"/>
            <w:hideMark/>
          </w:tcPr>
          <w:p w14:paraId="19F84F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06" w:type="pct"/>
            <w:noWrap/>
            <w:vAlign w:val="bottom"/>
            <w:hideMark/>
          </w:tcPr>
          <w:p w14:paraId="65FB9F1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114463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1D6CA0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281065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80A1C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6FE26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F12A4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94B000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0D4C2B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259" w:type="pct"/>
            <w:noWrap/>
            <w:vAlign w:val="bottom"/>
            <w:hideMark/>
          </w:tcPr>
          <w:p w14:paraId="3E2292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F5486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8C9B1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85274F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98059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1" w:type="pct"/>
            <w:noWrap/>
            <w:vAlign w:val="bottom"/>
            <w:hideMark/>
          </w:tcPr>
          <w:p w14:paraId="3BF705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51</w:t>
            </w:r>
          </w:p>
        </w:tc>
        <w:tc>
          <w:tcPr>
            <w:tcW w:w="260" w:type="pct"/>
            <w:noWrap/>
            <w:vAlign w:val="bottom"/>
            <w:hideMark/>
          </w:tcPr>
          <w:p w14:paraId="0EAB41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34,3</w:t>
            </w:r>
          </w:p>
        </w:tc>
        <w:tc>
          <w:tcPr>
            <w:tcW w:w="206" w:type="pct"/>
            <w:noWrap/>
            <w:vAlign w:val="bottom"/>
            <w:hideMark/>
          </w:tcPr>
          <w:p w14:paraId="5AF4BF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A56EE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40967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27E64E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94F91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0C82CD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10A4F5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392DD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4448A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108</w:t>
            </w:r>
          </w:p>
        </w:tc>
        <w:tc>
          <w:tcPr>
            <w:tcW w:w="259" w:type="pct"/>
            <w:noWrap/>
            <w:vAlign w:val="bottom"/>
            <w:hideMark/>
          </w:tcPr>
          <w:p w14:paraId="14868C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8D5EB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1C5B23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366A06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E5D2B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1" w:type="pct"/>
            <w:noWrap/>
            <w:vAlign w:val="bottom"/>
            <w:hideMark/>
          </w:tcPr>
          <w:p w14:paraId="176060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0" w:type="pct"/>
            <w:noWrap/>
            <w:vAlign w:val="bottom"/>
            <w:hideMark/>
          </w:tcPr>
          <w:p w14:paraId="6773A4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35,9</w:t>
            </w:r>
          </w:p>
        </w:tc>
        <w:tc>
          <w:tcPr>
            <w:tcW w:w="206" w:type="pct"/>
            <w:noWrap/>
            <w:vAlign w:val="bottom"/>
            <w:hideMark/>
          </w:tcPr>
          <w:p w14:paraId="5A80E08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D33766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A5277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28B6D6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950DCE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E3828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B7467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BB9E54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359D02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113</w:t>
            </w:r>
          </w:p>
        </w:tc>
        <w:tc>
          <w:tcPr>
            <w:tcW w:w="259" w:type="pct"/>
            <w:noWrap/>
            <w:vAlign w:val="bottom"/>
            <w:hideMark/>
          </w:tcPr>
          <w:p w14:paraId="637697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7A225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027A93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28C903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32344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1" w:type="pct"/>
            <w:noWrap/>
            <w:vAlign w:val="bottom"/>
            <w:hideMark/>
          </w:tcPr>
          <w:p w14:paraId="7B16AA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47</w:t>
            </w:r>
          </w:p>
        </w:tc>
        <w:tc>
          <w:tcPr>
            <w:tcW w:w="260" w:type="pct"/>
            <w:noWrap/>
            <w:vAlign w:val="bottom"/>
            <w:hideMark/>
          </w:tcPr>
          <w:p w14:paraId="2F8F62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35,2</w:t>
            </w:r>
          </w:p>
        </w:tc>
        <w:tc>
          <w:tcPr>
            <w:tcW w:w="206" w:type="pct"/>
            <w:noWrap/>
            <w:vAlign w:val="bottom"/>
            <w:hideMark/>
          </w:tcPr>
          <w:p w14:paraId="2AC7760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108E0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C96EB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14C22F5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4" w:type="pct"/>
            <w:noWrap/>
            <w:vAlign w:val="bottom"/>
            <w:hideMark/>
          </w:tcPr>
          <w:p w14:paraId="789E523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6CC460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44B9860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C585F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055226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104</w:t>
            </w:r>
          </w:p>
        </w:tc>
        <w:tc>
          <w:tcPr>
            <w:tcW w:w="259" w:type="pct"/>
            <w:noWrap/>
            <w:vAlign w:val="bottom"/>
            <w:hideMark/>
          </w:tcPr>
          <w:p w14:paraId="3BA75B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E6EB7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186FC2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6A3907B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584486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1" w:type="pct"/>
            <w:noWrap/>
            <w:vAlign w:val="bottom"/>
            <w:hideMark/>
          </w:tcPr>
          <w:p w14:paraId="2EDA250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0" w:type="pct"/>
            <w:noWrap/>
            <w:vAlign w:val="bottom"/>
            <w:hideMark/>
          </w:tcPr>
          <w:p w14:paraId="01CC662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06" w:type="pct"/>
            <w:noWrap/>
            <w:vAlign w:val="bottom"/>
            <w:hideMark/>
          </w:tcPr>
          <w:p w14:paraId="197888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02863A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884D45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4AD1F38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37957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110D0D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CC30C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1CFBE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9D33D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115</w:t>
            </w:r>
          </w:p>
        </w:tc>
        <w:tc>
          <w:tcPr>
            <w:tcW w:w="259" w:type="pct"/>
            <w:noWrap/>
            <w:vAlign w:val="bottom"/>
            <w:hideMark/>
          </w:tcPr>
          <w:p w14:paraId="77DB0B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959A70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F6AAB4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0A1FC6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8EB25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1" w:type="pct"/>
            <w:noWrap/>
            <w:vAlign w:val="bottom"/>
            <w:hideMark/>
          </w:tcPr>
          <w:p w14:paraId="600A3D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03DF57D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06" w:type="pct"/>
            <w:noWrap/>
            <w:vAlign w:val="bottom"/>
            <w:hideMark/>
          </w:tcPr>
          <w:p w14:paraId="2A3ABA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A1B9F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0D181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0054D6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1B556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34B1F6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A4FA0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BBE24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8832E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259" w:type="pct"/>
            <w:noWrap/>
            <w:vAlign w:val="bottom"/>
            <w:hideMark/>
          </w:tcPr>
          <w:p w14:paraId="3B8BB7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A0B2A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974CB2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2A3C23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15D74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1" w:type="pct"/>
            <w:noWrap/>
            <w:vAlign w:val="bottom"/>
            <w:hideMark/>
          </w:tcPr>
          <w:p w14:paraId="095023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0" w:type="pct"/>
            <w:noWrap/>
            <w:vAlign w:val="bottom"/>
            <w:hideMark/>
          </w:tcPr>
          <w:p w14:paraId="627185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35,5</w:t>
            </w:r>
          </w:p>
        </w:tc>
        <w:tc>
          <w:tcPr>
            <w:tcW w:w="206" w:type="pct"/>
            <w:noWrap/>
            <w:vAlign w:val="bottom"/>
            <w:hideMark/>
          </w:tcPr>
          <w:p w14:paraId="380D552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28961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B6BC1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0FDC04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69DA9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696E48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6EBDD4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195C4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99A10A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121</w:t>
            </w:r>
          </w:p>
        </w:tc>
        <w:tc>
          <w:tcPr>
            <w:tcW w:w="259" w:type="pct"/>
            <w:noWrap/>
            <w:vAlign w:val="bottom"/>
            <w:hideMark/>
          </w:tcPr>
          <w:p w14:paraId="367CAD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8267B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27563E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0E79DDFD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F5D990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61" w:type="pct"/>
            <w:noWrap/>
            <w:vAlign w:val="bottom"/>
            <w:hideMark/>
          </w:tcPr>
          <w:p w14:paraId="54C5A4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3D3DCF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20,6</w:t>
            </w:r>
          </w:p>
        </w:tc>
        <w:tc>
          <w:tcPr>
            <w:tcW w:w="206" w:type="pct"/>
            <w:noWrap/>
            <w:vAlign w:val="bottom"/>
            <w:hideMark/>
          </w:tcPr>
          <w:p w14:paraId="075803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68BC8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B877B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2787E4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236758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4ECB78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EE26D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F9D23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4A6AC77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132</w:t>
            </w:r>
          </w:p>
        </w:tc>
        <w:tc>
          <w:tcPr>
            <w:tcW w:w="259" w:type="pct"/>
            <w:noWrap/>
            <w:vAlign w:val="bottom"/>
            <w:hideMark/>
          </w:tcPr>
          <w:p w14:paraId="7D7242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37952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0606E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8DB357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445EC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1" w:type="pct"/>
            <w:noWrap/>
            <w:vAlign w:val="bottom"/>
            <w:hideMark/>
          </w:tcPr>
          <w:p w14:paraId="399B78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0" w:type="pct"/>
            <w:noWrap/>
            <w:vAlign w:val="bottom"/>
            <w:hideMark/>
          </w:tcPr>
          <w:p w14:paraId="1C79495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24,4</w:t>
            </w:r>
          </w:p>
        </w:tc>
        <w:tc>
          <w:tcPr>
            <w:tcW w:w="206" w:type="pct"/>
            <w:noWrap/>
            <w:vAlign w:val="bottom"/>
            <w:hideMark/>
          </w:tcPr>
          <w:p w14:paraId="73FFAD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2B3D7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86781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75E160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24D5D3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CFEE9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A4F61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25011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54BF3BD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115</w:t>
            </w:r>
          </w:p>
        </w:tc>
        <w:tc>
          <w:tcPr>
            <w:tcW w:w="259" w:type="pct"/>
            <w:noWrap/>
            <w:vAlign w:val="bottom"/>
            <w:hideMark/>
          </w:tcPr>
          <w:p w14:paraId="4768C3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91E7FF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22036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5ECAC2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C9F04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1" w:type="pct"/>
            <w:noWrap/>
            <w:vAlign w:val="bottom"/>
            <w:hideMark/>
          </w:tcPr>
          <w:p w14:paraId="3B8330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0" w:type="pct"/>
            <w:noWrap/>
            <w:vAlign w:val="bottom"/>
            <w:hideMark/>
          </w:tcPr>
          <w:p w14:paraId="32EE14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26,5</w:t>
            </w:r>
          </w:p>
        </w:tc>
        <w:tc>
          <w:tcPr>
            <w:tcW w:w="206" w:type="pct"/>
            <w:noWrap/>
            <w:vAlign w:val="bottom"/>
            <w:hideMark/>
          </w:tcPr>
          <w:p w14:paraId="72A623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AB4E5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8E34C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030B847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BE62EB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89BCA2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BA6FB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FFD0D6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49F848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94</w:t>
            </w:r>
          </w:p>
        </w:tc>
        <w:tc>
          <w:tcPr>
            <w:tcW w:w="259" w:type="pct"/>
            <w:noWrap/>
            <w:vAlign w:val="bottom"/>
            <w:hideMark/>
          </w:tcPr>
          <w:p w14:paraId="5506963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8BD74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71905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E688D2A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394CD2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1" w:type="pct"/>
            <w:noWrap/>
            <w:vAlign w:val="bottom"/>
            <w:hideMark/>
          </w:tcPr>
          <w:p w14:paraId="0E8E1B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0" w:type="pct"/>
            <w:noWrap/>
            <w:vAlign w:val="bottom"/>
            <w:hideMark/>
          </w:tcPr>
          <w:p w14:paraId="7CC651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18,8</w:t>
            </w:r>
          </w:p>
        </w:tc>
        <w:tc>
          <w:tcPr>
            <w:tcW w:w="206" w:type="pct"/>
            <w:noWrap/>
            <w:vAlign w:val="bottom"/>
            <w:hideMark/>
          </w:tcPr>
          <w:p w14:paraId="5F3D9B7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981E4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71FF6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504808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67F7C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13CC927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A1B7B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B6E22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B379F3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120</w:t>
            </w:r>
          </w:p>
        </w:tc>
        <w:tc>
          <w:tcPr>
            <w:tcW w:w="259" w:type="pct"/>
            <w:noWrap/>
            <w:vAlign w:val="bottom"/>
            <w:hideMark/>
          </w:tcPr>
          <w:p w14:paraId="2FE4439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30107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97CA8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B4280CD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BFC90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lastRenderedPageBreak/>
              <w:t>39</w:t>
            </w:r>
          </w:p>
        </w:tc>
        <w:tc>
          <w:tcPr>
            <w:tcW w:w="261" w:type="pct"/>
            <w:noWrap/>
            <w:vAlign w:val="bottom"/>
            <w:hideMark/>
          </w:tcPr>
          <w:p w14:paraId="732D20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" w:type="pct"/>
            <w:noWrap/>
            <w:vAlign w:val="bottom"/>
            <w:hideMark/>
          </w:tcPr>
          <w:p w14:paraId="254C3E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22,2</w:t>
            </w:r>
          </w:p>
        </w:tc>
        <w:tc>
          <w:tcPr>
            <w:tcW w:w="206" w:type="pct"/>
            <w:noWrap/>
            <w:vAlign w:val="bottom"/>
            <w:hideMark/>
          </w:tcPr>
          <w:p w14:paraId="7908AB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C95CC0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7" w:type="pct"/>
            <w:noWrap/>
            <w:vAlign w:val="bottom"/>
            <w:hideMark/>
          </w:tcPr>
          <w:p w14:paraId="79C2553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2F4BB2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60A3B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1958C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138F9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1C0F8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3101E4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259" w:type="pct"/>
            <w:noWrap/>
            <w:vAlign w:val="bottom"/>
            <w:hideMark/>
          </w:tcPr>
          <w:p w14:paraId="2C6623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65751D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59068C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238F44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154363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1" w:type="pct"/>
            <w:noWrap/>
            <w:vAlign w:val="bottom"/>
            <w:hideMark/>
          </w:tcPr>
          <w:p w14:paraId="46B03A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260" w:type="pct"/>
            <w:noWrap/>
            <w:vAlign w:val="bottom"/>
            <w:hideMark/>
          </w:tcPr>
          <w:p w14:paraId="71CC1F6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23,9</w:t>
            </w:r>
          </w:p>
        </w:tc>
        <w:tc>
          <w:tcPr>
            <w:tcW w:w="206" w:type="pct"/>
            <w:noWrap/>
            <w:vAlign w:val="bottom"/>
            <w:hideMark/>
          </w:tcPr>
          <w:p w14:paraId="3EDD08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08ED5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2A7297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21EE336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A372F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214820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7CE0A6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6712D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EE71C5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132</w:t>
            </w:r>
          </w:p>
        </w:tc>
        <w:tc>
          <w:tcPr>
            <w:tcW w:w="259" w:type="pct"/>
            <w:noWrap/>
            <w:vAlign w:val="bottom"/>
            <w:hideMark/>
          </w:tcPr>
          <w:p w14:paraId="6337D6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03682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76291C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04898A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DFF7A3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61" w:type="pct"/>
            <w:noWrap/>
            <w:vAlign w:val="bottom"/>
            <w:hideMark/>
          </w:tcPr>
          <w:p w14:paraId="4D0176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0" w:type="pct"/>
            <w:noWrap/>
            <w:vAlign w:val="bottom"/>
            <w:hideMark/>
          </w:tcPr>
          <w:p w14:paraId="4C297F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06" w:type="pct"/>
            <w:noWrap/>
            <w:vAlign w:val="bottom"/>
            <w:hideMark/>
          </w:tcPr>
          <w:p w14:paraId="6F068E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9A083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DE633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1341F7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4CF515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007193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0276A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31D677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A1742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108</w:t>
            </w:r>
          </w:p>
        </w:tc>
        <w:tc>
          <w:tcPr>
            <w:tcW w:w="259" w:type="pct"/>
            <w:noWrap/>
            <w:vAlign w:val="bottom"/>
            <w:hideMark/>
          </w:tcPr>
          <w:p w14:paraId="296480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F964AD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3C1E3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BB763F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C14FD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1" w:type="pct"/>
            <w:noWrap/>
            <w:vAlign w:val="bottom"/>
            <w:hideMark/>
          </w:tcPr>
          <w:p w14:paraId="5C52135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0" w:type="pct"/>
            <w:noWrap/>
            <w:vAlign w:val="bottom"/>
            <w:hideMark/>
          </w:tcPr>
          <w:p w14:paraId="53BC46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21,3</w:t>
            </w:r>
          </w:p>
        </w:tc>
        <w:tc>
          <w:tcPr>
            <w:tcW w:w="206" w:type="pct"/>
            <w:noWrap/>
            <w:vAlign w:val="bottom"/>
            <w:hideMark/>
          </w:tcPr>
          <w:p w14:paraId="78DDCD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01B995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DD749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773C95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A42AE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B31E6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46857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1EF7E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BD185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111</w:t>
            </w:r>
          </w:p>
        </w:tc>
        <w:tc>
          <w:tcPr>
            <w:tcW w:w="259" w:type="pct"/>
            <w:noWrap/>
            <w:vAlign w:val="bottom"/>
            <w:hideMark/>
          </w:tcPr>
          <w:p w14:paraId="2003BC3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A5736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0EDF68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146A4B4D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582C0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7413D9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0" w:type="pct"/>
            <w:noWrap/>
            <w:vAlign w:val="bottom"/>
            <w:hideMark/>
          </w:tcPr>
          <w:p w14:paraId="389ABB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22,7</w:t>
            </w:r>
          </w:p>
        </w:tc>
        <w:tc>
          <w:tcPr>
            <w:tcW w:w="206" w:type="pct"/>
            <w:noWrap/>
            <w:vAlign w:val="bottom"/>
            <w:hideMark/>
          </w:tcPr>
          <w:p w14:paraId="230E3B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408A36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A714B8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376A90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E40A7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616828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3D49F0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EE5035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2BE04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113</w:t>
            </w:r>
          </w:p>
        </w:tc>
        <w:tc>
          <w:tcPr>
            <w:tcW w:w="259" w:type="pct"/>
            <w:noWrap/>
            <w:vAlign w:val="bottom"/>
            <w:hideMark/>
          </w:tcPr>
          <w:p w14:paraId="7ED026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27443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13E0C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D1AFE3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CD789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61" w:type="pct"/>
            <w:noWrap/>
            <w:vAlign w:val="bottom"/>
            <w:hideMark/>
          </w:tcPr>
          <w:p w14:paraId="03BC833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0" w:type="pct"/>
            <w:noWrap/>
            <w:vAlign w:val="bottom"/>
            <w:hideMark/>
          </w:tcPr>
          <w:p w14:paraId="72024F5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27,5</w:t>
            </w:r>
          </w:p>
        </w:tc>
        <w:tc>
          <w:tcPr>
            <w:tcW w:w="206" w:type="pct"/>
            <w:noWrap/>
            <w:vAlign w:val="bottom"/>
            <w:hideMark/>
          </w:tcPr>
          <w:p w14:paraId="5DAB64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343E10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E1D936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3FABBA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A0D0E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21F675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718C2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BEE4C0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FE8CB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108</w:t>
            </w:r>
          </w:p>
        </w:tc>
        <w:tc>
          <w:tcPr>
            <w:tcW w:w="259" w:type="pct"/>
            <w:noWrap/>
            <w:vAlign w:val="bottom"/>
            <w:hideMark/>
          </w:tcPr>
          <w:p w14:paraId="00D5632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5495F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AE1A24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7DBB514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F96FDE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61" w:type="pct"/>
            <w:noWrap/>
            <w:vAlign w:val="bottom"/>
            <w:hideMark/>
          </w:tcPr>
          <w:p w14:paraId="2E97B8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0" w:type="pct"/>
            <w:noWrap/>
            <w:vAlign w:val="bottom"/>
            <w:hideMark/>
          </w:tcPr>
          <w:p w14:paraId="0D90AC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19,5</w:t>
            </w:r>
          </w:p>
        </w:tc>
        <w:tc>
          <w:tcPr>
            <w:tcW w:w="206" w:type="pct"/>
            <w:noWrap/>
            <w:vAlign w:val="bottom"/>
            <w:hideMark/>
          </w:tcPr>
          <w:p w14:paraId="0239870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3FEDD0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372578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249565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127548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86BA1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42487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87826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1477D7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259" w:type="pct"/>
            <w:noWrap/>
            <w:vAlign w:val="bottom"/>
            <w:hideMark/>
          </w:tcPr>
          <w:p w14:paraId="54A1CC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E34C41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9535A4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BFC599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629D17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1" w:type="pct"/>
            <w:noWrap/>
            <w:vAlign w:val="bottom"/>
            <w:hideMark/>
          </w:tcPr>
          <w:p w14:paraId="5D55460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0" w:type="pct"/>
            <w:noWrap/>
            <w:vAlign w:val="bottom"/>
            <w:hideMark/>
          </w:tcPr>
          <w:p w14:paraId="2B6D44A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29,6</w:t>
            </w:r>
          </w:p>
        </w:tc>
        <w:tc>
          <w:tcPr>
            <w:tcW w:w="206" w:type="pct"/>
            <w:noWrap/>
            <w:vAlign w:val="bottom"/>
            <w:hideMark/>
          </w:tcPr>
          <w:p w14:paraId="19F086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B65AF2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6FE2BC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1FE2A1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44A34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3DD415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0C3C9BD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C3347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265241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99</w:t>
            </w:r>
          </w:p>
        </w:tc>
        <w:tc>
          <w:tcPr>
            <w:tcW w:w="259" w:type="pct"/>
            <w:noWrap/>
            <w:vAlign w:val="bottom"/>
            <w:hideMark/>
          </w:tcPr>
          <w:p w14:paraId="3C9AEF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EEB9BF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FCC4EE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E706EB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B052B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261" w:type="pct"/>
            <w:noWrap/>
            <w:vAlign w:val="bottom"/>
            <w:hideMark/>
          </w:tcPr>
          <w:p w14:paraId="206F2C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0" w:type="pct"/>
            <w:noWrap/>
            <w:vAlign w:val="bottom"/>
            <w:hideMark/>
          </w:tcPr>
          <w:p w14:paraId="63FE6A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34,2</w:t>
            </w:r>
          </w:p>
        </w:tc>
        <w:tc>
          <w:tcPr>
            <w:tcW w:w="206" w:type="pct"/>
            <w:noWrap/>
            <w:vAlign w:val="bottom"/>
            <w:hideMark/>
          </w:tcPr>
          <w:p w14:paraId="32522E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5D3990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1A260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7D595E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897DE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25336B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0B37A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0787A4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8F8CD6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132</w:t>
            </w:r>
          </w:p>
        </w:tc>
        <w:tc>
          <w:tcPr>
            <w:tcW w:w="259" w:type="pct"/>
            <w:noWrap/>
            <w:vAlign w:val="bottom"/>
            <w:hideMark/>
          </w:tcPr>
          <w:p w14:paraId="2BED358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62A28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A69F8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F9EC90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A555A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1" w:type="pct"/>
            <w:noWrap/>
            <w:vAlign w:val="bottom"/>
            <w:hideMark/>
          </w:tcPr>
          <w:p w14:paraId="276E3A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0" w:type="pct"/>
            <w:noWrap/>
            <w:vAlign w:val="bottom"/>
            <w:hideMark/>
          </w:tcPr>
          <w:p w14:paraId="4ABC0E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21,6</w:t>
            </w:r>
          </w:p>
        </w:tc>
        <w:tc>
          <w:tcPr>
            <w:tcW w:w="206" w:type="pct"/>
            <w:noWrap/>
            <w:vAlign w:val="bottom"/>
            <w:hideMark/>
          </w:tcPr>
          <w:p w14:paraId="2B7B5E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6E734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EE8D2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24D0595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800B6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7E7384E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0BED5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24" w:type="pct"/>
            <w:noWrap/>
            <w:vAlign w:val="bottom"/>
            <w:hideMark/>
          </w:tcPr>
          <w:p w14:paraId="2421EB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446381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259" w:type="pct"/>
            <w:noWrap/>
            <w:vAlign w:val="bottom"/>
            <w:hideMark/>
          </w:tcPr>
          <w:p w14:paraId="3862D5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2AD6F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2AC86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5C9344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9940A5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1" w:type="pct"/>
            <w:noWrap/>
            <w:vAlign w:val="bottom"/>
            <w:hideMark/>
          </w:tcPr>
          <w:p w14:paraId="0F5E31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0" w:type="pct"/>
            <w:noWrap/>
            <w:vAlign w:val="bottom"/>
            <w:hideMark/>
          </w:tcPr>
          <w:p w14:paraId="2B8BCF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31,3</w:t>
            </w:r>
          </w:p>
        </w:tc>
        <w:tc>
          <w:tcPr>
            <w:tcW w:w="206" w:type="pct"/>
            <w:noWrap/>
            <w:vAlign w:val="bottom"/>
            <w:hideMark/>
          </w:tcPr>
          <w:p w14:paraId="2DB4B7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8DD57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E65A9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0D2EB7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43A921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660327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2157E2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D9546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2AC6C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107</w:t>
            </w:r>
          </w:p>
        </w:tc>
        <w:tc>
          <w:tcPr>
            <w:tcW w:w="259" w:type="pct"/>
            <w:noWrap/>
            <w:vAlign w:val="bottom"/>
            <w:hideMark/>
          </w:tcPr>
          <w:p w14:paraId="3BD15B5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69AB2C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66D2F3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AE8089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2E6B9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1" w:type="pct"/>
            <w:noWrap/>
            <w:vAlign w:val="bottom"/>
            <w:hideMark/>
          </w:tcPr>
          <w:p w14:paraId="786417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0" w:type="pct"/>
            <w:noWrap/>
            <w:vAlign w:val="bottom"/>
            <w:hideMark/>
          </w:tcPr>
          <w:p w14:paraId="32F432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21,1</w:t>
            </w:r>
          </w:p>
        </w:tc>
        <w:tc>
          <w:tcPr>
            <w:tcW w:w="206" w:type="pct"/>
            <w:noWrap/>
            <w:vAlign w:val="bottom"/>
            <w:hideMark/>
          </w:tcPr>
          <w:p w14:paraId="5D435C8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C4282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E9793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37F0166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1097993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22DD0D1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154B59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6BC68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50FBB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115</w:t>
            </w:r>
          </w:p>
        </w:tc>
        <w:tc>
          <w:tcPr>
            <w:tcW w:w="259" w:type="pct"/>
            <w:noWrap/>
            <w:vAlign w:val="bottom"/>
            <w:hideMark/>
          </w:tcPr>
          <w:p w14:paraId="4795457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495F6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482D3F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DDB39C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29DDB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1" w:type="pct"/>
            <w:noWrap/>
            <w:vAlign w:val="bottom"/>
            <w:hideMark/>
          </w:tcPr>
          <w:p w14:paraId="7CFB81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0" w:type="pct"/>
            <w:noWrap/>
            <w:vAlign w:val="bottom"/>
            <w:hideMark/>
          </w:tcPr>
          <w:p w14:paraId="57A941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35,5</w:t>
            </w:r>
          </w:p>
        </w:tc>
        <w:tc>
          <w:tcPr>
            <w:tcW w:w="206" w:type="pct"/>
            <w:noWrap/>
            <w:vAlign w:val="bottom"/>
            <w:hideMark/>
          </w:tcPr>
          <w:p w14:paraId="135122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A9D4A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F458D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5A3F63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4CCEE9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8CDE7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E31BB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4EDE42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556B8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148</w:t>
            </w:r>
          </w:p>
        </w:tc>
        <w:tc>
          <w:tcPr>
            <w:tcW w:w="259" w:type="pct"/>
            <w:noWrap/>
            <w:vAlign w:val="bottom"/>
            <w:hideMark/>
          </w:tcPr>
          <w:p w14:paraId="3AF6F4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F20DC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1AB932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378F70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E4429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1" w:type="pct"/>
            <w:noWrap/>
            <w:vAlign w:val="bottom"/>
            <w:hideMark/>
          </w:tcPr>
          <w:p w14:paraId="47FD26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0" w:type="pct"/>
            <w:noWrap/>
            <w:vAlign w:val="bottom"/>
            <w:hideMark/>
          </w:tcPr>
          <w:p w14:paraId="55C869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26,7</w:t>
            </w:r>
          </w:p>
        </w:tc>
        <w:tc>
          <w:tcPr>
            <w:tcW w:w="206" w:type="pct"/>
            <w:noWrap/>
            <w:vAlign w:val="bottom"/>
            <w:hideMark/>
          </w:tcPr>
          <w:p w14:paraId="048A6A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4D334E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46780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51A6C97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68C5E1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520222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6FCC2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9CEAC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8AA6F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109</w:t>
            </w:r>
          </w:p>
        </w:tc>
        <w:tc>
          <w:tcPr>
            <w:tcW w:w="259" w:type="pct"/>
            <w:noWrap/>
            <w:vAlign w:val="bottom"/>
            <w:hideMark/>
          </w:tcPr>
          <w:p w14:paraId="2D89E46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E0B5C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4E72B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FF6F8C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2A9442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1" w:type="pct"/>
            <w:noWrap/>
            <w:vAlign w:val="bottom"/>
            <w:hideMark/>
          </w:tcPr>
          <w:p w14:paraId="62A91F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0" w:type="pct"/>
            <w:noWrap/>
            <w:vAlign w:val="bottom"/>
            <w:hideMark/>
          </w:tcPr>
          <w:p w14:paraId="0D1D0C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23,5</w:t>
            </w:r>
          </w:p>
        </w:tc>
        <w:tc>
          <w:tcPr>
            <w:tcW w:w="206" w:type="pct"/>
            <w:noWrap/>
            <w:vAlign w:val="bottom"/>
            <w:hideMark/>
          </w:tcPr>
          <w:p w14:paraId="2E82364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468EE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89935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0897AA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D7B5C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08946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D64B21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B11FE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C5925E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135</w:t>
            </w:r>
          </w:p>
        </w:tc>
        <w:tc>
          <w:tcPr>
            <w:tcW w:w="259" w:type="pct"/>
            <w:noWrap/>
            <w:vAlign w:val="bottom"/>
            <w:hideMark/>
          </w:tcPr>
          <w:p w14:paraId="53101E7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C6E2F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A1E1A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07E5C1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0B296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1" w:type="pct"/>
            <w:noWrap/>
            <w:vAlign w:val="bottom"/>
            <w:hideMark/>
          </w:tcPr>
          <w:p w14:paraId="2E4A4C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" w:type="pct"/>
            <w:noWrap/>
            <w:vAlign w:val="bottom"/>
            <w:hideMark/>
          </w:tcPr>
          <w:p w14:paraId="736691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37,5</w:t>
            </w:r>
          </w:p>
        </w:tc>
        <w:tc>
          <w:tcPr>
            <w:tcW w:w="206" w:type="pct"/>
            <w:noWrap/>
            <w:vAlign w:val="bottom"/>
            <w:hideMark/>
          </w:tcPr>
          <w:p w14:paraId="40F975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D11738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18ABC2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22609B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F420E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422C5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50EB7A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0A998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753C19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102</w:t>
            </w:r>
          </w:p>
        </w:tc>
        <w:tc>
          <w:tcPr>
            <w:tcW w:w="259" w:type="pct"/>
            <w:noWrap/>
            <w:vAlign w:val="bottom"/>
            <w:hideMark/>
          </w:tcPr>
          <w:p w14:paraId="1DAAFC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3923D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C5ABF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E7EF8EA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A9EE4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1" w:type="pct"/>
            <w:noWrap/>
            <w:vAlign w:val="bottom"/>
            <w:hideMark/>
          </w:tcPr>
          <w:p w14:paraId="2CB1B5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3880910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28,7</w:t>
            </w:r>
          </w:p>
        </w:tc>
        <w:tc>
          <w:tcPr>
            <w:tcW w:w="206" w:type="pct"/>
            <w:noWrap/>
            <w:vAlign w:val="bottom"/>
            <w:hideMark/>
          </w:tcPr>
          <w:p w14:paraId="3747D7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A2D2C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201E0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6D1230C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DE67B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E25F1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09E6A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85564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F0729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127</w:t>
            </w:r>
          </w:p>
        </w:tc>
        <w:tc>
          <w:tcPr>
            <w:tcW w:w="259" w:type="pct"/>
            <w:noWrap/>
            <w:vAlign w:val="bottom"/>
            <w:hideMark/>
          </w:tcPr>
          <w:p w14:paraId="40CB9C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E4646E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491BE7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7B4776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82002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7F1170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0" w:type="pct"/>
            <w:noWrap/>
            <w:vAlign w:val="bottom"/>
            <w:hideMark/>
          </w:tcPr>
          <w:p w14:paraId="5B24C0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31,3</w:t>
            </w:r>
          </w:p>
        </w:tc>
        <w:tc>
          <w:tcPr>
            <w:tcW w:w="206" w:type="pct"/>
            <w:noWrap/>
            <w:vAlign w:val="bottom"/>
            <w:hideMark/>
          </w:tcPr>
          <w:p w14:paraId="2BFFC12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DA2B4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5F3E54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68AF86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0C973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B68F8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514984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24" w:type="pct"/>
            <w:noWrap/>
            <w:vAlign w:val="bottom"/>
            <w:hideMark/>
          </w:tcPr>
          <w:p w14:paraId="4222F8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2A5C6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259" w:type="pct"/>
            <w:noWrap/>
            <w:vAlign w:val="bottom"/>
            <w:hideMark/>
          </w:tcPr>
          <w:p w14:paraId="3CAB23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C7B1CD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A0E0A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8B084D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156AF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1" w:type="pct"/>
            <w:noWrap/>
            <w:vAlign w:val="bottom"/>
            <w:hideMark/>
          </w:tcPr>
          <w:p w14:paraId="1584460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47</w:t>
            </w:r>
          </w:p>
        </w:tc>
        <w:tc>
          <w:tcPr>
            <w:tcW w:w="260" w:type="pct"/>
            <w:noWrap/>
            <w:vAlign w:val="bottom"/>
            <w:hideMark/>
          </w:tcPr>
          <w:p w14:paraId="0E7F48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35,6</w:t>
            </w:r>
          </w:p>
        </w:tc>
        <w:tc>
          <w:tcPr>
            <w:tcW w:w="206" w:type="pct"/>
            <w:noWrap/>
            <w:vAlign w:val="bottom"/>
            <w:hideMark/>
          </w:tcPr>
          <w:p w14:paraId="441779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3960A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E27E21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1B193A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1E689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742B8DD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5EEA4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F2463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208CAB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259" w:type="pct"/>
            <w:noWrap/>
            <w:vAlign w:val="bottom"/>
            <w:hideMark/>
          </w:tcPr>
          <w:p w14:paraId="065572F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7287F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7B1BD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2BAED1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6E4B8E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7F96EB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0" w:type="pct"/>
            <w:noWrap/>
            <w:vAlign w:val="bottom"/>
            <w:hideMark/>
          </w:tcPr>
          <w:p w14:paraId="5BD6AA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24,8</w:t>
            </w:r>
          </w:p>
        </w:tc>
        <w:tc>
          <w:tcPr>
            <w:tcW w:w="206" w:type="pct"/>
            <w:noWrap/>
            <w:vAlign w:val="bottom"/>
            <w:hideMark/>
          </w:tcPr>
          <w:p w14:paraId="554F58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0148F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FDDEC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4FB7EE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E3DCA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3952C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CD393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BC5B3B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A8BE0F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259" w:type="pct"/>
            <w:noWrap/>
            <w:vAlign w:val="bottom"/>
            <w:hideMark/>
          </w:tcPr>
          <w:p w14:paraId="43428F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6B86AE5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8DBC9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1E3A859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825D7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1" w:type="pct"/>
            <w:noWrap/>
            <w:vAlign w:val="bottom"/>
            <w:hideMark/>
          </w:tcPr>
          <w:p w14:paraId="4EBDD5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0" w:type="pct"/>
            <w:noWrap/>
            <w:vAlign w:val="bottom"/>
            <w:hideMark/>
          </w:tcPr>
          <w:p w14:paraId="63C4145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26,9</w:t>
            </w:r>
          </w:p>
        </w:tc>
        <w:tc>
          <w:tcPr>
            <w:tcW w:w="206" w:type="pct"/>
            <w:noWrap/>
            <w:vAlign w:val="bottom"/>
            <w:hideMark/>
          </w:tcPr>
          <w:p w14:paraId="744C95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909CE4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83B18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1E2B25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847DF3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784B8D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592D5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D0967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1CDF393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143</w:t>
            </w:r>
          </w:p>
        </w:tc>
        <w:tc>
          <w:tcPr>
            <w:tcW w:w="259" w:type="pct"/>
            <w:noWrap/>
            <w:vAlign w:val="bottom"/>
            <w:hideMark/>
          </w:tcPr>
          <w:p w14:paraId="3AA32A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09604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643CB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A90B28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5BE41E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1" w:type="pct"/>
            <w:noWrap/>
            <w:vAlign w:val="bottom"/>
            <w:hideMark/>
          </w:tcPr>
          <w:p w14:paraId="1EF370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0" w:type="pct"/>
            <w:noWrap/>
            <w:vAlign w:val="bottom"/>
            <w:hideMark/>
          </w:tcPr>
          <w:p w14:paraId="7C3CE93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06" w:type="pct"/>
            <w:noWrap/>
            <w:vAlign w:val="bottom"/>
            <w:hideMark/>
          </w:tcPr>
          <w:p w14:paraId="47CB6E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2673C9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D8C3F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786FD8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75D62D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3489E9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9DBB8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D302B8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C03AA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259" w:type="pct"/>
            <w:noWrap/>
            <w:vAlign w:val="bottom"/>
            <w:hideMark/>
          </w:tcPr>
          <w:p w14:paraId="63BE0C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CF5DA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EDB35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2EDE469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C1D08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1" w:type="pct"/>
            <w:noWrap/>
            <w:vAlign w:val="bottom"/>
            <w:hideMark/>
          </w:tcPr>
          <w:p w14:paraId="70D950A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47</w:t>
            </w:r>
          </w:p>
        </w:tc>
        <w:tc>
          <w:tcPr>
            <w:tcW w:w="260" w:type="pct"/>
            <w:noWrap/>
            <w:vAlign w:val="bottom"/>
            <w:hideMark/>
          </w:tcPr>
          <w:p w14:paraId="5BF912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23,1</w:t>
            </w:r>
          </w:p>
        </w:tc>
        <w:tc>
          <w:tcPr>
            <w:tcW w:w="206" w:type="pct"/>
            <w:noWrap/>
            <w:vAlign w:val="bottom"/>
            <w:hideMark/>
          </w:tcPr>
          <w:p w14:paraId="7D49A84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DC98B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8013F0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32DC94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32EC83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4C2BA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D86CF6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7CF81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2EAAD8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103</w:t>
            </w:r>
          </w:p>
        </w:tc>
        <w:tc>
          <w:tcPr>
            <w:tcW w:w="259" w:type="pct"/>
            <w:noWrap/>
            <w:vAlign w:val="bottom"/>
            <w:hideMark/>
          </w:tcPr>
          <w:p w14:paraId="6B3F34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2DE774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5B9309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4F2DDF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B605F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1" w:type="pct"/>
            <w:noWrap/>
            <w:vAlign w:val="bottom"/>
            <w:hideMark/>
          </w:tcPr>
          <w:p w14:paraId="6B396C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0" w:type="pct"/>
            <w:noWrap/>
            <w:vAlign w:val="bottom"/>
            <w:hideMark/>
          </w:tcPr>
          <w:p w14:paraId="15027D3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23,9</w:t>
            </w:r>
          </w:p>
        </w:tc>
        <w:tc>
          <w:tcPr>
            <w:tcW w:w="206" w:type="pct"/>
            <w:noWrap/>
            <w:vAlign w:val="bottom"/>
            <w:hideMark/>
          </w:tcPr>
          <w:p w14:paraId="1B8AE0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9E1E4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9FB03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1DC573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AF27F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4067D7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080882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98D840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50FC1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259" w:type="pct"/>
            <w:noWrap/>
            <w:vAlign w:val="bottom"/>
            <w:hideMark/>
          </w:tcPr>
          <w:p w14:paraId="5877E4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A8D30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597A0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DDEA4F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439976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1" w:type="pct"/>
            <w:noWrap/>
            <w:vAlign w:val="bottom"/>
            <w:hideMark/>
          </w:tcPr>
          <w:p w14:paraId="607157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0" w:type="pct"/>
            <w:noWrap/>
            <w:vAlign w:val="bottom"/>
            <w:hideMark/>
          </w:tcPr>
          <w:p w14:paraId="77442A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28,4</w:t>
            </w:r>
          </w:p>
        </w:tc>
        <w:tc>
          <w:tcPr>
            <w:tcW w:w="206" w:type="pct"/>
            <w:noWrap/>
            <w:vAlign w:val="bottom"/>
            <w:hideMark/>
          </w:tcPr>
          <w:p w14:paraId="0D2038D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83141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4AFC02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656BDC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5FED0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4B878E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A7C267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7DC0D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0048D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113</w:t>
            </w:r>
          </w:p>
        </w:tc>
        <w:tc>
          <w:tcPr>
            <w:tcW w:w="259" w:type="pct"/>
            <w:noWrap/>
            <w:vAlign w:val="bottom"/>
            <w:hideMark/>
          </w:tcPr>
          <w:p w14:paraId="59B5F6A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34C4BF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AEC14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B1B63A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16C90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1" w:type="pct"/>
            <w:noWrap/>
            <w:vAlign w:val="bottom"/>
            <w:hideMark/>
          </w:tcPr>
          <w:p w14:paraId="6CF7D0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60" w:type="pct"/>
            <w:noWrap/>
            <w:vAlign w:val="bottom"/>
            <w:hideMark/>
          </w:tcPr>
          <w:p w14:paraId="79F88F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27,7</w:t>
            </w:r>
          </w:p>
        </w:tc>
        <w:tc>
          <w:tcPr>
            <w:tcW w:w="206" w:type="pct"/>
            <w:noWrap/>
            <w:vAlign w:val="bottom"/>
            <w:hideMark/>
          </w:tcPr>
          <w:p w14:paraId="4FA70C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69872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17A1C6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34A0C97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75E25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1C944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16139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9F332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1DEBE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131</w:t>
            </w:r>
          </w:p>
        </w:tc>
        <w:tc>
          <w:tcPr>
            <w:tcW w:w="259" w:type="pct"/>
            <w:noWrap/>
            <w:vAlign w:val="bottom"/>
            <w:hideMark/>
          </w:tcPr>
          <w:p w14:paraId="192CA92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162D1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70377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DF744F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4CA16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61" w:type="pct"/>
            <w:noWrap/>
            <w:vAlign w:val="bottom"/>
            <w:hideMark/>
          </w:tcPr>
          <w:p w14:paraId="07D654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0" w:type="pct"/>
            <w:noWrap/>
            <w:vAlign w:val="bottom"/>
            <w:hideMark/>
          </w:tcPr>
          <w:p w14:paraId="447A73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19,5</w:t>
            </w:r>
          </w:p>
        </w:tc>
        <w:tc>
          <w:tcPr>
            <w:tcW w:w="206" w:type="pct"/>
            <w:noWrap/>
            <w:vAlign w:val="bottom"/>
            <w:hideMark/>
          </w:tcPr>
          <w:p w14:paraId="28A7C7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79557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7" w:type="pct"/>
            <w:noWrap/>
            <w:vAlign w:val="bottom"/>
            <w:hideMark/>
          </w:tcPr>
          <w:p w14:paraId="4742CA4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68573D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75EE38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4F0717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E1E48E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AE046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18EB282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129</w:t>
            </w:r>
          </w:p>
        </w:tc>
        <w:tc>
          <w:tcPr>
            <w:tcW w:w="259" w:type="pct"/>
            <w:noWrap/>
            <w:vAlign w:val="bottom"/>
            <w:hideMark/>
          </w:tcPr>
          <w:p w14:paraId="107111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5CBC1C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79799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45D99159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21ED8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61" w:type="pct"/>
            <w:noWrap/>
            <w:vAlign w:val="bottom"/>
            <w:hideMark/>
          </w:tcPr>
          <w:p w14:paraId="14750A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0" w:type="pct"/>
            <w:noWrap/>
            <w:vAlign w:val="bottom"/>
            <w:hideMark/>
          </w:tcPr>
          <w:p w14:paraId="6927CE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29,8</w:t>
            </w:r>
          </w:p>
        </w:tc>
        <w:tc>
          <w:tcPr>
            <w:tcW w:w="206" w:type="pct"/>
            <w:noWrap/>
            <w:vAlign w:val="bottom"/>
            <w:hideMark/>
          </w:tcPr>
          <w:p w14:paraId="3735E95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A4578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61ACB6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0CFA42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7CF59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68A653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FEFC2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BF399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0B569E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106</w:t>
            </w:r>
          </w:p>
        </w:tc>
        <w:tc>
          <w:tcPr>
            <w:tcW w:w="259" w:type="pct"/>
            <w:noWrap/>
            <w:vAlign w:val="bottom"/>
            <w:hideMark/>
          </w:tcPr>
          <w:p w14:paraId="150F2E6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273B8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2C6F53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46D0F69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6A9DE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61" w:type="pct"/>
            <w:noWrap/>
            <w:vAlign w:val="bottom"/>
            <w:hideMark/>
          </w:tcPr>
          <w:p w14:paraId="7DD030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0" w:type="pct"/>
            <w:noWrap/>
            <w:vAlign w:val="bottom"/>
            <w:hideMark/>
          </w:tcPr>
          <w:p w14:paraId="36D0F6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27,4</w:t>
            </w:r>
          </w:p>
        </w:tc>
        <w:tc>
          <w:tcPr>
            <w:tcW w:w="206" w:type="pct"/>
            <w:noWrap/>
            <w:vAlign w:val="bottom"/>
            <w:hideMark/>
          </w:tcPr>
          <w:p w14:paraId="098331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91246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D35AA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2EE4B4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6FA3F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197033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0862C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67266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DE38E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130</w:t>
            </w:r>
          </w:p>
        </w:tc>
        <w:tc>
          <w:tcPr>
            <w:tcW w:w="259" w:type="pct"/>
            <w:noWrap/>
            <w:vAlign w:val="bottom"/>
            <w:hideMark/>
          </w:tcPr>
          <w:p w14:paraId="7DEC370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6A09099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7C11F0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9DAAF4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991A40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1" w:type="pct"/>
            <w:noWrap/>
            <w:vAlign w:val="bottom"/>
            <w:hideMark/>
          </w:tcPr>
          <w:p w14:paraId="434F57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0" w:type="pct"/>
            <w:noWrap/>
            <w:vAlign w:val="bottom"/>
            <w:hideMark/>
          </w:tcPr>
          <w:p w14:paraId="55D6B5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06" w:type="pct"/>
            <w:noWrap/>
            <w:vAlign w:val="bottom"/>
            <w:hideMark/>
          </w:tcPr>
          <w:p w14:paraId="290CCD6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B3015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EB499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617FF4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4E0235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25B773A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9DD95D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4CABC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0AED22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117</w:t>
            </w:r>
          </w:p>
        </w:tc>
        <w:tc>
          <w:tcPr>
            <w:tcW w:w="259" w:type="pct"/>
            <w:noWrap/>
            <w:vAlign w:val="bottom"/>
            <w:hideMark/>
          </w:tcPr>
          <w:p w14:paraId="0DC0A62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2B27E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04AFDD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0AB44C9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582BD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1" w:type="pct"/>
            <w:noWrap/>
            <w:vAlign w:val="bottom"/>
            <w:hideMark/>
          </w:tcPr>
          <w:p w14:paraId="03AB38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0" w:type="pct"/>
            <w:noWrap/>
            <w:vAlign w:val="bottom"/>
            <w:hideMark/>
          </w:tcPr>
          <w:p w14:paraId="5A9313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26,2</w:t>
            </w:r>
          </w:p>
        </w:tc>
        <w:tc>
          <w:tcPr>
            <w:tcW w:w="206" w:type="pct"/>
            <w:noWrap/>
            <w:vAlign w:val="bottom"/>
            <w:hideMark/>
          </w:tcPr>
          <w:p w14:paraId="575D5D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3E03D5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C9F38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43541C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0CDAC00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F0686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86B0C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DBAF6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88E0A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135</w:t>
            </w:r>
          </w:p>
        </w:tc>
        <w:tc>
          <w:tcPr>
            <w:tcW w:w="259" w:type="pct"/>
            <w:noWrap/>
            <w:vAlign w:val="bottom"/>
            <w:hideMark/>
          </w:tcPr>
          <w:p w14:paraId="0C3C415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EA3DD8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F75867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DD8A29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1EAE9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lastRenderedPageBreak/>
              <w:t>21</w:t>
            </w:r>
          </w:p>
        </w:tc>
        <w:tc>
          <w:tcPr>
            <w:tcW w:w="261" w:type="pct"/>
            <w:noWrap/>
            <w:vAlign w:val="bottom"/>
            <w:hideMark/>
          </w:tcPr>
          <w:p w14:paraId="6C15C9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0" w:type="pct"/>
            <w:noWrap/>
            <w:vAlign w:val="bottom"/>
            <w:hideMark/>
          </w:tcPr>
          <w:p w14:paraId="1AF09A3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27,1</w:t>
            </w:r>
          </w:p>
        </w:tc>
        <w:tc>
          <w:tcPr>
            <w:tcW w:w="206" w:type="pct"/>
            <w:noWrap/>
            <w:vAlign w:val="bottom"/>
            <w:hideMark/>
          </w:tcPr>
          <w:p w14:paraId="1B59C3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5DAD8E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64049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4B5CD32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31D85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E97E6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4759C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F01A1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C8D808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108</w:t>
            </w:r>
          </w:p>
        </w:tc>
        <w:tc>
          <w:tcPr>
            <w:tcW w:w="259" w:type="pct"/>
            <w:noWrap/>
            <w:vAlign w:val="bottom"/>
            <w:hideMark/>
          </w:tcPr>
          <w:p w14:paraId="0B88124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E3235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72F54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23AB87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AE26D0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1" w:type="pct"/>
            <w:noWrap/>
            <w:vAlign w:val="bottom"/>
            <w:hideMark/>
          </w:tcPr>
          <w:p w14:paraId="7B7E38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0" w:type="pct"/>
            <w:noWrap/>
            <w:vAlign w:val="bottom"/>
            <w:hideMark/>
          </w:tcPr>
          <w:p w14:paraId="3442E5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27,2</w:t>
            </w:r>
          </w:p>
        </w:tc>
        <w:tc>
          <w:tcPr>
            <w:tcW w:w="206" w:type="pct"/>
            <w:noWrap/>
            <w:vAlign w:val="bottom"/>
            <w:hideMark/>
          </w:tcPr>
          <w:p w14:paraId="055BC4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CA07C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3E606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4A8FDF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C8A96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3BA9F4A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21BF61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5BCFC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3E3CA3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259" w:type="pct"/>
            <w:noWrap/>
            <w:vAlign w:val="bottom"/>
            <w:hideMark/>
          </w:tcPr>
          <w:p w14:paraId="374D6C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04978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DA15B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B4A6CE6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1C41B4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61" w:type="pct"/>
            <w:noWrap/>
            <w:vAlign w:val="bottom"/>
            <w:hideMark/>
          </w:tcPr>
          <w:p w14:paraId="7B574F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0" w:type="pct"/>
            <w:noWrap/>
            <w:vAlign w:val="bottom"/>
            <w:hideMark/>
          </w:tcPr>
          <w:p w14:paraId="5F8E26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21,5</w:t>
            </w:r>
          </w:p>
        </w:tc>
        <w:tc>
          <w:tcPr>
            <w:tcW w:w="206" w:type="pct"/>
            <w:noWrap/>
            <w:vAlign w:val="bottom"/>
            <w:hideMark/>
          </w:tcPr>
          <w:p w14:paraId="6B71185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CBEDE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1725B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4B3AD0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A6C06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0D2F2C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5B8F65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3CE38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1968AC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106</w:t>
            </w:r>
          </w:p>
        </w:tc>
        <w:tc>
          <w:tcPr>
            <w:tcW w:w="259" w:type="pct"/>
            <w:noWrap/>
            <w:vAlign w:val="bottom"/>
            <w:hideMark/>
          </w:tcPr>
          <w:p w14:paraId="5FB78D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FBA56D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AA306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A1B651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140AA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61" w:type="pct"/>
            <w:noWrap/>
            <w:vAlign w:val="bottom"/>
            <w:hideMark/>
          </w:tcPr>
          <w:p w14:paraId="48EC9A4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60" w:type="pct"/>
            <w:noWrap/>
            <w:vAlign w:val="bottom"/>
            <w:hideMark/>
          </w:tcPr>
          <w:p w14:paraId="37E784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19,4</w:t>
            </w:r>
          </w:p>
        </w:tc>
        <w:tc>
          <w:tcPr>
            <w:tcW w:w="206" w:type="pct"/>
            <w:noWrap/>
            <w:vAlign w:val="bottom"/>
            <w:hideMark/>
          </w:tcPr>
          <w:p w14:paraId="47E5A6A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037AF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36443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3880641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08DC25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49647B1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ED2D6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9867D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6790AA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259" w:type="pct"/>
            <w:noWrap/>
            <w:vAlign w:val="bottom"/>
            <w:hideMark/>
          </w:tcPr>
          <w:p w14:paraId="33E0F1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78BA3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30035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541572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800ED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1" w:type="pct"/>
            <w:noWrap/>
            <w:vAlign w:val="bottom"/>
            <w:hideMark/>
          </w:tcPr>
          <w:p w14:paraId="06B2AD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0" w:type="pct"/>
            <w:noWrap/>
            <w:vAlign w:val="bottom"/>
            <w:hideMark/>
          </w:tcPr>
          <w:p w14:paraId="0FA87D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23,8</w:t>
            </w:r>
          </w:p>
        </w:tc>
        <w:tc>
          <w:tcPr>
            <w:tcW w:w="206" w:type="pct"/>
            <w:noWrap/>
            <w:vAlign w:val="bottom"/>
            <w:hideMark/>
          </w:tcPr>
          <w:p w14:paraId="4DD1CF5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50CD7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8AFB8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683572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58375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F50CE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A1F70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330A7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7C8A6F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259" w:type="pct"/>
            <w:noWrap/>
            <w:vAlign w:val="bottom"/>
            <w:hideMark/>
          </w:tcPr>
          <w:p w14:paraId="65E8ED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3E91D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1264C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843B79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6B8923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1" w:type="pct"/>
            <w:noWrap/>
            <w:vAlign w:val="bottom"/>
            <w:hideMark/>
          </w:tcPr>
          <w:p w14:paraId="61CDF9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260" w:type="pct"/>
            <w:noWrap/>
            <w:vAlign w:val="bottom"/>
            <w:hideMark/>
          </w:tcPr>
          <w:p w14:paraId="35F54C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32,2</w:t>
            </w:r>
          </w:p>
        </w:tc>
        <w:tc>
          <w:tcPr>
            <w:tcW w:w="206" w:type="pct"/>
            <w:noWrap/>
            <w:vAlign w:val="bottom"/>
            <w:hideMark/>
          </w:tcPr>
          <w:p w14:paraId="1E72432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086A86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8F82A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1373EC6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140234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74960C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B71E1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AE302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1E0B6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104</w:t>
            </w:r>
          </w:p>
        </w:tc>
        <w:tc>
          <w:tcPr>
            <w:tcW w:w="259" w:type="pct"/>
            <w:noWrap/>
            <w:vAlign w:val="bottom"/>
            <w:hideMark/>
          </w:tcPr>
          <w:p w14:paraId="74C8772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990AA0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4DD891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3A45839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8E6DC3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1" w:type="pct"/>
            <w:noWrap/>
            <w:vAlign w:val="bottom"/>
            <w:hideMark/>
          </w:tcPr>
          <w:p w14:paraId="3B9B2B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0" w:type="pct"/>
            <w:noWrap/>
            <w:vAlign w:val="bottom"/>
            <w:hideMark/>
          </w:tcPr>
          <w:p w14:paraId="4AD93C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33,1</w:t>
            </w:r>
          </w:p>
        </w:tc>
        <w:tc>
          <w:tcPr>
            <w:tcW w:w="206" w:type="pct"/>
            <w:noWrap/>
            <w:vAlign w:val="bottom"/>
            <w:hideMark/>
          </w:tcPr>
          <w:p w14:paraId="0AFE932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35F79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0C746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57EC721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4E299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241A46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F006A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E13D0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93C6C3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113</w:t>
            </w:r>
          </w:p>
        </w:tc>
        <w:tc>
          <w:tcPr>
            <w:tcW w:w="259" w:type="pct"/>
            <w:noWrap/>
            <w:vAlign w:val="bottom"/>
            <w:hideMark/>
          </w:tcPr>
          <w:p w14:paraId="6E0FFC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66606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326959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CE8345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7D536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1" w:type="pct"/>
            <w:noWrap/>
            <w:vAlign w:val="bottom"/>
            <w:hideMark/>
          </w:tcPr>
          <w:p w14:paraId="69AB04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0" w:type="pct"/>
            <w:noWrap/>
            <w:vAlign w:val="bottom"/>
            <w:hideMark/>
          </w:tcPr>
          <w:p w14:paraId="60E574C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23,5</w:t>
            </w:r>
          </w:p>
        </w:tc>
        <w:tc>
          <w:tcPr>
            <w:tcW w:w="206" w:type="pct"/>
            <w:noWrap/>
            <w:vAlign w:val="bottom"/>
            <w:hideMark/>
          </w:tcPr>
          <w:p w14:paraId="5DBE243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627FA8E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6802A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0DFA5F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938D4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743BD9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71428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B70A1F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B0362D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111</w:t>
            </w:r>
          </w:p>
        </w:tc>
        <w:tc>
          <w:tcPr>
            <w:tcW w:w="259" w:type="pct"/>
            <w:noWrap/>
            <w:vAlign w:val="bottom"/>
            <w:hideMark/>
          </w:tcPr>
          <w:p w14:paraId="5BF3BC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309657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12B60B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1FBE55DA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32CD13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1" w:type="pct"/>
            <w:noWrap/>
            <w:vAlign w:val="bottom"/>
            <w:hideMark/>
          </w:tcPr>
          <w:p w14:paraId="0961E15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0" w:type="pct"/>
            <w:noWrap/>
            <w:vAlign w:val="bottom"/>
            <w:hideMark/>
          </w:tcPr>
          <w:p w14:paraId="0B0EF5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28,5</w:t>
            </w:r>
          </w:p>
        </w:tc>
        <w:tc>
          <w:tcPr>
            <w:tcW w:w="206" w:type="pct"/>
            <w:noWrap/>
            <w:vAlign w:val="bottom"/>
            <w:hideMark/>
          </w:tcPr>
          <w:p w14:paraId="57DB551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45BAE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C5322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3C68F9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23347E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245AC1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8C822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0F14D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044521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103</w:t>
            </w:r>
          </w:p>
        </w:tc>
        <w:tc>
          <w:tcPr>
            <w:tcW w:w="259" w:type="pct"/>
            <w:noWrap/>
            <w:vAlign w:val="bottom"/>
            <w:hideMark/>
          </w:tcPr>
          <w:p w14:paraId="6B12D7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CE339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40F73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E445649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3F05DA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1" w:type="pct"/>
            <w:noWrap/>
            <w:vAlign w:val="bottom"/>
            <w:hideMark/>
          </w:tcPr>
          <w:p w14:paraId="174547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0" w:type="pct"/>
            <w:noWrap/>
            <w:vAlign w:val="bottom"/>
            <w:hideMark/>
          </w:tcPr>
          <w:p w14:paraId="57D1FB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23,1</w:t>
            </w:r>
          </w:p>
        </w:tc>
        <w:tc>
          <w:tcPr>
            <w:tcW w:w="206" w:type="pct"/>
            <w:noWrap/>
            <w:vAlign w:val="bottom"/>
            <w:hideMark/>
          </w:tcPr>
          <w:p w14:paraId="2D9E2B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27E701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439C1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16CD3D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5AC9AB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05CEFE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10F09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8F8BED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9BE1A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78</w:t>
            </w:r>
          </w:p>
        </w:tc>
        <w:tc>
          <w:tcPr>
            <w:tcW w:w="259" w:type="pct"/>
            <w:noWrap/>
            <w:vAlign w:val="bottom"/>
            <w:hideMark/>
          </w:tcPr>
          <w:p w14:paraId="7CFFAC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7916C9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210029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47C3388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EAEF9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1" w:type="pct"/>
            <w:noWrap/>
            <w:vAlign w:val="bottom"/>
            <w:hideMark/>
          </w:tcPr>
          <w:p w14:paraId="59933D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0" w:type="pct"/>
            <w:noWrap/>
            <w:vAlign w:val="bottom"/>
            <w:hideMark/>
          </w:tcPr>
          <w:p w14:paraId="00AF3D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28,2</w:t>
            </w:r>
          </w:p>
        </w:tc>
        <w:tc>
          <w:tcPr>
            <w:tcW w:w="206" w:type="pct"/>
            <w:noWrap/>
            <w:vAlign w:val="bottom"/>
            <w:hideMark/>
          </w:tcPr>
          <w:p w14:paraId="5DD80B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44AAF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02EB9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1B9B85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86810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0B609F2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4C5EA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7CC2E0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F0DBD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125</w:t>
            </w:r>
          </w:p>
        </w:tc>
        <w:tc>
          <w:tcPr>
            <w:tcW w:w="259" w:type="pct"/>
            <w:noWrap/>
            <w:vAlign w:val="bottom"/>
            <w:hideMark/>
          </w:tcPr>
          <w:p w14:paraId="0D1F0E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B7D77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75F8D7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83AFCFD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75D015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1" w:type="pct"/>
            <w:noWrap/>
            <w:vAlign w:val="bottom"/>
            <w:hideMark/>
          </w:tcPr>
          <w:p w14:paraId="36084B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77484D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26,1</w:t>
            </w:r>
          </w:p>
        </w:tc>
        <w:tc>
          <w:tcPr>
            <w:tcW w:w="206" w:type="pct"/>
            <w:noWrap/>
            <w:vAlign w:val="bottom"/>
            <w:hideMark/>
          </w:tcPr>
          <w:p w14:paraId="2BDA8D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A7AB74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0D557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2394A63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8B84A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11B03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45F3BB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482FA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FDE647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125</w:t>
            </w:r>
          </w:p>
        </w:tc>
        <w:tc>
          <w:tcPr>
            <w:tcW w:w="259" w:type="pct"/>
            <w:noWrap/>
            <w:vAlign w:val="bottom"/>
            <w:hideMark/>
          </w:tcPr>
          <w:p w14:paraId="41C04E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99B92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304DEA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62CA81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A083C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1" w:type="pct"/>
            <w:noWrap/>
            <w:vAlign w:val="bottom"/>
            <w:hideMark/>
          </w:tcPr>
          <w:p w14:paraId="39110B2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48</w:t>
            </w:r>
          </w:p>
        </w:tc>
        <w:tc>
          <w:tcPr>
            <w:tcW w:w="260" w:type="pct"/>
            <w:noWrap/>
            <w:vAlign w:val="bottom"/>
            <w:hideMark/>
          </w:tcPr>
          <w:p w14:paraId="5DE5444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06" w:type="pct"/>
            <w:noWrap/>
            <w:vAlign w:val="bottom"/>
            <w:hideMark/>
          </w:tcPr>
          <w:p w14:paraId="3F79870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343ED2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90EAA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72ACEAE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EBD12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667FD16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09111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84993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9B7B6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130</w:t>
            </w:r>
          </w:p>
        </w:tc>
        <w:tc>
          <w:tcPr>
            <w:tcW w:w="259" w:type="pct"/>
            <w:noWrap/>
            <w:vAlign w:val="bottom"/>
            <w:hideMark/>
          </w:tcPr>
          <w:p w14:paraId="47F1765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554E1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45E068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9480B6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A38F5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1" w:type="pct"/>
            <w:noWrap/>
            <w:vAlign w:val="bottom"/>
            <w:hideMark/>
          </w:tcPr>
          <w:p w14:paraId="461D38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0" w:type="pct"/>
            <w:noWrap/>
            <w:vAlign w:val="bottom"/>
            <w:hideMark/>
          </w:tcPr>
          <w:p w14:paraId="69FD40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06" w:type="pct"/>
            <w:noWrap/>
            <w:vAlign w:val="bottom"/>
            <w:hideMark/>
          </w:tcPr>
          <w:p w14:paraId="33B30F1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755BA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EEFB4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3CDD9C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CDBA72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31A8E4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757BD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C06BB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6955AB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259" w:type="pct"/>
            <w:noWrap/>
            <w:vAlign w:val="bottom"/>
            <w:hideMark/>
          </w:tcPr>
          <w:p w14:paraId="16A6C5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6E894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739655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025A94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BE9B0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1" w:type="pct"/>
            <w:noWrap/>
            <w:vAlign w:val="bottom"/>
            <w:hideMark/>
          </w:tcPr>
          <w:p w14:paraId="1F2EA32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60" w:type="pct"/>
            <w:noWrap/>
            <w:vAlign w:val="bottom"/>
            <w:hideMark/>
          </w:tcPr>
          <w:p w14:paraId="5B35A3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21,7</w:t>
            </w:r>
          </w:p>
        </w:tc>
        <w:tc>
          <w:tcPr>
            <w:tcW w:w="206" w:type="pct"/>
            <w:noWrap/>
            <w:vAlign w:val="bottom"/>
            <w:hideMark/>
          </w:tcPr>
          <w:p w14:paraId="33D8BA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1C86C67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978DD4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2CCDFE6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5A4A6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488FBA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CF62D8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B3CE1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9AB1A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259" w:type="pct"/>
            <w:noWrap/>
            <w:vAlign w:val="bottom"/>
            <w:hideMark/>
          </w:tcPr>
          <w:p w14:paraId="042DC3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AC0C5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006AE6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4D9E342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FDC02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61" w:type="pct"/>
            <w:noWrap/>
            <w:vAlign w:val="bottom"/>
            <w:hideMark/>
          </w:tcPr>
          <w:p w14:paraId="1652275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0" w:type="pct"/>
            <w:noWrap/>
            <w:vAlign w:val="bottom"/>
            <w:hideMark/>
          </w:tcPr>
          <w:p w14:paraId="68BB4C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24,1</w:t>
            </w:r>
          </w:p>
        </w:tc>
        <w:tc>
          <w:tcPr>
            <w:tcW w:w="206" w:type="pct"/>
            <w:noWrap/>
            <w:vAlign w:val="bottom"/>
            <w:hideMark/>
          </w:tcPr>
          <w:p w14:paraId="745FACA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570AC1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E8795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5284D53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4CF4D6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67CF40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4ECAB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674A4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53E15C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93</w:t>
            </w:r>
          </w:p>
        </w:tc>
        <w:tc>
          <w:tcPr>
            <w:tcW w:w="259" w:type="pct"/>
            <w:noWrap/>
            <w:vAlign w:val="bottom"/>
            <w:hideMark/>
          </w:tcPr>
          <w:p w14:paraId="07AC32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420358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2B1E4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CD32A4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944D4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1" w:type="pct"/>
            <w:noWrap/>
            <w:vAlign w:val="bottom"/>
            <w:hideMark/>
          </w:tcPr>
          <w:p w14:paraId="709A16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60" w:type="pct"/>
            <w:noWrap/>
            <w:vAlign w:val="bottom"/>
            <w:hideMark/>
          </w:tcPr>
          <w:p w14:paraId="62632B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27,3</w:t>
            </w:r>
          </w:p>
        </w:tc>
        <w:tc>
          <w:tcPr>
            <w:tcW w:w="206" w:type="pct"/>
            <w:noWrap/>
            <w:vAlign w:val="bottom"/>
            <w:hideMark/>
          </w:tcPr>
          <w:p w14:paraId="118E87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3F4E1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48C502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15EB1F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81291A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7B6BB2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DA22C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196B4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0DA477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115</w:t>
            </w:r>
          </w:p>
        </w:tc>
        <w:tc>
          <w:tcPr>
            <w:tcW w:w="259" w:type="pct"/>
            <w:noWrap/>
            <w:vAlign w:val="bottom"/>
            <w:hideMark/>
          </w:tcPr>
          <w:p w14:paraId="7981544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18A4F6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6215791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974D1E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C0954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1" w:type="pct"/>
            <w:noWrap/>
            <w:vAlign w:val="bottom"/>
            <w:hideMark/>
          </w:tcPr>
          <w:p w14:paraId="0CF814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0" w:type="pct"/>
            <w:noWrap/>
            <w:vAlign w:val="bottom"/>
            <w:hideMark/>
          </w:tcPr>
          <w:p w14:paraId="243AB3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22,5</w:t>
            </w:r>
          </w:p>
        </w:tc>
        <w:tc>
          <w:tcPr>
            <w:tcW w:w="206" w:type="pct"/>
            <w:noWrap/>
            <w:vAlign w:val="bottom"/>
            <w:hideMark/>
          </w:tcPr>
          <w:p w14:paraId="7B09177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2" w:type="pct"/>
            <w:noWrap/>
            <w:vAlign w:val="bottom"/>
            <w:hideMark/>
          </w:tcPr>
          <w:p w14:paraId="26D678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CE5A72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6149F9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DECF3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364780F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02B9E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4764B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92FAB6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121</w:t>
            </w:r>
          </w:p>
        </w:tc>
        <w:tc>
          <w:tcPr>
            <w:tcW w:w="259" w:type="pct"/>
            <w:noWrap/>
            <w:vAlign w:val="bottom"/>
            <w:hideMark/>
          </w:tcPr>
          <w:p w14:paraId="14CEAF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83D5BE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44FC2D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0961708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1A4937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1" w:type="pct"/>
            <w:noWrap/>
            <w:vAlign w:val="bottom"/>
            <w:hideMark/>
          </w:tcPr>
          <w:p w14:paraId="11BAC15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0" w:type="pct"/>
            <w:noWrap/>
            <w:vAlign w:val="bottom"/>
            <w:hideMark/>
          </w:tcPr>
          <w:p w14:paraId="44989A9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206" w:type="pct"/>
            <w:noWrap/>
            <w:vAlign w:val="bottom"/>
            <w:hideMark/>
          </w:tcPr>
          <w:p w14:paraId="2D6EBD1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C57E97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3A4BEE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023D0F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B93B1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6BFDB1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E7FF2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D874A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A4BAC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139</w:t>
            </w:r>
          </w:p>
        </w:tc>
        <w:tc>
          <w:tcPr>
            <w:tcW w:w="259" w:type="pct"/>
            <w:noWrap/>
            <w:vAlign w:val="bottom"/>
            <w:hideMark/>
          </w:tcPr>
          <w:p w14:paraId="642F05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AE108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260E30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9D16E0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A265BE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61" w:type="pct"/>
            <w:noWrap/>
            <w:vAlign w:val="bottom"/>
            <w:hideMark/>
          </w:tcPr>
          <w:p w14:paraId="2CA0B8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0" w:type="pct"/>
            <w:noWrap/>
            <w:vAlign w:val="bottom"/>
            <w:hideMark/>
          </w:tcPr>
          <w:p w14:paraId="2CE47B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24,6</w:t>
            </w:r>
          </w:p>
        </w:tc>
        <w:tc>
          <w:tcPr>
            <w:tcW w:w="206" w:type="pct"/>
            <w:noWrap/>
            <w:vAlign w:val="bottom"/>
            <w:hideMark/>
          </w:tcPr>
          <w:p w14:paraId="546597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87DBF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B1A5A8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6D0F21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87CFB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6DCF4B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49F97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98CF7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7009E6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130</w:t>
            </w:r>
          </w:p>
        </w:tc>
        <w:tc>
          <w:tcPr>
            <w:tcW w:w="259" w:type="pct"/>
            <w:noWrap/>
            <w:vAlign w:val="bottom"/>
            <w:hideMark/>
          </w:tcPr>
          <w:p w14:paraId="46D613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DB0969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A8E22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7F0894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277738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61" w:type="pct"/>
            <w:noWrap/>
            <w:vAlign w:val="bottom"/>
            <w:hideMark/>
          </w:tcPr>
          <w:p w14:paraId="4B9748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0" w:type="pct"/>
            <w:noWrap/>
            <w:vAlign w:val="bottom"/>
            <w:hideMark/>
          </w:tcPr>
          <w:p w14:paraId="05C23D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26,8</w:t>
            </w:r>
          </w:p>
        </w:tc>
        <w:tc>
          <w:tcPr>
            <w:tcW w:w="206" w:type="pct"/>
            <w:noWrap/>
            <w:vAlign w:val="bottom"/>
            <w:hideMark/>
          </w:tcPr>
          <w:p w14:paraId="07B602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C8A87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98F1A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21E625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536D13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30506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2CA7B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CF5D1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D7E075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109</w:t>
            </w:r>
          </w:p>
        </w:tc>
        <w:tc>
          <w:tcPr>
            <w:tcW w:w="259" w:type="pct"/>
            <w:noWrap/>
            <w:vAlign w:val="bottom"/>
            <w:hideMark/>
          </w:tcPr>
          <w:p w14:paraId="36ECE0C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87857B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BCAA3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C4CA7D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1CE24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61" w:type="pct"/>
            <w:noWrap/>
            <w:vAlign w:val="bottom"/>
            <w:hideMark/>
          </w:tcPr>
          <w:p w14:paraId="6C68BF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0" w:type="pct"/>
            <w:noWrap/>
            <w:vAlign w:val="bottom"/>
            <w:hideMark/>
          </w:tcPr>
          <w:p w14:paraId="0991DD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20,4</w:t>
            </w:r>
          </w:p>
        </w:tc>
        <w:tc>
          <w:tcPr>
            <w:tcW w:w="206" w:type="pct"/>
            <w:noWrap/>
            <w:vAlign w:val="bottom"/>
            <w:hideMark/>
          </w:tcPr>
          <w:p w14:paraId="3BDB33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353197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60539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1183AD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0397315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A4CFE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56C470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92504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C3540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135</w:t>
            </w:r>
          </w:p>
        </w:tc>
        <w:tc>
          <w:tcPr>
            <w:tcW w:w="259" w:type="pct"/>
            <w:noWrap/>
            <w:vAlign w:val="bottom"/>
            <w:hideMark/>
          </w:tcPr>
          <w:p w14:paraId="11F8522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E7492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91EC3D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718C406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3D0941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61" w:type="pct"/>
            <w:noWrap/>
            <w:vAlign w:val="bottom"/>
            <w:hideMark/>
          </w:tcPr>
          <w:p w14:paraId="23CD0E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0" w:type="pct"/>
            <w:noWrap/>
            <w:vAlign w:val="bottom"/>
            <w:hideMark/>
          </w:tcPr>
          <w:p w14:paraId="0CAA1D0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19,3</w:t>
            </w:r>
          </w:p>
        </w:tc>
        <w:tc>
          <w:tcPr>
            <w:tcW w:w="206" w:type="pct"/>
            <w:noWrap/>
            <w:vAlign w:val="bottom"/>
            <w:hideMark/>
          </w:tcPr>
          <w:p w14:paraId="752952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D48AC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81041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22B5CE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3C2564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4174FE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055F4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C7FD9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0FC53A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109</w:t>
            </w:r>
          </w:p>
        </w:tc>
        <w:tc>
          <w:tcPr>
            <w:tcW w:w="259" w:type="pct"/>
            <w:noWrap/>
            <w:vAlign w:val="bottom"/>
            <w:hideMark/>
          </w:tcPr>
          <w:p w14:paraId="1C6EF07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70C05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533944F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584F399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C250E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1" w:type="pct"/>
            <w:noWrap/>
            <w:vAlign w:val="bottom"/>
            <w:hideMark/>
          </w:tcPr>
          <w:p w14:paraId="64B4675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47</w:t>
            </w:r>
          </w:p>
        </w:tc>
        <w:tc>
          <w:tcPr>
            <w:tcW w:w="260" w:type="pct"/>
            <w:noWrap/>
            <w:vAlign w:val="bottom"/>
            <w:hideMark/>
          </w:tcPr>
          <w:p w14:paraId="77EC80D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06" w:type="pct"/>
            <w:noWrap/>
            <w:vAlign w:val="bottom"/>
            <w:hideMark/>
          </w:tcPr>
          <w:p w14:paraId="47179F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0604A6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91327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2EDCBB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4" w:type="pct"/>
            <w:noWrap/>
            <w:vAlign w:val="bottom"/>
            <w:hideMark/>
          </w:tcPr>
          <w:p w14:paraId="6508254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048AA98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69745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45C24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DFF99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148</w:t>
            </w:r>
          </w:p>
        </w:tc>
        <w:tc>
          <w:tcPr>
            <w:tcW w:w="259" w:type="pct"/>
            <w:noWrap/>
            <w:vAlign w:val="bottom"/>
            <w:hideMark/>
          </w:tcPr>
          <w:p w14:paraId="31BCA4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D08E1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8B5E7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FA2641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881E6B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1" w:type="pct"/>
            <w:noWrap/>
            <w:vAlign w:val="bottom"/>
            <w:hideMark/>
          </w:tcPr>
          <w:p w14:paraId="0A7C9B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0" w:type="pct"/>
            <w:noWrap/>
            <w:vAlign w:val="bottom"/>
            <w:hideMark/>
          </w:tcPr>
          <w:p w14:paraId="696461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34,6</w:t>
            </w:r>
          </w:p>
        </w:tc>
        <w:tc>
          <w:tcPr>
            <w:tcW w:w="206" w:type="pct"/>
            <w:noWrap/>
            <w:vAlign w:val="bottom"/>
            <w:hideMark/>
          </w:tcPr>
          <w:p w14:paraId="4B01D83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0D1A74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60C1A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39645E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A9AAF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7B3935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CC62B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97D73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CD352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259" w:type="pct"/>
            <w:noWrap/>
            <w:vAlign w:val="bottom"/>
            <w:hideMark/>
          </w:tcPr>
          <w:p w14:paraId="721CA16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F6883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78976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2640EC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3E7863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1" w:type="pct"/>
            <w:noWrap/>
            <w:vAlign w:val="bottom"/>
            <w:hideMark/>
          </w:tcPr>
          <w:p w14:paraId="241522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0" w:type="pct"/>
            <w:noWrap/>
            <w:vAlign w:val="bottom"/>
            <w:hideMark/>
          </w:tcPr>
          <w:p w14:paraId="59E7FA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06" w:type="pct"/>
            <w:noWrap/>
            <w:vAlign w:val="bottom"/>
            <w:hideMark/>
          </w:tcPr>
          <w:p w14:paraId="337BA4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97444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C762D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0CB9EA3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35B39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6DBD282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CB93E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99BA2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2BF75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117</w:t>
            </w:r>
          </w:p>
        </w:tc>
        <w:tc>
          <w:tcPr>
            <w:tcW w:w="259" w:type="pct"/>
            <w:noWrap/>
            <w:vAlign w:val="bottom"/>
            <w:hideMark/>
          </w:tcPr>
          <w:p w14:paraId="260A4EA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477BF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0F8586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B2B4DF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396E9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1" w:type="pct"/>
            <w:noWrap/>
            <w:vAlign w:val="bottom"/>
            <w:hideMark/>
          </w:tcPr>
          <w:p w14:paraId="1F94B9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0" w:type="pct"/>
            <w:noWrap/>
            <w:vAlign w:val="bottom"/>
            <w:hideMark/>
          </w:tcPr>
          <w:p w14:paraId="2798E93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24,7</w:t>
            </w:r>
          </w:p>
        </w:tc>
        <w:tc>
          <w:tcPr>
            <w:tcW w:w="206" w:type="pct"/>
            <w:noWrap/>
            <w:vAlign w:val="bottom"/>
            <w:hideMark/>
          </w:tcPr>
          <w:p w14:paraId="30381C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3B8B0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F4B1F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50079FB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F875B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16BD735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CFFAEF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7E847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2508C0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127</w:t>
            </w:r>
          </w:p>
        </w:tc>
        <w:tc>
          <w:tcPr>
            <w:tcW w:w="259" w:type="pct"/>
            <w:noWrap/>
            <w:vAlign w:val="bottom"/>
            <w:hideMark/>
          </w:tcPr>
          <w:p w14:paraId="5BC5D0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EE7C3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C44EC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9CC7F8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75C16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1" w:type="pct"/>
            <w:noWrap/>
            <w:vAlign w:val="bottom"/>
            <w:hideMark/>
          </w:tcPr>
          <w:p w14:paraId="22DE48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0" w:type="pct"/>
            <w:noWrap/>
            <w:vAlign w:val="bottom"/>
            <w:hideMark/>
          </w:tcPr>
          <w:p w14:paraId="4488BC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32,7</w:t>
            </w:r>
          </w:p>
        </w:tc>
        <w:tc>
          <w:tcPr>
            <w:tcW w:w="206" w:type="pct"/>
            <w:noWrap/>
            <w:vAlign w:val="bottom"/>
            <w:hideMark/>
          </w:tcPr>
          <w:p w14:paraId="4CAF28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6AEEC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FAD7A0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2D304A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0AB7F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3E5813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53F68B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457DF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A1BAD4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99</w:t>
            </w:r>
          </w:p>
        </w:tc>
        <w:tc>
          <w:tcPr>
            <w:tcW w:w="259" w:type="pct"/>
            <w:noWrap/>
            <w:vAlign w:val="bottom"/>
            <w:hideMark/>
          </w:tcPr>
          <w:p w14:paraId="02D45F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8524E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8874E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68E8B7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5456B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61" w:type="pct"/>
            <w:noWrap/>
            <w:vAlign w:val="bottom"/>
            <w:hideMark/>
          </w:tcPr>
          <w:p w14:paraId="434891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0" w:type="pct"/>
            <w:noWrap/>
            <w:vAlign w:val="bottom"/>
            <w:hideMark/>
          </w:tcPr>
          <w:p w14:paraId="51F337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29,7</w:t>
            </w:r>
          </w:p>
        </w:tc>
        <w:tc>
          <w:tcPr>
            <w:tcW w:w="206" w:type="pct"/>
            <w:noWrap/>
            <w:vAlign w:val="bottom"/>
            <w:hideMark/>
          </w:tcPr>
          <w:p w14:paraId="7A9DB9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FE706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CF0E1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300E4B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F7009B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8323E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A8805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F51D35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125B81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141</w:t>
            </w:r>
          </w:p>
        </w:tc>
        <w:tc>
          <w:tcPr>
            <w:tcW w:w="259" w:type="pct"/>
            <w:noWrap/>
            <w:vAlign w:val="bottom"/>
            <w:hideMark/>
          </w:tcPr>
          <w:p w14:paraId="2F139A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E1451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0C92CB5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3F7776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58A02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1" w:type="pct"/>
            <w:noWrap/>
            <w:vAlign w:val="bottom"/>
            <w:hideMark/>
          </w:tcPr>
          <w:p w14:paraId="2A914B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60" w:type="pct"/>
            <w:noWrap/>
            <w:vAlign w:val="bottom"/>
            <w:hideMark/>
          </w:tcPr>
          <w:p w14:paraId="230AF4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23,2</w:t>
            </w:r>
          </w:p>
        </w:tc>
        <w:tc>
          <w:tcPr>
            <w:tcW w:w="206" w:type="pct"/>
            <w:noWrap/>
            <w:vAlign w:val="bottom"/>
            <w:hideMark/>
          </w:tcPr>
          <w:p w14:paraId="765E1A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33A5C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0EADD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0D4820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324EC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5AA355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70C9D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A04181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1A1DE2B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128</w:t>
            </w:r>
          </w:p>
        </w:tc>
        <w:tc>
          <w:tcPr>
            <w:tcW w:w="259" w:type="pct"/>
            <w:noWrap/>
            <w:vAlign w:val="bottom"/>
            <w:hideMark/>
          </w:tcPr>
          <w:p w14:paraId="079003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AEC41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495DA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4399355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7ADC7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1" w:type="pct"/>
            <w:noWrap/>
            <w:vAlign w:val="bottom"/>
            <w:hideMark/>
          </w:tcPr>
          <w:p w14:paraId="40C85B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0" w:type="pct"/>
            <w:noWrap/>
            <w:vAlign w:val="bottom"/>
            <w:hideMark/>
          </w:tcPr>
          <w:p w14:paraId="6179211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30,5</w:t>
            </w:r>
          </w:p>
        </w:tc>
        <w:tc>
          <w:tcPr>
            <w:tcW w:w="206" w:type="pct"/>
            <w:noWrap/>
            <w:vAlign w:val="bottom"/>
            <w:hideMark/>
          </w:tcPr>
          <w:p w14:paraId="7EF89B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26F4D1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2EC159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5604EC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5FFBE2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0F2F2F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050075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936BB6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3BFF84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147</w:t>
            </w:r>
          </w:p>
        </w:tc>
        <w:tc>
          <w:tcPr>
            <w:tcW w:w="259" w:type="pct"/>
            <w:noWrap/>
            <w:vAlign w:val="bottom"/>
            <w:hideMark/>
          </w:tcPr>
          <w:p w14:paraId="76A43C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5A234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AB457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6AE6339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79FB9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lastRenderedPageBreak/>
              <w:t>37</w:t>
            </w:r>
          </w:p>
        </w:tc>
        <w:tc>
          <w:tcPr>
            <w:tcW w:w="261" w:type="pct"/>
            <w:noWrap/>
            <w:vAlign w:val="bottom"/>
            <w:hideMark/>
          </w:tcPr>
          <w:p w14:paraId="75AB72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4D6723D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06" w:type="pct"/>
            <w:noWrap/>
            <w:vAlign w:val="bottom"/>
            <w:hideMark/>
          </w:tcPr>
          <w:p w14:paraId="08D7819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E927EE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51C2F7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05562B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5E0A77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2685AE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7184C47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D71B9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EF122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115</w:t>
            </w:r>
          </w:p>
        </w:tc>
        <w:tc>
          <w:tcPr>
            <w:tcW w:w="259" w:type="pct"/>
            <w:noWrap/>
            <w:vAlign w:val="bottom"/>
            <w:hideMark/>
          </w:tcPr>
          <w:p w14:paraId="63C436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9621B3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43BB62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3F2603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B213F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61" w:type="pct"/>
            <w:noWrap/>
            <w:vAlign w:val="bottom"/>
            <w:hideMark/>
          </w:tcPr>
          <w:p w14:paraId="759D2B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0" w:type="pct"/>
            <w:noWrap/>
            <w:vAlign w:val="bottom"/>
            <w:hideMark/>
          </w:tcPr>
          <w:p w14:paraId="2991283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28,8</w:t>
            </w:r>
          </w:p>
        </w:tc>
        <w:tc>
          <w:tcPr>
            <w:tcW w:w="206" w:type="pct"/>
            <w:noWrap/>
            <w:vAlign w:val="bottom"/>
            <w:hideMark/>
          </w:tcPr>
          <w:p w14:paraId="40C0AA7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A583A9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5CCCF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7D36E7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E5BBD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60833F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61CB9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7076C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32DE3E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132</w:t>
            </w:r>
          </w:p>
        </w:tc>
        <w:tc>
          <w:tcPr>
            <w:tcW w:w="259" w:type="pct"/>
            <w:noWrap/>
            <w:vAlign w:val="bottom"/>
            <w:hideMark/>
          </w:tcPr>
          <w:p w14:paraId="132351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CEACF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730BD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CDBA11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46236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1" w:type="pct"/>
            <w:noWrap/>
            <w:vAlign w:val="bottom"/>
            <w:hideMark/>
          </w:tcPr>
          <w:p w14:paraId="16D5D8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260" w:type="pct"/>
            <w:noWrap/>
            <w:vAlign w:val="bottom"/>
            <w:hideMark/>
          </w:tcPr>
          <w:p w14:paraId="24E2CB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32,7</w:t>
            </w:r>
          </w:p>
        </w:tc>
        <w:tc>
          <w:tcPr>
            <w:tcW w:w="206" w:type="pct"/>
            <w:noWrap/>
            <w:vAlign w:val="bottom"/>
            <w:hideMark/>
          </w:tcPr>
          <w:p w14:paraId="2B97AC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4C61E5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F879E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40C5DD3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1C35D4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3EDDE9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6264C68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F2008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1AEC1A3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259" w:type="pct"/>
            <w:noWrap/>
            <w:vAlign w:val="bottom"/>
            <w:hideMark/>
          </w:tcPr>
          <w:p w14:paraId="6EB777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F8133F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AB3554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73EAC8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0BFEB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1" w:type="pct"/>
            <w:noWrap/>
            <w:vAlign w:val="bottom"/>
            <w:hideMark/>
          </w:tcPr>
          <w:p w14:paraId="2DC659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0" w:type="pct"/>
            <w:noWrap/>
            <w:vAlign w:val="bottom"/>
            <w:hideMark/>
          </w:tcPr>
          <w:p w14:paraId="2D5768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28,1</w:t>
            </w:r>
          </w:p>
        </w:tc>
        <w:tc>
          <w:tcPr>
            <w:tcW w:w="206" w:type="pct"/>
            <w:noWrap/>
            <w:vAlign w:val="bottom"/>
            <w:hideMark/>
          </w:tcPr>
          <w:p w14:paraId="0D50612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FABAB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7D386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68D958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520EF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B82E06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6E72B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D7DB3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3A6217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259" w:type="pct"/>
            <w:noWrap/>
            <w:vAlign w:val="bottom"/>
            <w:hideMark/>
          </w:tcPr>
          <w:p w14:paraId="601F65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F8B5E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0B1921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1CB1B4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A6CF8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1" w:type="pct"/>
            <w:noWrap/>
            <w:vAlign w:val="bottom"/>
            <w:hideMark/>
          </w:tcPr>
          <w:p w14:paraId="1193A6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0" w:type="pct"/>
            <w:noWrap/>
            <w:vAlign w:val="bottom"/>
            <w:hideMark/>
          </w:tcPr>
          <w:p w14:paraId="685AE4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28,2</w:t>
            </w:r>
          </w:p>
        </w:tc>
        <w:tc>
          <w:tcPr>
            <w:tcW w:w="206" w:type="pct"/>
            <w:noWrap/>
            <w:vAlign w:val="bottom"/>
            <w:hideMark/>
          </w:tcPr>
          <w:p w14:paraId="01EFF4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D878D8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44CC5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1030EB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FD7B9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1EB3B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84AD0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934125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DB0E5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259" w:type="pct"/>
            <w:noWrap/>
            <w:vAlign w:val="bottom"/>
            <w:hideMark/>
          </w:tcPr>
          <w:p w14:paraId="666350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B1EB4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3F0A3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5D797E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7E1F2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1" w:type="pct"/>
            <w:noWrap/>
            <w:vAlign w:val="bottom"/>
            <w:hideMark/>
          </w:tcPr>
          <w:p w14:paraId="12238F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260" w:type="pct"/>
            <w:noWrap/>
            <w:vAlign w:val="bottom"/>
            <w:hideMark/>
          </w:tcPr>
          <w:p w14:paraId="795721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31,8</w:t>
            </w:r>
          </w:p>
        </w:tc>
        <w:tc>
          <w:tcPr>
            <w:tcW w:w="206" w:type="pct"/>
            <w:noWrap/>
            <w:vAlign w:val="bottom"/>
            <w:hideMark/>
          </w:tcPr>
          <w:p w14:paraId="1EACB7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2F6D3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219B9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1FEBEA6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388C872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0228AD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6D8DDC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64A95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665946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120</w:t>
            </w:r>
          </w:p>
        </w:tc>
        <w:tc>
          <w:tcPr>
            <w:tcW w:w="259" w:type="pct"/>
            <w:noWrap/>
            <w:vAlign w:val="bottom"/>
            <w:hideMark/>
          </w:tcPr>
          <w:p w14:paraId="21FB63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42D99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46305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19B5F6A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AEA87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1" w:type="pct"/>
            <w:noWrap/>
            <w:vAlign w:val="bottom"/>
            <w:hideMark/>
          </w:tcPr>
          <w:p w14:paraId="52594D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0" w:type="pct"/>
            <w:noWrap/>
            <w:vAlign w:val="bottom"/>
            <w:hideMark/>
          </w:tcPr>
          <w:p w14:paraId="46F125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22,4</w:t>
            </w:r>
          </w:p>
        </w:tc>
        <w:tc>
          <w:tcPr>
            <w:tcW w:w="206" w:type="pct"/>
            <w:noWrap/>
            <w:vAlign w:val="bottom"/>
            <w:hideMark/>
          </w:tcPr>
          <w:p w14:paraId="2C4923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CD3AD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FB8BA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6" w:type="pct"/>
            <w:noWrap/>
            <w:vAlign w:val="bottom"/>
            <w:hideMark/>
          </w:tcPr>
          <w:p w14:paraId="5CD899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C9894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047349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5C92B3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18BA7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5A9E23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132</w:t>
            </w:r>
          </w:p>
        </w:tc>
        <w:tc>
          <w:tcPr>
            <w:tcW w:w="259" w:type="pct"/>
            <w:noWrap/>
            <w:vAlign w:val="bottom"/>
            <w:hideMark/>
          </w:tcPr>
          <w:p w14:paraId="615829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E4E44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BA846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AF3EA9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0A8237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1" w:type="pct"/>
            <w:noWrap/>
            <w:vAlign w:val="bottom"/>
            <w:hideMark/>
          </w:tcPr>
          <w:p w14:paraId="3D65BB1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0" w:type="pct"/>
            <w:noWrap/>
            <w:vAlign w:val="bottom"/>
            <w:hideMark/>
          </w:tcPr>
          <w:p w14:paraId="02C81F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37,5</w:t>
            </w:r>
          </w:p>
        </w:tc>
        <w:tc>
          <w:tcPr>
            <w:tcW w:w="206" w:type="pct"/>
            <w:noWrap/>
            <w:vAlign w:val="bottom"/>
            <w:hideMark/>
          </w:tcPr>
          <w:p w14:paraId="526A74E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913E0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A88D43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1E41C6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C738B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7C4F4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39F240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DA3A7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A574B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97</w:t>
            </w:r>
          </w:p>
        </w:tc>
        <w:tc>
          <w:tcPr>
            <w:tcW w:w="259" w:type="pct"/>
            <w:noWrap/>
            <w:vAlign w:val="bottom"/>
            <w:hideMark/>
          </w:tcPr>
          <w:p w14:paraId="71FC70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C7297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533A9F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6D5FDEF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A7AB5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1" w:type="pct"/>
            <w:noWrap/>
            <w:vAlign w:val="bottom"/>
            <w:hideMark/>
          </w:tcPr>
          <w:p w14:paraId="609BC1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0" w:type="pct"/>
            <w:noWrap/>
            <w:vAlign w:val="bottom"/>
            <w:hideMark/>
          </w:tcPr>
          <w:p w14:paraId="5262AA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24,2</w:t>
            </w:r>
          </w:p>
        </w:tc>
        <w:tc>
          <w:tcPr>
            <w:tcW w:w="206" w:type="pct"/>
            <w:noWrap/>
            <w:vAlign w:val="bottom"/>
            <w:hideMark/>
          </w:tcPr>
          <w:p w14:paraId="2E43F0B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F771D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7" w:type="pct"/>
            <w:noWrap/>
            <w:vAlign w:val="bottom"/>
            <w:hideMark/>
          </w:tcPr>
          <w:p w14:paraId="17AD39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6B77FB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74FCCF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219F890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05895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17205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E5482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139</w:t>
            </w:r>
          </w:p>
        </w:tc>
        <w:tc>
          <w:tcPr>
            <w:tcW w:w="259" w:type="pct"/>
            <w:noWrap/>
            <w:vAlign w:val="bottom"/>
            <w:hideMark/>
          </w:tcPr>
          <w:p w14:paraId="3B2058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2E095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CE236D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D5DB346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1F91D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1" w:type="pct"/>
            <w:noWrap/>
            <w:vAlign w:val="bottom"/>
            <w:hideMark/>
          </w:tcPr>
          <w:p w14:paraId="1CF119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6874AF5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20,3</w:t>
            </w:r>
          </w:p>
        </w:tc>
        <w:tc>
          <w:tcPr>
            <w:tcW w:w="206" w:type="pct"/>
            <w:noWrap/>
            <w:vAlign w:val="bottom"/>
            <w:hideMark/>
          </w:tcPr>
          <w:p w14:paraId="5F76797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F1F79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58C478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019FEF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FABB2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28DA00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E4E3B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A4C527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4D03AF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131</w:t>
            </w:r>
          </w:p>
        </w:tc>
        <w:tc>
          <w:tcPr>
            <w:tcW w:w="259" w:type="pct"/>
            <w:noWrap/>
            <w:vAlign w:val="bottom"/>
            <w:hideMark/>
          </w:tcPr>
          <w:p w14:paraId="217C94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35CDF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CFE28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74CDA79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EB343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2E435C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0" w:type="pct"/>
            <w:noWrap/>
            <w:vAlign w:val="bottom"/>
            <w:hideMark/>
          </w:tcPr>
          <w:p w14:paraId="6932526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29,6</w:t>
            </w:r>
          </w:p>
        </w:tc>
        <w:tc>
          <w:tcPr>
            <w:tcW w:w="206" w:type="pct"/>
            <w:noWrap/>
            <w:vAlign w:val="bottom"/>
            <w:hideMark/>
          </w:tcPr>
          <w:p w14:paraId="4A9103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84ABD8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6552A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2C54D6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DC01C0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5E0132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6F05F9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3416A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FB203F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259" w:type="pct"/>
            <w:noWrap/>
            <w:vAlign w:val="bottom"/>
            <w:hideMark/>
          </w:tcPr>
          <w:p w14:paraId="3B4ED9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5B0CE4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18AB865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DCB0E5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A660FE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61" w:type="pct"/>
            <w:noWrap/>
            <w:vAlign w:val="bottom"/>
            <w:hideMark/>
          </w:tcPr>
          <w:p w14:paraId="287CD06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260" w:type="pct"/>
            <w:noWrap/>
            <w:vAlign w:val="bottom"/>
            <w:hideMark/>
          </w:tcPr>
          <w:p w14:paraId="575313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21,1</w:t>
            </w:r>
          </w:p>
        </w:tc>
        <w:tc>
          <w:tcPr>
            <w:tcW w:w="206" w:type="pct"/>
            <w:noWrap/>
            <w:vAlign w:val="bottom"/>
            <w:hideMark/>
          </w:tcPr>
          <w:p w14:paraId="29267FA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44FD1A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CDBE3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5AA7C3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1055E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7613886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6641F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A1CFE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54E38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259" w:type="pct"/>
            <w:noWrap/>
            <w:vAlign w:val="bottom"/>
            <w:hideMark/>
          </w:tcPr>
          <w:p w14:paraId="14CBA1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63036E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5B14C5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4BAD49D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1F1B3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61" w:type="pct"/>
            <w:noWrap/>
            <w:vAlign w:val="bottom"/>
            <w:hideMark/>
          </w:tcPr>
          <w:p w14:paraId="307E94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0" w:type="pct"/>
            <w:noWrap/>
            <w:vAlign w:val="bottom"/>
            <w:hideMark/>
          </w:tcPr>
          <w:p w14:paraId="03223B8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21,1</w:t>
            </w:r>
          </w:p>
        </w:tc>
        <w:tc>
          <w:tcPr>
            <w:tcW w:w="206" w:type="pct"/>
            <w:noWrap/>
            <w:vAlign w:val="bottom"/>
            <w:hideMark/>
          </w:tcPr>
          <w:p w14:paraId="5351A47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502" w:type="pct"/>
            <w:noWrap/>
            <w:vAlign w:val="bottom"/>
            <w:hideMark/>
          </w:tcPr>
          <w:p w14:paraId="7E1E88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46494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519C9A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FE62E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3C8DB8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3E5EC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6BE00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022EE33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117</w:t>
            </w:r>
          </w:p>
        </w:tc>
        <w:tc>
          <w:tcPr>
            <w:tcW w:w="259" w:type="pct"/>
            <w:noWrap/>
            <w:vAlign w:val="bottom"/>
            <w:hideMark/>
          </w:tcPr>
          <w:p w14:paraId="5BCFBA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B3874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FD2CA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7523E6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E7B89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1" w:type="pct"/>
            <w:noWrap/>
            <w:vAlign w:val="bottom"/>
            <w:hideMark/>
          </w:tcPr>
          <w:p w14:paraId="145477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260" w:type="pct"/>
            <w:noWrap/>
            <w:vAlign w:val="bottom"/>
            <w:hideMark/>
          </w:tcPr>
          <w:p w14:paraId="0789FB6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23,4</w:t>
            </w:r>
          </w:p>
        </w:tc>
        <w:tc>
          <w:tcPr>
            <w:tcW w:w="206" w:type="pct"/>
            <w:noWrap/>
            <w:vAlign w:val="bottom"/>
            <w:hideMark/>
          </w:tcPr>
          <w:p w14:paraId="537E16E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74255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6DC62B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3FC42D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412364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29B842A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CE15E0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CE1F5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39C0A8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103</w:t>
            </w:r>
          </w:p>
        </w:tc>
        <w:tc>
          <w:tcPr>
            <w:tcW w:w="259" w:type="pct"/>
            <w:noWrap/>
            <w:vAlign w:val="bottom"/>
            <w:hideMark/>
          </w:tcPr>
          <w:p w14:paraId="244DAF5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34CA0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DC69B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BAD193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9303E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4AE5E1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701B84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25,4</w:t>
            </w:r>
          </w:p>
        </w:tc>
        <w:tc>
          <w:tcPr>
            <w:tcW w:w="206" w:type="pct"/>
            <w:noWrap/>
            <w:vAlign w:val="bottom"/>
            <w:hideMark/>
          </w:tcPr>
          <w:p w14:paraId="6AB6D0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27B12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67469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7AFFBB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FD84F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685E9B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10709F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BA837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0F5AB8A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103</w:t>
            </w:r>
          </w:p>
        </w:tc>
        <w:tc>
          <w:tcPr>
            <w:tcW w:w="259" w:type="pct"/>
            <w:noWrap/>
            <w:vAlign w:val="bottom"/>
            <w:hideMark/>
          </w:tcPr>
          <w:p w14:paraId="266BCF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105C3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521C5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BF4958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AAE30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61" w:type="pct"/>
            <w:noWrap/>
            <w:vAlign w:val="bottom"/>
            <w:hideMark/>
          </w:tcPr>
          <w:p w14:paraId="679984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260" w:type="pct"/>
            <w:noWrap/>
            <w:vAlign w:val="bottom"/>
            <w:hideMark/>
          </w:tcPr>
          <w:p w14:paraId="078DEC2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27,7</w:t>
            </w:r>
          </w:p>
        </w:tc>
        <w:tc>
          <w:tcPr>
            <w:tcW w:w="206" w:type="pct"/>
            <w:noWrap/>
            <w:vAlign w:val="bottom"/>
            <w:hideMark/>
          </w:tcPr>
          <w:p w14:paraId="6AA8EB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D6755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04016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25AF21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4A92ED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01B3C6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8D519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24D28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750FB84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107</w:t>
            </w:r>
          </w:p>
        </w:tc>
        <w:tc>
          <w:tcPr>
            <w:tcW w:w="259" w:type="pct"/>
            <w:noWrap/>
            <w:vAlign w:val="bottom"/>
            <w:hideMark/>
          </w:tcPr>
          <w:p w14:paraId="771CB5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360AE6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F0FCB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D6F41C9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1189E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61" w:type="pct"/>
            <w:noWrap/>
            <w:vAlign w:val="bottom"/>
            <w:hideMark/>
          </w:tcPr>
          <w:p w14:paraId="0891F58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0" w:type="pct"/>
            <w:noWrap/>
            <w:vAlign w:val="bottom"/>
            <w:hideMark/>
          </w:tcPr>
          <w:p w14:paraId="6283D1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25,8</w:t>
            </w:r>
          </w:p>
        </w:tc>
        <w:tc>
          <w:tcPr>
            <w:tcW w:w="206" w:type="pct"/>
            <w:noWrap/>
            <w:vAlign w:val="bottom"/>
            <w:hideMark/>
          </w:tcPr>
          <w:p w14:paraId="761240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537325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191EB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761493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E76FB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5A8FF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F5B4CD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C9FAA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46DF3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127</w:t>
            </w:r>
          </w:p>
        </w:tc>
        <w:tc>
          <w:tcPr>
            <w:tcW w:w="259" w:type="pct"/>
            <w:noWrap/>
            <w:vAlign w:val="bottom"/>
            <w:hideMark/>
          </w:tcPr>
          <w:p w14:paraId="092D3E4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7BA293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BCC088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2052A36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03B9E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61" w:type="pct"/>
            <w:noWrap/>
            <w:vAlign w:val="bottom"/>
            <w:hideMark/>
          </w:tcPr>
          <w:p w14:paraId="4A441B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0" w:type="pct"/>
            <w:noWrap/>
            <w:vAlign w:val="bottom"/>
            <w:hideMark/>
          </w:tcPr>
          <w:p w14:paraId="31D971B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18,7</w:t>
            </w:r>
          </w:p>
        </w:tc>
        <w:tc>
          <w:tcPr>
            <w:tcW w:w="206" w:type="pct"/>
            <w:noWrap/>
            <w:vAlign w:val="bottom"/>
            <w:hideMark/>
          </w:tcPr>
          <w:p w14:paraId="7DEC00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1E870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D3E18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4246DC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3927B4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158FE0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B9638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D04DF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1F06CB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94</w:t>
            </w:r>
          </w:p>
        </w:tc>
        <w:tc>
          <w:tcPr>
            <w:tcW w:w="259" w:type="pct"/>
            <w:noWrap/>
            <w:vAlign w:val="bottom"/>
            <w:hideMark/>
          </w:tcPr>
          <w:p w14:paraId="62C2F93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6CDF67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192A6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6C08F4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B3106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1" w:type="pct"/>
            <w:noWrap/>
            <w:vAlign w:val="bottom"/>
            <w:hideMark/>
          </w:tcPr>
          <w:p w14:paraId="42DBCE6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48</w:t>
            </w:r>
          </w:p>
        </w:tc>
        <w:tc>
          <w:tcPr>
            <w:tcW w:w="260" w:type="pct"/>
            <w:noWrap/>
            <w:vAlign w:val="bottom"/>
            <w:hideMark/>
          </w:tcPr>
          <w:p w14:paraId="05897B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25,8</w:t>
            </w:r>
          </w:p>
        </w:tc>
        <w:tc>
          <w:tcPr>
            <w:tcW w:w="206" w:type="pct"/>
            <w:noWrap/>
            <w:vAlign w:val="bottom"/>
            <w:hideMark/>
          </w:tcPr>
          <w:p w14:paraId="064114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9AE21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842AB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30B748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26E7A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635542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8F7DE4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816DF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608145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83</w:t>
            </w:r>
          </w:p>
        </w:tc>
        <w:tc>
          <w:tcPr>
            <w:tcW w:w="259" w:type="pct"/>
            <w:noWrap/>
            <w:vAlign w:val="bottom"/>
            <w:hideMark/>
          </w:tcPr>
          <w:p w14:paraId="5A52E4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91FC4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2CF53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E01B426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446963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61" w:type="pct"/>
            <w:noWrap/>
            <w:vAlign w:val="bottom"/>
            <w:hideMark/>
          </w:tcPr>
          <w:p w14:paraId="72FD0D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0" w:type="pct"/>
            <w:noWrap/>
            <w:vAlign w:val="bottom"/>
            <w:hideMark/>
          </w:tcPr>
          <w:p w14:paraId="710835A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27,8</w:t>
            </w:r>
          </w:p>
        </w:tc>
        <w:tc>
          <w:tcPr>
            <w:tcW w:w="206" w:type="pct"/>
            <w:noWrap/>
            <w:vAlign w:val="bottom"/>
            <w:hideMark/>
          </w:tcPr>
          <w:p w14:paraId="630079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43978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BD5782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57703F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083A18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37DD607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2CAF5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F38E6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4EC9C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114</w:t>
            </w:r>
          </w:p>
        </w:tc>
        <w:tc>
          <w:tcPr>
            <w:tcW w:w="259" w:type="pct"/>
            <w:noWrap/>
            <w:vAlign w:val="bottom"/>
            <w:hideMark/>
          </w:tcPr>
          <w:p w14:paraId="443E5C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76163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E3EE5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D1690C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268D9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1" w:type="pct"/>
            <w:noWrap/>
            <w:vAlign w:val="bottom"/>
            <w:hideMark/>
          </w:tcPr>
          <w:p w14:paraId="5B7704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0" w:type="pct"/>
            <w:noWrap/>
            <w:vAlign w:val="bottom"/>
            <w:hideMark/>
          </w:tcPr>
          <w:p w14:paraId="7FEFBE5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22,3</w:t>
            </w:r>
          </w:p>
        </w:tc>
        <w:tc>
          <w:tcPr>
            <w:tcW w:w="206" w:type="pct"/>
            <w:noWrap/>
            <w:vAlign w:val="bottom"/>
            <w:hideMark/>
          </w:tcPr>
          <w:p w14:paraId="2B6656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015AF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B00AC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53D6524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01E836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DA396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7C715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B8DAEB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574A4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144</w:t>
            </w:r>
          </w:p>
        </w:tc>
        <w:tc>
          <w:tcPr>
            <w:tcW w:w="259" w:type="pct"/>
            <w:noWrap/>
            <w:vAlign w:val="bottom"/>
            <w:hideMark/>
          </w:tcPr>
          <w:p w14:paraId="76D9C2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AF4D2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D3DF61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BE82A2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5BD9DA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1" w:type="pct"/>
            <w:noWrap/>
            <w:vAlign w:val="bottom"/>
            <w:hideMark/>
          </w:tcPr>
          <w:p w14:paraId="4656DF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0" w:type="pct"/>
            <w:noWrap/>
            <w:vAlign w:val="bottom"/>
            <w:hideMark/>
          </w:tcPr>
          <w:p w14:paraId="0DBD69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27,7</w:t>
            </w:r>
          </w:p>
        </w:tc>
        <w:tc>
          <w:tcPr>
            <w:tcW w:w="206" w:type="pct"/>
            <w:noWrap/>
            <w:vAlign w:val="bottom"/>
            <w:hideMark/>
          </w:tcPr>
          <w:p w14:paraId="36922D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0E5A4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4D1D2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208F94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F43B0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22D359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12DB2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11C94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706782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107</w:t>
            </w:r>
          </w:p>
        </w:tc>
        <w:tc>
          <w:tcPr>
            <w:tcW w:w="259" w:type="pct"/>
            <w:noWrap/>
            <w:vAlign w:val="bottom"/>
            <w:hideMark/>
          </w:tcPr>
          <w:p w14:paraId="4DFE687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33FA62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79D62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69C7DAB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4A726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1" w:type="pct"/>
            <w:noWrap/>
            <w:vAlign w:val="bottom"/>
            <w:hideMark/>
          </w:tcPr>
          <w:p w14:paraId="4B8F908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0" w:type="pct"/>
            <w:noWrap/>
            <w:vAlign w:val="bottom"/>
            <w:hideMark/>
          </w:tcPr>
          <w:p w14:paraId="5DA946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18,1</w:t>
            </w:r>
          </w:p>
        </w:tc>
        <w:tc>
          <w:tcPr>
            <w:tcW w:w="206" w:type="pct"/>
            <w:noWrap/>
            <w:vAlign w:val="bottom"/>
            <w:hideMark/>
          </w:tcPr>
          <w:p w14:paraId="4204FE3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49A7AF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56D66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110B8CA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31E84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4CB53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750BE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FA2B4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FF8074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125</w:t>
            </w:r>
          </w:p>
        </w:tc>
        <w:tc>
          <w:tcPr>
            <w:tcW w:w="259" w:type="pct"/>
            <w:noWrap/>
            <w:vAlign w:val="bottom"/>
            <w:hideMark/>
          </w:tcPr>
          <w:p w14:paraId="093B64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68CDB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24D711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D52920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31E1E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1" w:type="pct"/>
            <w:noWrap/>
            <w:vAlign w:val="bottom"/>
            <w:hideMark/>
          </w:tcPr>
          <w:p w14:paraId="25928D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52</w:t>
            </w:r>
          </w:p>
        </w:tc>
        <w:tc>
          <w:tcPr>
            <w:tcW w:w="260" w:type="pct"/>
            <w:noWrap/>
            <w:vAlign w:val="bottom"/>
            <w:hideMark/>
          </w:tcPr>
          <w:p w14:paraId="0259AD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31,1</w:t>
            </w:r>
          </w:p>
        </w:tc>
        <w:tc>
          <w:tcPr>
            <w:tcW w:w="206" w:type="pct"/>
            <w:noWrap/>
            <w:vAlign w:val="bottom"/>
            <w:hideMark/>
          </w:tcPr>
          <w:p w14:paraId="456D93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7B109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DB599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3AD3A8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4E5D06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5F7803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A305B5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C2D956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BC9D7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111</w:t>
            </w:r>
          </w:p>
        </w:tc>
        <w:tc>
          <w:tcPr>
            <w:tcW w:w="259" w:type="pct"/>
            <w:noWrap/>
            <w:vAlign w:val="bottom"/>
            <w:hideMark/>
          </w:tcPr>
          <w:p w14:paraId="5968BA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1CA70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6E57E7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3F92829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3B9E56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1" w:type="pct"/>
            <w:noWrap/>
            <w:vAlign w:val="bottom"/>
            <w:hideMark/>
          </w:tcPr>
          <w:p w14:paraId="2DA24A6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0" w:type="pct"/>
            <w:noWrap/>
            <w:vAlign w:val="bottom"/>
            <w:hideMark/>
          </w:tcPr>
          <w:p w14:paraId="460C3A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06" w:type="pct"/>
            <w:noWrap/>
            <w:vAlign w:val="bottom"/>
            <w:hideMark/>
          </w:tcPr>
          <w:p w14:paraId="5E24F4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AC6FD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EF117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122A9A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0784F5F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2DDF0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771BF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1BDD3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3A58EA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259" w:type="pct"/>
            <w:noWrap/>
            <w:vAlign w:val="bottom"/>
            <w:hideMark/>
          </w:tcPr>
          <w:p w14:paraId="003B8B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7564D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4EA1A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E47D05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886A9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61" w:type="pct"/>
            <w:noWrap/>
            <w:vAlign w:val="bottom"/>
            <w:hideMark/>
          </w:tcPr>
          <w:p w14:paraId="2111A0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0" w:type="pct"/>
            <w:noWrap/>
            <w:vAlign w:val="bottom"/>
            <w:hideMark/>
          </w:tcPr>
          <w:p w14:paraId="3C4F39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30,8</w:t>
            </w:r>
          </w:p>
        </w:tc>
        <w:tc>
          <w:tcPr>
            <w:tcW w:w="206" w:type="pct"/>
            <w:noWrap/>
            <w:vAlign w:val="bottom"/>
            <w:hideMark/>
          </w:tcPr>
          <w:p w14:paraId="4655973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C95D4F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B1801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62F838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7AAD42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1F99896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039E9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8B9D18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BA6F0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133</w:t>
            </w:r>
          </w:p>
        </w:tc>
        <w:tc>
          <w:tcPr>
            <w:tcW w:w="259" w:type="pct"/>
            <w:noWrap/>
            <w:vAlign w:val="bottom"/>
            <w:hideMark/>
          </w:tcPr>
          <w:p w14:paraId="4E7823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2016B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B86D2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FF7966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40FD1F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261" w:type="pct"/>
            <w:noWrap/>
            <w:vAlign w:val="bottom"/>
            <w:hideMark/>
          </w:tcPr>
          <w:p w14:paraId="4DF724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1D4AF9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06" w:type="pct"/>
            <w:noWrap/>
            <w:vAlign w:val="bottom"/>
            <w:hideMark/>
          </w:tcPr>
          <w:p w14:paraId="603F67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B8074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A05562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09C761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0F80A5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06B18A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4226F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80A71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3B9D5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116</w:t>
            </w:r>
          </w:p>
        </w:tc>
        <w:tc>
          <w:tcPr>
            <w:tcW w:w="259" w:type="pct"/>
            <w:noWrap/>
            <w:vAlign w:val="bottom"/>
            <w:hideMark/>
          </w:tcPr>
          <w:p w14:paraId="6B2E02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F2682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37C3B3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69A697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850B6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61" w:type="pct"/>
            <w:noWrap/>
            <w:vAlign w:val="bottom"/>
            <w:hideMark/>
          </w:tcPr>
          <w:p w14:paraId="5B8816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0" w:type="pct"/>
            <w:noWrap/>
            <w:vAlign w:val="bottom"/>
            <w:hideMark/>
          </w:tcPr>
          <w:p w14:paraId="0ED8930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31,9</w:t>
            </w:r>
          </w:p>
        </w:tc>
        <w:tc>
          <w:tcPr>
            <w:tcW w:w="206" w:type="pct"/>
            <w:noWrap/>
            <w:vAlign w:val="bottom"/>
            <w:hideMark/>
          </w:tcPr>
          <w:p w14:paraId="258D2F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4524E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4A0231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1E6F6C6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39E314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56D4B7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995384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C9C32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F4D92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259" w:type="pct"/>
            <w:noWrap/>
            <w:vAlign w:val="bottom"/>
            <w:hideMark/>
          </w:tcPr>
          <w:p w14:paraId="5E0AD0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60003E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46F22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E6586C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CCC852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1" w:type="pct"/>
            <w:noWrap/>
            <w:vAlign w:val="bottom"/>
            <w:hideMark/>
          </w:tcPr>
          <w:p w14:paraId="2D1DB0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260" w:type="pct"/>
            <w:noWrap/>
            <w:vAlign w:val="bottom"/>
            <w:hideMark/>
          </w:tcPr>
          <w:p w14:paraId="6704CA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31,1</w:t>
            </w:r>
          </w:p>
        </w:tc>
        <w:tc>
          <w:tcPr>
            <w:tcW w:w="206" w:type="pct"/>
            <w:noWrap/>
            <w:vAlign w:val="bottom"/>
            <w:hideMark/>
          </w:tcPr>
          <w:p w14:paraId="3DCB8A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48ACFD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C544D3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6921FB5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7B4D8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4FF01A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93A80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46E40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74B6F4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126</w:t>
            </w:r>
          </w:p>
        </w:tc>
        <w:tc>
          <w:tcPr>
            <w:tcW w:w="259" w:type="pct"/>
            <w:noWrap/>
            <w:vAlign w:val="bottom"/>
            <w:hideMark/>
          </w:tcPr>
          <w:p w14:paraId="29DCD0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7430E6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28B8B2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227BB2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7F0113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61" w:type="pct"/>
            <w:noWrap/>
            <w:vAlign w:val="bottom"/>
            <w:hideMark/>
          </w:tcPr>
          <w:p w14:paraId="2FD1D0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0" w:type="pct"/>
            <w:noWrap/>
            <w:vAlign w:val="bottom"/>
            <w:hideMark/>
          </w:tcPr>
          <w:p w14:paraId="1F466C4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30,1</w:t>
            </w:r>
          </w:p>
        </w:tc>
        <w:tc>
          <w:tcPr>
            <w:tcW w:w="206" w:type="pct"/>
            <w:noWrap/>
            <w:vAlign w:val="bottom"/>
            <w:hideMark/>
          </w:tcPr>
          <w:p w14:paraId="6BB3B5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8432E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46258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7BF83B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D0CAB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6A156A3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297A7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F13006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70425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138</w:t>
            </w:r>
          </w:p>
        </w:tc>
        <w:tc>
          <w:tcPr>
            <w:tcW w:w="259" w:type="pct"/>
            <w:noWrap/>
            <w:vAlign w:val="bottom"/>
            <w:hideMark/>
          </w:tcPr>
          <w:p w14:paraId="3526FE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3F1B60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AE0EE6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334E3E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94425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1" w:type="pct"/>
            <w:noWrap/>
            <w:vAlign w:val="bottom"/>
            <w:hideMark/>
          </w:tcPr>
          <w:p w14:paraId="566D16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52</w:t>
            </w:r>
          </w:p>
        </w:tc>
        <w:tc>
          <w:tcPr>
            <w:tcW w:w="260" w:type="pct"/>
            <w:noWrap/>
            <w:vAlign w:val="bottom"/>
            <w:hideMark/>
          </w:tcPr>
          <w:p w14:paraId="31F5E8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29,4</w:t>
            </w:r>
          </w:p>
        </w:tc>
        <w:tc>
          <w:tcPr>
            <w:tcW w:w="206" w:type="pct"/>
            <w:noWrap/>
            <w:vAlign w:val="bottom"/>
            <w:hideMark/>
          </w:tcPr>
          <w:p w14:paraId="41E8E0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2" w:type="pct"/>
            <w:noWrap/>
            <w:vAlign w:val="bottom"/>
            <w:hideMark/>
          </w:tcPr>
          <w:p w14:paraId="1DF724F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D530B3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65E279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C5EDD8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1E64AD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766A8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86C3E7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BA5C4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259" w:type="pct"/>
            <w:noWrap/>
            <w:vAlign w:val="bottom"/>
            <w:hideMark/>
          </w:tcPr>
          <w:p w14:paraId="31612E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83B234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FC568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3915422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F171A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lastRenderedPageBreak/>
              <w:t>25</w:t>
            </w:r>
          </w:p>
        </w:tc>
        <w:tc>
          <w:tcPr>
            <w:tcW w:w="261" w:type="pct"/>
            <w:noWrap/>
            <w:vAlign w:val="bottom"/>
            <w:hideMark/>
          </w:tcPr>
          <w:p w14:paraId="747127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0" w:type="pct"/>
            <w:noWrap/>
            <w:vAlign w:val="bottom"/>
            <w:hideMark/>
          </w:tcPr>
          <w:p w14:paraId="340EE4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24,5</w:t>
            </w:r>
          </w:p>
        </w:tc>
        <w:tc>
          <w:tcPr>
            <w:tcW w:w="206" w:type="pct"/>
            <w:noWrap/>
            <w:vAlign w:val="bottom"/>
            <w:hideMark/>
          </w:tcPr>
          <w:p w14:paraId="3A58C82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B03F8E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2719E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3BCB04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67CEB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1665F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F7865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8E231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8898C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132</w:t>
            </w:r>
          </w:p>
        </w:tc>
        <w:tc>
          <w:tcPr>
            <w:tcW w:w="259" w:type="pct"/>
            <w:noWrap/>
            <w:vAlign w:val="bottom"/>
            <w:hideMark/>
          </w:tcPr>
          <w:p w14:paraId="7FD709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78A184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7D2B2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2BEE8D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F9740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1" w:type="pct"/>
            <w:noWrap/>
            <w:vAlign w:val="bottom"/>
            <w:hideMark/>
          </w:tcPr>
          <w:p w14:paraId="689D337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60" w:type="pct"/>
            <w:noWrap/>
            <w:vAlign w:val="bottom"/>
            <w:hideMark/>
          </w:tcPr>
          <w:p w14:paraId="71CC2A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23,1</w:t>
            </w:r>
          </w:p>
        </w:tc>
        <w:tc>
          <w:tcPr>
            <w:tcW w:w="206" w:type="pct"/>
            <w:noWrap/>
            <w:vAlign w:val="bottom"/>
            <w:hideMark/>
          </w:tcPr>
          <w:p w14:paraId="4099B55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3CF133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A1FFB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58112E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63C8D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7C0DD92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A5032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1A51B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262335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93</w:t>
            </w:r>
          </w:p>
        </w:tc>
        <w:tc>
          <w:tcPr>
            <w:tcW w:w="259" w:type="pct"/>
            <w:noWrap/>
            <w:vAlign w:val="bottom"/>
            <w:hideMark/>
          </w:tcPr>
          <w:p w14:paraId="2FB9195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6B0CD6F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6A0D2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254842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0F6C66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61" w:type="pct"/>
            <w:noWrap/>
            <w:vAlign w:val="bottom"/>
            <w:hideMark/>
          </w:tcPr>
          <w:p w14:paraId="062689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60" w:type="pct"/>
            <w:noWrap/>
            <w:vAlign w:val="bottom"/>
            <w:hideMark/>
          </w:tcPr>
          <w:p w14:paraId="0F6B632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26,6</w:t>
            </w:r>
          </w:p>
        </w:tc>
        <w:tc>
          <w:tcPr>
            <w:tcW w:w="206" w:type="pct"/>
            <w:noWrap/>
            <w:vAlign w:val="bottom"/>
            <w:hideMark/>
          </w:tcPr>
          <w:p w14:paraId="25C82E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B9C9D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25B57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552F80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A6B36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1E1D0D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BA33B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03850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B61F7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259" w:type="pct"/>
            <w:noWrap/>
            <w:vAlign w:val="bottom"/>
            <w:hideMark/>
          </w:tcPr>
          <w:p w14:paraId="686596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C5DFD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CD56A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E9BE72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F5D6B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1" w:type="pct"/>
            <w:noWrap/>
            <w:vAlign w:val="bottom"/>
            <w:hideMark/>
          </w:tcPr>
          <w:p w14:paraId="3DFEAAA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0" w:type="pct"/>
            <w:noWrap/>
            <w:vAlign w:val="bottom"/>
            <w:hideMark/>
          </w:tcPr>
          <w:p w14:paraId="6DE615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30,9</w:t>
            </w:r>
          </w:p>
        </w:tc>
        <w:tc>
          <w:tcPr>
            <w:tcW w:w="206" w:type="pct"/>
            <w:noWrap/>
            <w:vAlign w:val="bottom"/>
            <w:hideMark/>
          </w:tcPr>
          <w:p w14:paraId="2EE2DF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0AE1E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2D7706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5DFFDD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3BD15B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69A774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838DD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89C08D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350BEA4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259" w:type="pct"/>
            <w:noWrap/>
            <w:vAlign w:val="bottom"/>
            <w:hideMark/>
          </w:tcPr>
          <w:p w14:paraId="2527C5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1D502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3D6B2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6C1C9D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DFF899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1" w:type="pct"/>
            <w:noWrap/>
            <w:vAlign w:val="bottom"/>
            <w:hideMark/>
          </w:tcPr>
          <w:p w14:paraId="4F4EA8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0" w:type="pct"/>
            <w:noWrap/>
            <w:vAlign w:val="bottom"/>
            <w:hideMark/>
          </w:tcPr>
          <w:p w14:paraId="17B22BD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19,3</w:t>
            </w:r>
          </w:p>
        </w:tc>
        <w:tc>
          <w:tcPr>
            <w:tcW w:w="206" w:type="pct"/>
            <w:noWrap/>
            <w:vAlign w:val="bottom"/>
            <w:hideMark/>
          </w:tcPr>
          <w:p w14:paraId="294897F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0FBD0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78067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54076C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3BE5FC6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110753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6F6CFC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31D6F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5B595D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103</w:t>
            </w:r>
          </w:p>
        </w:tc>
        <w:tc>
          <w:tcPr>
            <w:tcW w:w="259" w:type="pct"/>
            <w:noWrap/>
            <w:vAlign w:val="bottom"/>
            <w:hideMark/>
          </w:tcPr>
          <w:p w14:paraId="0E613C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36416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1B924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6C58711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369C6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1" w:type="pct"/>
            <w:noWrap/>
            <w:vAlign w:val="bottom"/>
            <w:hideMark/>
          </w:tcPr>
          <w:p w14:paraId="7BFF63E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0" w:type="pct"/>
            <w:noWrap/>
            <w:vAlign w:val="bottom"/>
            <w:hideMark/>
          </w:tcPr>
          <w:p w14:paraId="0FA972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30,5</w:t>
            </w:r>
          </w:p>
        </w:tc>
        <w:tc>
          <w:tcPr>
            <w:tcW w:w="206" w:type="pct"/>
            <w:noWrap/>
            <w:vAlign w:val="bottom"/>
            <w:hideMark/>
          </w:tcPr>
          <w:p w14:paraId="728D5A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3D59E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52FFD4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3D13A0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50A9C1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31252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2100654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73971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61C494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79</w:t>
            </w:r>
          </w:p>
        </w:tc>
        <w:tc>
          <w:tcPr>
            <w:tcW w:w="259" w:type="pct"/>
            <w:noWrap/>
            <w:vAlign w:val="bottom"/>
            <w:hideMark/>
          </w:tcPr>
          <w:p w14:paraId="4D92C0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1DDF4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B0C27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0153FAA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7F8B03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61" w:type="pct"/>
            <w:noWrap/>
            <w:vAlign w:val="bottom"/>
            <w:hideMark/>
          </w:tcPr>
          <w:p w14:paraId="3A8D14D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5165FE7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29,1</w:t>
            </w:r>
          </w:p>
        </w:tc>
        <w:tc>
          <w:tcPr>
            <w:tcW w:w="206" w:type="pct"/>
            <w:noWrap/>
            <w:vAlign w:val="bottom"/>
            <w:hideMark/>
          </w:tcPr>
          <w:p w14:paraId="50DFB3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0FEF5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02F915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7BE7E4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4" w:type="pct"/>
            <w:noWrap/>
            <w:vAlign w:val="bottom"/>
            <w:hideMark/>
          </w:tcPr>
          <w:p w14:paraId="0A2806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C9328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47EF0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4D13A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9CAA55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136</w:t>
            </w:r>
          </w:p>
        </w:tc>
        <w:tc>
          <w:tcPr>
            <w:tcW w:w="259" w:type="pct"/>
            <w:noWrap/>
            <w:vAlign w:val="bottom"/>
            <w:hideMark/>
          </w:tcPr>
          <w:p w14:paraId="5E34E72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E9464A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DE688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2CA5DF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A3844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1" w:type="pct"/>
            <w:noWrap/>
            <w:vAlign w:val="bottom"/>
            <w:hideMark/>
          </w:tcPr>
          <w:p w14:paraId="4B9BA5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0" w:type="pct"/>
            <w:noWrap/>
            <w:vAlign w:val="bottom"/>
            <w:hideMark/>
          </w:tcPr>
          <w:p w14:paraId="2D363E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29,7</w:t>
            </w:r>
          </w:p>
        </w:tc>
        <w:tc>
          <w:tcPr>
            <w:tcW w:w="206" w:type="pct"/>
            <w:noWrap/>
            <w:vAlign w:val="bottom"/>
            <w:hideMark/>
          </w:tcPr>
          <w:p w14:paraId="14FD89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D88B66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0CA2A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46D5892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8FB22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2555AC0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2B667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AAAD8B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74840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122</w:t>
            </w:r>
          </w:p>
        </w:tc>
        <w:tc>
          <w:tcPr>
            <w:tcW w:w="259" w:type="pct"/>
            <w:noWrap/>
            <w:vAlign w:val="bottom"/>
            <w:hideMark/>
          </w:tcPr>
          <w:p w14:paraId="09EE39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33218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3DA8F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6AAE6D6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882DD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1" w:type="pct"/>
            <w:noWrap/>
            <w:vAlign w:val="bottom"/>
            <w:hideMark/>
          </w:tcPr>
          <w:p w14:paraId="2F79BB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0" w:type="pct"/>
            <w:noWrap/>
            <w:vAlign w:val="bottom"/>
            <w:hideMark/>
          </w:tcPr>
          <w:p w14:paraId="6C2256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06" w:type="pct"/>
            <w:noWrap/>
            <w:vAlign w:val="bottom"/>
            <w:hideMark/>
          </w:tcPr>
          <w:p w14:paraId="7C6AFC6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F62DE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F100C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25AE57D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C6D4E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8747A3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78274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2C462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2FEEB2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108</w:t>
            </w:r>
          </w:p>
        </w:tc>
        <w:tc>
          <w:tcPr>
            <w:tcW w:w="259" w:type="pct"/>
            <w:noWrap/>
            <w:vAlign w:val="bottom"/>
            <w:hideMark/>
          </w:tcPr>
          <w:p w14:paraId="1890B8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31029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1E1CEC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ECE139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56690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1" w:type="pct"/>
            <w:noWrap/>
            <w:vAlign w:val="bottom"/>
            <w:hideMark/>
          </w:tcPr>
          <w:p w14:paraId="7AD112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" w:type="pct"/>
            <w:noWrap/>
            <w:vAlign w:val="bottom"/>
            <w:hideMark/>
          </w:tcPr>
          <w:p w14:paraId="41C2A7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22,3</w:t>
            </w:r>
          </w:p>
        </w:tc>
        <w:tc>
          <w:tcPr>
            <w:tcW w:w="206" w:type="pct"/>
            <w:noWrap/>
            <w:vAlign w:val="bottom"/>
            <w:hideMark/>
          </w:tcPr>
          <w:p w14:paraId="63B152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4B771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C97F1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5C298F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16F4E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6636215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5A8FF5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F594B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1FB560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106</w:t>
            </w:r>
          </w:p>
        </w:tc>
        <w:tc>
          <w:tcPr>
            <w:tcW w:w="259" w:type="pct"/>
            <w:noWrap/>
            <w:vAlign w:val="bottom"/>
            <w:hideMark/>
          </w:tcPr>
          <w:p w14:paraId="0C508C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93611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A3DC57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030AB7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2D2772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1" w:type="pct"/>
            <w:noWrap/>
            <w:vAlign w:val="bottom"/>
            <w:hideMark/>
          </w:tcPr>
          <w:p w14:paraId="4F30D65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0" w:type="pct"/>
            <w:noWrap/>
            <w:vAlign w:val="bottom"/>
            <w:hideMark/>
          </w:tcPr>
          <w:p w14:paraId="1F9BF8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22,5</w:t>
            </w:r>
          </w:p>
        </w:tc>
        <w:tc>
          <w:tcPr>
            <w:tcW w:w="206" w:type="pct"/>
            <w:noWrap/>
            <w:vAlign w:val="bottom"/>
            <w:hideMark/>
          </w:tcPr>
          <w:p w14:paraId="3D93CE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A554A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519DE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2C67DE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7DB4F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23731F8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28E28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2B6C29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85460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125</w:t>
            </w:r>
          </w:p>
        </w:tc>
        <w:tc>
          <w:tcPr>
            <w:tcW w:w="259" w:type="pct"/>
            <w:noWrap/>
            <w:vAlign w:val="bottom"/>
            <w:hideMark/>
          </w:tcPr>
          <w:p w14:paraId="081307B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5D1BF6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4DA27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2DEEBC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62F57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261" w:type="pct"/>
            <w:noWrap/>
            <w:vAlign w:val="bottom"/>
            <w:hideMark/>
          </w:tcPr>
          <w:p w14:paraId="5147AC8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0" w:type="pct"/>
            <w:noWrap/>
            <w:vAlign w:val="bottom"/>
            <w:hideMark/>
          </w:tcPr>
          <w:p w14:paraId="45B1E60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06" w:type="pct"/>
            <w:noWrap/>
            <w:vAlign w:val="bottom"/>
            <w:hideMark/>
          </w:tcPr>
          <w:p w14:paraId="54D326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37E11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7" w:type="pct"/>
            <w:noWrap/>
            <w:vAlign w:val="bottom"/>
            <w:hideMark/>
          </w:tcPr>
          <w:p w14:paraId="567651B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142963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12EA2B8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3C956E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BAFB54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EC9EF8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3F627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122</w:t>
            </w:r>
          </w:p>
        </w:tc>
        <w:tc>
          <w:tcPr>
            <w:tcW w:w="259" w:type="pct"/>
            <w:noWrap/>
            <w:vAlign w:val="bottom"/>
            <w:hideMark/>
          </w:tcPr>
          <w:p w14:paraId="654687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5DCA2EA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306C39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31AFA0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D0822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1" w:type="pct"/>
            <w:noWrap/>
            <w:vAlign w:val="bottom"/>
            <w:hideMark/>
          </w:tcPr>
          <w:p w14:paraId="3C31FF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47</w:t>
            </w:r>
          </w:p>
        </w:tc>
        <w:tc>
          <w:tcPr>
            <w:tcW w:w="260" w:type="pct"/>
            <w:noWrap/>
            <w:vAlign w:val="bottom"/>
            <w:hideMark/>
          </w:tcPr>
          <w:p w14:paraId="6532ED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24,6</w:t>
            </w:r>
          </w:p>
        </w:tc>
        <w:tc>
          <w:tcPr>
            <w:tcW w:w="206" w:type="pct"/>
            <w:noWrap/>
            <w:vAlign w:val="bottom"/>
            <w:hideMark/>
          </w:tcPr>
          <w:p w14:paraId="6DD9A3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16B9A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81E57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2F1B4F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5C7CC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D0238B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946CA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BDFF4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9B918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124</w:t>
            </w:r>
          </w:p>
        </w:tc>
        <w:tc>
          <w:tcPr>
            <w:tcW w:w="259" w:type="pct"/>
            <w:noWrap/>
            <w:vAlign w:val="bottom"/>
            <w:hideMark/>
          </w:tcPr>
          <w:p w14:paraId="5CE67B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12246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B03FD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ACD6AC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CF5B4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1" w:type="pct"/>
            <w:noWrap/>
            <w:vAlign w:val="bottom"/>
            <w:hideMark/>
          </w:tcPr>
          <w:p w14:paraId="491B99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55</w:t>
            </w:r>
          </w:p>
        </w:tc>
        <w:tc>
          <w:tcPr>
            <w:tcW w:w="260" w:type="pct"/>
            <w:noWrap/>
            <w:vAlign w:val="bottom"/>
            <w:hideMark/>
          </w:tcPr>
          <w:p w14:paraId="42E72F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24,3</w:t>
            </w:r>
          </w:p>
        </w:tc>
        <w:tc>
          <w:tcPr>
            <w:tcW w:w="206" w:type="pct"/>
            <w:noWrap/>
            <w:vAlign w:val="bottom"/>
            <w:hideMark/>
          </w:tcPr>
          <w:p w14:paraId="3A02E6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C4AB1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87640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6B89922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7B8FA3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2E633F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079D5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D02E9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03D12E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125</w:t>
            </w:r>
          </w:p>
        </w:tc>
        <w:tc>
          <w:tcPr>
            <w:tcW w:w="259" w:type="pct"/>
            <w:noWrap/>
            <w:vAlign w:val="bottom"/>
            <w:hideMark/>
          </w:tcPr>
          <w:p w14:paraId="0AFD3E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05647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9039D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CE0793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5872A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61" w:type="pct"/>
            <w:noWrap/>
            <w:vAlign w:val="bottom"/>
            <w:hideMark/>
          </w:tcPr>
          <w:p w14:paraId="3D64AD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0" w:type="pct"/>
            <w:noWrap/>
            <w:vAlign w:val="bottom"/>
            <w:hideMark/>
          </w:tcPr>
          <w:p w14:paraId="5A5683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31,9</w:t>
            </w:r>
          </w:p>
        </w:tc>
        <w:tc>
          <w:tcPr>
            <w:tcW w:w="206" w:type="pct"/>
            <w:noWrap/>
            <w:vAlign w:val="bottom"/>
            <w:hideMark/>
          </w:tcPr>
          <w:p w14:paraId="4411FBF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0FC0D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08C4D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0196B0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4" w:type="pct"/>
            <w:noWrap/>
            <w:vAlign w:val="bottom"/>
            <w:hideMark/>
          </w:tcPr>
          <w:p w14:paraId="0D0B77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BE6285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7A5B66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B528E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93586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126</w:t>
            </w:r>
          </w:p>
        </w:tc>
        <w:tc>
          <w:tcPr>
            <w:tcW w:w="259" w:type="pct"/>
            <w:noWrap/>
            <w:vAlign w:val="bottom"/>
            <w:hideMark/>
          </w:tcPr>
          <w:p w14:paraId="557952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A6D5D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0A9CB1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8D9A25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A97CA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61" w:type="pct"/>
            <w:noWrap/>
            <w:vAlign w:val="bottom"/>
            <w:hideMark/>
          </w:tcPr>
          <w:p w14:paraId="0C4A7E2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0" w:type="pct"/>
            <w:noWrap/>
            <w:vAlign w:val="bottom"/>
            <w:hideMark/>
          </w:tcPr>
          <w:p w14:paraId="20D538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21,2</w:t>
            </w:r>
          </w:p>
        </w:tc>
        <w:tc>
          <w:tcPr>
            <w:tcW w:w="206" w:type="pct"/>
            <w:noWrap/>
            <w:vAlign w:val="bottom"/>
            <w:hideMark/>
          </w:tcPr>
          <w:p w14:paraId="2EE8BD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1C2EC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DF993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0A92B04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88260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7CC48D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B88106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DE941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886FE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117</w:t>
            </w:r>
          </w:p>
        </w:tc>
        <w:tc>
          <w:tcPr>
            <w:tcW w:w="259" w:type="pct"/>
            <w:noWrap/>
            <w:vAlign w:val="bottom"/>
            <w:hideMark/>
          </w:tcPr>
          <w:p w14:paraId="3DEBAA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4F3A2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1A743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95A5E79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036E32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1" w:type="pct"/>
            <w:noWrap/>
            <w:vAlign w:val="bottom"/>
            <w:hideMark/>
          </w:tcPr>
          <w:p w14:paraId="54B595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51</w:t>
            </w:r>
          </w:p>
        </w:tc>
        <w:tc>
          <w:tcPr>
            <w:tcW w:w="260" w:type="pct"/>
            <w:noWrap/>
            <w:vAlign w:val="bottom"/>
            <w:hideMark/>
          </w:tcPr>
          <w:p w14:paraId="5526E8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35,2</w:t>
            </w:r>
          </w:p>
        </w:tc>
        <w:tc>
          <w:tcPr>
            <w:tcW w:w="206" w:type="pct"/>
            <w:noWrap/>
            <w:vAlign w:val="bottom"/>
            <w:hideMark/>
          </w:tcPr>
          <w:p w14:paraId="50BD280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3B694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E67FB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4633AC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7784F2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6D820EA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178AA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D35CDE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4290FB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127</w:t>
            </w:r>
          </w:p>
        </w:tc>
        <w:tc>
          <w:tcPr>
            <w:tcW w:w="259" w:type="pct"/>
            <w:noWrap/>
            <w:vAlign w:val="bottom"/>
            <w:hideMark/>
          </w:tcPr>
          <w:p w14:paraId="064C3E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60FA4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114E3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F7ED7A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AE740F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1" w:type="pct"/>
            <w:noWrap/>
            <w:vAlign w:val="bottom"/>
            <w:hideMark/>
          </w:tcPr>
          <w:p w14:paraId="24B42A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0" w:type="pct"/>
            <w:noWrap/>
            <w:vAlign w:val="bottom"/>
            <w:hideMark/>
          </w:tcPr>
          <w:p w14:paraId="2EE1C4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20,6</w:t>
            </w:r>
          </w:p>
        </w:tc>
        <w:tc>
          <w:tcPr>
            <w:tcW w:w="206" w:type="pct"/>
            <w:noWrap/>
            <w:vAlign w:val="bottom"/>
            <w:hideMark/>
          </w:tcPr>
          <w:p w14:paraId="263E98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A7DF3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CFCC7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688F55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DCCE72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18CC91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AFB3B0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3156E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82C3D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121</w:t>
            </w:r>
          </w:p>
        </w:tc>
        <w:tc>
          <w:tcPr>
            <w:tcW w:w="259" w:type="pct"/>
            <w:noWrap/>
            <w:vAlign w:val="bottom"/>
            <w:hideMark/>
          </w:tcPr>
          <w:p w14:paraId="144F4B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10177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06436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75B750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023046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1" w:type="pct"/>
            <w:noWrap/>
            <w:vAlign w:val="bottom"/>
            <w:hideMark/>
          </w:tcPr>
          <w:p w14:paraId="6A6C666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0" w:type="pct"/>
            <w:noWrap/>
            <w:vAlign w:val="bottom"/>
            <w:hideMark/>
          </w:tcPr>
          <w:p w14:paraId="5BA1D4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18,7</w:t>
            </w:r>
          </w:p>
        </w:tc>
        <w:tc>
          <w:tcPr>
            <w:tcW w:w="206" w:type="pct"/>
            <w:noWrap/>
            <w:vAlign w:val="bottom"/>
            <w:hideMark/>
          </w:tcPr>
          <w:p w14:paraId="6A63786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50F62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A5152E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5CE6BA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A8F30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024B2F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97B1B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2D132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E9AB1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259" w:type="pct"/>
            <w:noWrap/>
            <w:vAlign w:val="bottom"/>
            <w:hideMark/>
          </w:tcPr>
          <w:p w14:paraId="1FA3857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F444C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5A42FF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49F4EB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AA61B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1" w:type="pct"/>
            <w:noWrap/>
            <w:vAlign w:val="bottom"/>
            <w:hideMark/>
          </w:tcPr>
          <w:p w14:paraId="017D15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0" w:type="pct"/>
            <w:noWrap/>
            <w:vAlign w:val="bottom"/>
            <w:hideMark/>
          </w:tcPr>
          <w:p w14:paraId="36A4DD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18,7</w:t>
            </w:r>
          </w:p>
        </w:tc>
        <w:tc>
          <w:tcPr>
            <w:tcW w:w="206" w:type="pct"/>
            <w:noWrap/>
            <w:vAlign w:val="bottom"/>
            <w:hideMark/>
          </w:tcPr>
          <w:p w14:paraId="6DE0482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03D79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16EFD0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79ED1D6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88EC76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885589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EA3A6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74368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100284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99</w:t>
            </w:r>
          </w:p>
        </w:tc>
        <w:tc>
          <w:tcPr>
            <w:tcW w:w="259" w:type="pct"/>
            <w:noWrap/>
            <w:vAlign w:val="bottom"/>
            <w:hideMark/>
          </w:tcPr>
          <w:p w14:paraId="4B96F13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8B0D6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33007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9F21E0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E9BCB2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39CD56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0" w:type="pct"/>
            <w:noWrap/>
            <w:vAlign w:val="bottom"/>
            <w:hideMark/>
          </w:tcPr>
          <w:p w14:paraId="158159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36,2</w:t>
            </w:r>
          </w:p>
        </w:tc>
        <w:tc>
          <w:tcPr>
            <w:tcW w:w="206" w:type="pct"/>
            <w:noWrap/>
            <w:vAlign w:val="bottom"/>
            <w:hideMark/>
          </w:tcPr>
          <w:p w14:paraId="1E4007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97823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0E98D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0AEBE4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4" w:type="pct"/>
            <w:noWrap/>
            <w:vAlign w:val="bottom"/>
            <w:hideMark/>
          </w:tcPr>
          <w:p w14:paraId="169CBD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16310B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29E3A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B4171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89CF5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134</w:t>
            </w:r>
          </w:p>
        </w:tc>
        <w:tc>
          <w:tcPr>
            <w:tcW w:w="259" w:type="pct"/>
            <w:noWrap/>
            <w:vAlign w:val="bottom"/>
            <w:hideMark/>
          </w:tcPr>
          <w:p w14:paraId="187197D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8DADB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5F2BAF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645B52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876DD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261" w:type="pct"/>
            <w:noWrap/>
            <w:vAlign w:val="bottom"/>
            <w:hideMark/>
          </w:tcPr>
          <w:p w14:paraId="13239F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46</w:t>
            </w:r>
          </w:p>
        </w:tc>
        <w:tc>
          <w:tcPr>
            <w:tcW w:w="260" w:type="pct"/>
            <w:noWrap/>
            <w:vAlign w:val="bottom"/>
            <w:hideMark/>
          </w:tcPr>
          <w:p w14:paraId="58A6EC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27,4</w:t>
            </w:r>
          </w:p>
        </w:tc>
        <w:tc>
          <w:tcPr>
            <w:tcW w:w="206" w:type="pct"/>
            <w:noWrap/>
            <w:vAlign w:val="bottom"/>
            <w:hideMark/>
          </w:tcPr>
          <w:p w14:paraId="16CE285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DEEEE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25183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1C2001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2E918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35FC3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BD222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7844C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983E6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136</w:t>
            </w:r>
          </w:p>
        </w:tc>
        <w:tc>
          <w:tcPr>
            <w:tcW w:w="259" w:type="pct"/>
            <w:noWrap/>
            <w:vAlign w:val="bottom"/>
            <w:hideMark/>
          </w:tcPr>
          <w:p w14:paraId="7436A67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F9CEE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27AA62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70CFF1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B44A5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61" w:type="pct"/>
            <w:noWrap/>
            <w:vAlign w:val="bottom"/>
            <w:hideMark/>
          </w:tcPr>
          <w:p w14:paraId="339813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0" w:type="pct"/>
            <w:noWrap/>
            <w:vAlign w:val="bottom"/>
            <w:hideMark/>
          </w:tcPr>
          <w:p w14:paraId="6C41BF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25,7</w:t>
            </w:r>
          </w:p>
        </w:tc>
        <w:tc>
          <w:tcPr>
            <w:tcW w:w="206" w:type="pct"/>
            <w:noWrap/>
            <w:vAlign w:val="bottom"/>
            <w:hideMark/>
          </w:tcPr>
          <w:p w14:paraId="3168A8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71F3A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400E0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50BDDB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EA5A5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3D4C0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3FCAE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24" w:type="pct"/>
            <w:noWrap/>
            <w:vAlign w:val="bottom"/>
            <w:hideMark/>
          </w:tcPr>
          <w:p w14:paraId="2FD1C3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D5169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122</w:t>
            </w:r>
          </w:p>
        </w:tc>
        <w:tc>
          <w:tcPr>
            <w:tcW w:w="259" w:type="pct"/>
            <w:noWrap/>
            <w:vAlign w:val="bottom"/>
            <w:hideMark/>
          </w:tcPr>
          <w:p w14:paraId="574A93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63038A5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9DFBA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EA327B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8A3FC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1" w:type="pct"/>
            <w:noWrap/>
            <w:vAlign w:val="bottom"/>
            <w:hideMark/>
          </w:tcPr>
          <w:p w14:paraId="162591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0" w:type="pct"/>
            <w:noWrap/>
            <w:vAlign w:val="bottom"/>
            <w:hideMark/>
          </w:tcPr>
          <w:p w14:paraId="3A4C87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24,9</w:t>
            </w:r>
          </w:p>
        </w:tc>
        <w:tc>
          <w:tcPr>
            <w:tcW w:w="206" w:type="pct"/>
            <w:noWrap/>
            <w:vAlign w:val="bottom"/>
            <w:hideMark/>
          </w:tcPr>
          <w:p w14:paraId="250031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369A62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71877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60B3AF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86E9B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65D1F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D8CA6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7E0D0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16A95F3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109</w:t>
            </w:r>
          </w:p>
        </w:tc>
        <w:tc>
          <w:tcPr>
            <w:tcW w:w="259" w:type="pct"/>
            <w:noWrap/>
            <w:vAlign w:val="bottom"/>
            <w:hideMark/>
          </w:tcPr>
          <w:p w14:paraId="7AB569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CA26AB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1DE469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D189AC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4370E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1" w:type="pct"/>
            <w:noWrap/>
            <w:vAlign w:val="bottom"/>
            <w:hideMark/>
          </w:tcPr>
          <w:p w14:paraId="3F2553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0" w:type="pct"/>
            <w:noWrap/>
            <w:vAlign w:val="bottom"/>
            <w:hideMark/>
          </w:tcPr>
          <w:p w14:paraId="160869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25,7</w:t>
            </w:r>
          </w:p>
        </w:tc>
        <w:tc>
          <w:tcPr>
            <w:tcW w:w="206" w:type="pct"/>
            <w:noWrap/>
            <w:vAlign w:val="bottom"/>
            <w:hideMark/>
          </w:tcPr>
          <w:p w14:paraId="5BB1B5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B95F4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2C20D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6" w:type="pct"/>
            <w:noWrap/>
            <w:vAlign w:val="bottom"/>
            <w:hideMark/>
          </w:tcPr>
          <w:p w14:paraId="7997EC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46270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F93BC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1B9D44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111475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EEA9A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116</w:t>
            </w:r>
          </w:p>
        </w:tc>
        <w:tc>
          <w:tcPr>
            <w:tcW w:w="259" w:type="pct"/>
            <w:noWrap/>
            <w:vAlign w:val="bottom"/>
            <w:hideMark/>
          </w:tcPr>
          <w:p w14:paraId="692820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36596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B38CC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E5D435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3F658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1" w:type="pct"/>
            <w:noWrap/>
            <w:vAlign w:val="bottom"/>
            <w:hideMark/>
          </w:tcPr>
          <w:p w14:paraId="4CBD47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146D9C9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22,9</w:t>
            </w:r>
          </w:p>
        </w:tc>
        <w:tc>
          <w:tcPr>
            <w:tcW w:w="206" w:type="pct"/>
            <w:noWrap/>
            <w:vAlign w:val="bottom"/>
            <w:hideMark/>
          </w:tcPr>
          <w:p w14:paraId="4C1D66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F01BD8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0CFD4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60288A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E637F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1A157A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50DB4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9BF2B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5E593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259" w:type="pct"/>
            <w:noWrap/>
            <w:vAlign w:val="bottom"/>
            <w:hideMark/>
          </w:tcPr>
          <w:p w14:paraId="03496D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32E816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0CA7D9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1D94AA4D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AECE42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1" w:type="pct"/>
            <w:noWrap/>
            <w:vAlign w:val="bottom"/>
            <w:hideMark/>
          </w:tcPr>
          <w:p w14:paraId="6CF88E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0" w:type="pct"/>
            <w:noWrap/>
            <w:vAlign w:val="bottom"/>
            <w:hideMark/>
          </w:tcPr>
          <w:p w14:paraId="166F185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30,2</w:t>
            </w:r>
          </w:p>
        </w:tc>
        <w:tc>
          <w:tcPr>
            <w:tcW w:w="206" w:type="pct"/>
            <w:noWrap/>
            <w:vAlign w:val="bottom"/>
            <w:hideMark/>
          </w:tcPr>
          <w:p w14:paraId="3F05865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1FE9A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F7C1E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479FFB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5F85D6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2C8AE1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70A2A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C199F7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E0694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130</w:t>
            </w:r>
          </w:p>
        </w:tc>
        <w:tc>
          <w:tcPr>
            <w:tcW w:w="259" w:type="pct"/>
            <w:noWrap/>
            <w:vAlign w:val="bottom"/>
            <w:hideMark/>
          </w:tcPr>
          <w:p w14:paraId="6D6DAD4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39D36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14E8D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7C289C5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B5610A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1" w:type="pct"/>
            <w:noWrap/>
            <w:vAlign w:val="bottom"/>
            <w:hideMark/>
          </w:tcPr>
          <w:p w14:paraId="5FCAD2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0" w:type="pct"/>
            <w:noWrap/>
            <w:vAlign w:val="bottom"/>
            <w:hideMark/>
          </w:tcPr>
          <w:p w14:paraId="030228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33,4</w:t>
            </w:r>
          </w:p>
        </w:tc>
        <w:tc>
          <w:tcPr>
            <w:tcW w:w="206" w:type="pct"/>
            <w:noWrap/>
            <w:vAlign w:val="bottom"/>
            <w:hideMark/>
          </w:tcPr>
          <w:p w14:paraId="04C61F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FB29F7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29C19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799C58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DF406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15BD1E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34FD6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8F42A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A1E57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120</w:t>
            </w:r>
          </w:p>
        </w:tc>
        <w:tc>
          <w:tcPr>
            <w:tcW w:w="259" w:type="pct"/>
            <w:noWrap/>
            <w:vAlign w:val="bottom"/>
            <w:hideMark/>
          </w:tcPr>
          <w:p w14:paraId="091F022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5A14A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7C1AD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CCECA7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D03E9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1" w:type="pct"/>
            <w:noWrap/>
            <w:vAlign w:val="bottom"/>
            <w:hideMark/>
          </w:tcPr>
          <w:p w14:paraId="5A14C5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0" w:type="pct"/>
            <w:noWrap/>
            <w:vAlign w:val="bottom"/>
            <w:hideMark/>
          </w:tcPr>
          <w:p w14:paraId="69E7BA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36,6</w:t>
            </w:r>
          </w:p>
        </w:tc>
        <w:tc>
          <w:tcPr>
            <w:tcW w:w="206" w:type="pct"/>
            <w:noWrap/>
            <w:vAlign w:val="bottom"/>
            <w:hideMark/>
          </w:tcPr>
          <w:p w14:paraId="79F50A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89849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54933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343F35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8058B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07B6973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2D44E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5DB556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A685B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141</w:t>
            </w:r>
          </w:p>
        </w:tc>
        <w:tc>
          <w:tcPr>
            <w:tcW w:w="259" w:type="pct"/>
            <w:noWrap/>
            <w:vAlign w:val="bottom"/>
            <w:hideMark/>
          </w:tcPr>
          <w:p w14:paraId="409339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6B09EC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6CF612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3E9B91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43930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1" w:type="pct"/>
            <w:noWrap/>
            <w:vAlign w:val="bottom"/>
            <w:hideMark/>
          </w:tcPr>
          <w:p w14:paraId="5109B4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0" w:type="pct"/>
            <w:noWrap/>
            <w:vAlign w:val="bottom"/>
            <w:hideMark/>
          </w:tcPr>
          <w:p w14:paraId="7C64FD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31,3</w:t>
            </w:r>
          </w:p>
        </w:tc>
        <w:tc>
          <w:tcPr>
            <w:tcW w:w="206" w:type="pct"/>
            <w:noWrap/>
            <w:vAlign w:val="bottom"/>
            <w:hideMark/>
          </w:tcPr>
          <w:p w14:paraId="496101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981FE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B1BF6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7ADE84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584645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030A366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9D5A3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3FD74E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D7B14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259" w:type="pct"/>
            <w:noWrap/>
            <w:vAlign w:val="bottom"/>
            <w:hideMark/>
          </w:tcPr>
          <w:p w14:paraId="35E121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8DE55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47ABE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702843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86F7E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61" w:type="pct"/>
            <w:noWrap/>
            <w:vAlign w:val="bottom"/>
            <w:hideMark/>
          </w:tcPr>
          <w:p w14:paraId="384A581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0" w:type="pct"/>
            <w:noWrap/>
            <w:vAlign w:val="bottom"/>
            <w:hideMark/>
          </w:tcPr>
          <w:p w14:paraId="1722BFE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29,3</w:t>
            </w:r>
          </w:p>
        </w:tc>
        <w:tc>
          <w:tcPr>
            <w:tcW w:w="206" w:type="pct"/>
            <w:noWrap/>
            <w:vAlign w:val="bottom"/>
            <w:hideMark/>
          </w:tcPr>
          <w:p w14:paraId="2B28CE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577FEB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17EDF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5B4B0F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9A74D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526190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3E36B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6A1DC1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A8505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86</w:t>
            </w:r>
          </w:p>
        </w:tc>
        <w:tc>
          <w:tcPr>
            <w:tcW w:w="259" w:type="pct"/>
            <w:noWrap/>
            <w:vAlign w:val="bottom"/>
            <w:hideMark/>
          </w:tcPr>
          <w:p w14:paraId="6C43BE7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DEF736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662A7C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94877C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697E1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lastRenderedPageBreak/>
              <w:t>39</w:t>
            </w:r>
          </w:p>
        </w:tc>
        <w:tc>
          <w:tcPr>
            <w:tcW w:w="261" w:type="pct"/>
            <w:noWrap/>
            <w:vAlign w:val="bottom"/>
            <w:hideMark/>
          </w:tcPr>
          <w:p w14:paraId="0BBBF7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0" w:type="pct"/>
            <w:noWrap/>
            <w:vAlign w:val="bottom"/>
            <w:hideMark/>
          </w:tcPr>
          <w:p w14:paraId="451BCC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36,9</w:t>
            </w:r>
          </w:p>
        </w:tc>
        <w:tc>
          <w:tcPr>
            <w:tcW w:w="206" w:type="pct"/>
            <w:noWrap/>
            <w:vAlign w:val="bottom"/>
            <w:hideMark/>
          </w:tcPr>
          <w:p w14:paraId="5684F99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66851A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B1048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2AB2C8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7CB73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30B2C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1EAF2B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1251A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7769F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95</w:t>
            </w:r>
          </w:p>
        </w:tc>
        <w:tc>
          <w:tcPr>
            <w:tcW w:w="259" w:type="pct"/>
            <w:noWrap/>
            <w:vAlign w:val="bottom"/>
            <w:hideMark/>
          </w:tcPr>
          <w:p w14:paraId="2CD1ED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C82FF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8A1FB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B7C53B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C26BD2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1" w:type="pct"/>
            <w:noWrap/>
            <w:vAlign w:val="bottom"/>
            <w:hideMark/>
          </w:tcPr>
          <w:p w14:paraId="4532F75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52</w:t>
            </w:r>
          </w:p>
        </w:tc>
        <w:tc>
          <w:tcPr>
            <w:tcW w:w="260" w:type="pct"/>
            <w:noWrap/>
            <w:vAlign w:val="bottom"/>
            <w:hideMark/>
          </w:tcPr>
          <w:p w14:paraId="4F4819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28,9</w:t>
            </w:r>
          </w:p>
        </w:tc>
        <w:tc>
          <w:tcPr>
            <w:tcW w:w="206" w:type="pct"/>
            <w:noWrap/>
            <w:vAlign w:val="bottom"/>
            <w:hideMark/>
          </w:tcPr>
          <w:p w14:paraId="1C0358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774E4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A8080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5ED114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6043E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3BCBDE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730D1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6E4A45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C821A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122</w:t>
            </w:r>
          </w:p>
        </w:tc>
        <w:tc>
          <w:tcPr>
            <w:tcW w:w="259" w:type="pct"/>
            <w:noWrap/>
            <w:vAlign w:val="bottom"/>
            <w:hideMark/>
          </w:tcPr>
          <w:p w14:paraId="363F08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B3C91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4DA55A0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72FCAE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BA3F5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1" w:type="pct"/>
            <w:noWrap/>
            <w:vAlign w:val="bottom"/>
            <w:hideMark/>
          </w:tcPr>
          <w:p w14:paraId="6C1FA27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14A900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22,5</w:t>
            </w:r>
          </w:p>
        </w:tc>
        <w:tc>
          <w:tcPr>
            <w:tcW w:w="206" w:type="pct"/>
            <w:noWrap/>
            <w:vAlign w:val="bottom"/>
            <w:hideMark/>
          </w:tcPr>
          <w:p w14:paraId="32825B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DF161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0430B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672E9F3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29E68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1220C10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D9B04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F0433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F3FCC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120</w:t>
            </w:r>
          </w:p>
        </w:tc>
        <w:tc>
          <w:tcPr>
            <w:tcW w:w="259" w:type="pct"/>
            <w:noWrap/>
            <w:vAlign w:val="bottom"/>
            <w:hideMark/>
          </w:tcPr>
          <w:p w14:paraId="3D8570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33749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B0FC6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D734A2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F8708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6A4EE3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0" w:type="pct"/>
            <w:noWrap/>
            <w:vAlign w:val="bottom"/>
            <w:hideMark/>
          </w:tcPr>
          <w:p w14:paraId="6F6766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06" w:type="pct"/>
            <w:noWrap/>
            <w:vAlign w:val="bottom"/>
            <w:hideMark/>
          </w:tcPr>
          <w:p w14:paraId="6CC5750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E2839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837C17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2E059B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83D333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4EE3833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92D25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40F0C8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05F4F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124</w:t>
            </w:r>
          </w:p>
        </w:tc>
        <w:tc>
          <w:tcPr>
            <w:tcW w:w="259" w:type="pct"/>
            <w:noWrap/>
            <w:vAlign w:val="bottom"/>
            <w:hideMark/>
          </w:tcPr>
          <w:p w14:paraId="1382B2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813D0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B2BE16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3FE98C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AF02E7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1" w:type="pct"/>
            <w:noWrap/>
            <w:vAlign w:val="bottom"/>
            <w:hideMark/>
          </w:tcPr>
          <w:p w14:paraId="6B33F1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0" w:type="pct"/>
            <w:noWrap/>
            <w:vAlign w:val="bottom"/>
            <w:hideMark/>
          </w:tcPr>
          <w:p w14:paraId="42C9C2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31,3</w:t>
            </w:r>
          </w:p>
        </w:tc>
        <w:tc>
          <w:tcPr>
            <w:tcW w:w="206" w:type="pct"/>
            <w:noWrap/>
            <w:vAlign w:val="bottom"/>
            <w:hideMark/>
          </w:tcPr>
          <w:p w14:paraId="513E0C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47F4B1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2710AB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35B532B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367C3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3EB23C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6CEEE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BA25D0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ED8C7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144</w:t>
            </w:r>
          </w:p>
        </w:tc>
        <w:tc>
          <w:tcPr>
            <w:tcW w:w="259" w:type="pct"/>
            <w:noWrap/>
            <w:vAlign w:val="bottom"/>
            <w:hideMark/>
          </w:tcPr>
          <w:p w14:paraId="5D57B1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8464A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BAF6D3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9696CA6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938A99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61" w:type="pct"/>
            <w:noWrap/>
            <w:vAlign w:val="bottom"/>
            <w:hideMark/>
          </w:tcPr>
          <w:p w14:paraId="4DCE09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60" w:type="pct"/>
            <w:noWrap/>
            <w:vAlign w:val="bottom"/>
            <w:hideMark/>
          </w:tcPr>
          <w:p w14:paraId="7445B3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30,2</w:t>
            </w:r>
          </w:p>
        </w:tc>
        <w:tc>
          <w:tcPr>
            <w:tcW w:w="206" w:type="pct"/>
            <w:noWrap/>
            <w:vAlign w:val="bottom"/>
            <w:hideMark/>
          </w:tcPr>
          <w:p w14:paraId="3102C6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28805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754AA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162A30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B9196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4B5212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69AD4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CE8E5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2DCC08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92</w:t>
            </w:r>
          </w:p>
        </w:tc>
        <w:tc>
          <w:tcPr>
            <w:tcW w:w="259" w:type="pct"/>
            <w:noWrap/>
            <w:vAlign w:val="bottom"/>
            <w:hideMark/>
          </w:tcPr>
          <w:p w14:paraId="075EDA0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5CE02F6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F87D7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F939EC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C79F8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61" w:type="pct"/>
            <w:noWrap/>
            <w:vAlign w:val="bottom"/>
            <w:hideMark/>
          </w:tcPr>
          <w:p w14:paraId="0E4396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60" w:type="pct"/>
            <w:noWrap/>
            <w:vAlign w:val="bottom"/>
            <w:hideMark/>
          </w:tcPr>
          <w:p w14:paraId="51FEC75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27,9</w:t>
            </w:r>
          </w:p>
        </w:tc>
        <w:tc>
          <w:tcPr>
            <w:tcW w:w="206" w:type="pct"/>
            <w:noWrap/>
            <w:vAlign w:val="bottom"/>
            <w:hideMark/>
          </w:tcPr>
          <w:p w14:paraId="363149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BCAE91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25CA1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469FE6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F6C13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04469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B7DD8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5E4D84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74A71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124</w:t>
            </w:r>
          </w:p>
        </w:tc>
        <w:tc>
          <w:tcPr>
            <w:tcW w:w="259" w:type="pct"/>
            <w:noWrap/>
            <w:vAlign w:val="bottom"/>
            <w:hideMark/>
          </w:tcPr>
          <w:p w14:paraId="2DDF64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6E2044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70395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FB0E48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D3EA6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1" w:type="pct"/>
            <w:noWrap/>
            <w:vAlign w:val="bottom"/>
            <w:hideMark/>
          </w:tcPr>
          <w:p w14:paraId="57904D5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0" w:type="pct"/>
            <w:noWrap/>
            <w:vAlign w:val="bottom"/>
            <w:hideMark/>
          </w:tcPr>
          <w:p w14:paraId="55F426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27,5</w:t>
            </w:r>
          </w:p>
        </w:tc>
        <w:tc>
          <w:tcPr>
            <w:tcW w:w="206" w:type="pct"/>
            <w:noWrap/>
            <w:vAlign w:val="bottom"/>
            <w:hideMark/>
          </w:tcPr>
          <w:p w14:paraId="126C33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C083AA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2C0318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6239D03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5EF6316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25D187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248CA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D7AC6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A3068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122</w:t>
            </w:r>
          </w:p>
        </w:tc>
        <w:tc>
          <w:tcPr>
            <w:tcW w:w="259" w:type="pct"/>
            <w:noWrap/>
            <w:vAlign w:val="bottom"/>
            <w:hideMark/>
          </w:tcPr>
          <w:p w14:paraId="4E2A62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B1A07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093585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9CE3FC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03B46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1" w:type="pct"/>
            <w:noWrap/>
            <w:vAlign w:val="bottom"/>
            <w:hideMark/>
          </w:tcPr>
          <w:p w14:paraId="2D0A103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761D5D4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24,5</w:t>
            </w:r>
          </w:p>
        </w:tc>
        <w:tc>
          <w:tcPr>
            <w:tcW w:w="206" w:type="pct"/>
            <w:noWrap/>
            <w:vAlign w:val="bottom"/>
            <w:hideMark/>
          </w:tcPr>
          <w:p w14:paraId="5F916A2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8A32F5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75B10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5B9A31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57297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8333D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0DC270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8D342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3BAA9F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259" w:type="pct"/>
            <w:noWrap/>
            <w:vAlign w:val="bottom"/>
            <w:hideMark/>
          </w:tcPr>
          <w:p w14:paraId="1BBBDF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17DDC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474A44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CF21D2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870CF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1" w:type="pct"/>
            <w:noWrap/>
            <w:vAlign w:val="bottom"/>
            <w:hideMark/>
          </w:tcPr>
          <w:p w14:paraId="4ADF67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0" w:type="pct"/>
            <w:noWrap/>
            <w:vAlign w:val="bottom"/>
            <w:hideMark/>
          </w:tcPr>
          <w:p w14:paraId="778B9B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36,3</w:t>
            </w:r>
          </w:p>
        </w:tc>
        <w:tc>
          <w:tcPr>
            <w:tcW w:w="206" w:type="pct"/>
            <w:noWrap/>
            <w:vAlign w:val="bottom"/>
            <w:hideMark/>
          </w:tcPr>
          <w:p w14:paraId="41E5716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A3C33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27EF0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2ADA981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F093B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403FE1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6DAD72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1FE4C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03BA25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259" w:type="pct"/>
            <w:noWrap/>
            <w:vAlign w:val="bottom"/>
            <w:hideMark/>
          </w:tcPr>
          <w:p w14:paraId="172BAE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1DEA55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557A393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307373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F54F25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1" w:type="pct"/>
            <w:noWrap/>
            <w:vAlign w:val="bottom"/>
            <w:hideMark/>
          </w:tcPr>
          <w:p w14:paraId="78E14AD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0" w:type="pct"/>
            <w:noWrap/>
            <w:vAlign w:val="bottom"/>
            <w:hideMark/>
          </w:tcPr>
          <w:p w14:paraId="760121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23,9</w:t>
            </w:r>
          </w:p>
        </w:tc>
        <w:tc>
          <w:tcPr>
            <w:tcW w:w="206" w:type="pct"/>
            <w:noWrap/>
            <w:vAlign w:val="bottom"/>
            <w:hideMark/>
          </w:tcPr>
          <w:p w14:paraId="246F0E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37A1D5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EC4D4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30140F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CAB92B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2D28F3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70192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26091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DC555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117</w:t>
            </w:r>
          </w:p>
        </w:tc>
        <w:tc>
          <w:tcPr>
            <w:tcW w:w="259" w:type="pct"/>
            <w:noWrap/>
            <w:vAlign w:val="bottom"/>
            <w:hideMark/>
          </w:tcPr>
          <w:p w14:paraId="5672251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40631B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CADCFB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6B5AA5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6DD08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61" w:type="pct"/>
            <w:noWrap/>
            <w:vAlign w:val="bottom"/>
            <w:hideMark/>
          </w:tcPr>
          <w:p w14:paraId="48A57F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60" w:type="pct"/>
            <w:noWrap/>
            <w:vAlign w:val="bottom"/>
            <w:hideMark/>
          </w:tcPr>
          <w:p w14:paraId="100D8C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21,4</w:t>
            </w:r>
          </w:p>
        </w:tc>
        <w:tc>
          <w:tcPr>
            <w:tcW w:w="206" w:type="pct"/>
            <w:noWrap/>
            <w:vAlign w:val="bottom"/>
            <w:hideMark/>
          </w:tcPr>
          <w:p w14:paraId="72C129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768C2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90788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01121A5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E89C4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646A8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FB344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B60CF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C0D7D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114</w:t>
            </w:r>
          </w:p>
        </w:tc>
        <w:tc>
          <w:tcPr>
            <w:tcW w:w="259" w:type="pct"/>
            <w:noWrap/>
            <w:vAlign w:val="bottom"/>
            <w:hideMark/>
          </w:tcPr>
          <w:p w14:paraId="2C86A9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52F70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805846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39EC0C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255225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2713A08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0" w:type="pct"/>
            <w:noWrap/>
            <w:vAlign w:val="bottom"/>
            <w:hideMark/>
          </w:tcPr>
          <w:p w14:paraId="370125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27,6</w:t>
            </w:r>
          </w:p>
        </w:tc>
        <w:tc>
          <w:tcPr>
            <w:tcW w:w="206" w:type="pct"/>
            <w:noWrap/>
            <w:vAlign w:val="bottom"/>
            <w:hideMark/>
          </w:tcPr>
          <w:p w14:paraId="41F9C8D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69AAA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69A84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40DD11D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C02F4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186D621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75949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772F1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0FB456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259" w:type="pct"/>
            <w:noWrap/>
            <w:vAlign w:val="bottom"/>
            <w:hideMark/>
          </w:tcPr>
          <w:p w14:paraId="146F78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368242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1D3FCC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0266B56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C55B8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1" w:type="pct"/>
            <w:noWrap/>
            <w:vAlign w:val="bottom"/>
            <w:hideMark/>
          </w:tcPr>
          <w:p w14:paraId="2F97DB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0" w:type="pct"/>
            <w:noWrap/>
            <w:vAlign w:val="bottom"/>
            <w:hideMark/>
          </w:tcPr>
          <w:p w14:paraId="6FDB7B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36,2</w:t>
            </w:r>
          </w:p>
        </w:tc>
        <w:tc>
          <w:tcPr>
            <w:tcW w:w="206" w:type="pct"/>
            <w:noWrap/>
            <w:vAlign w:val="bottom"/>
            <w:hideMark/>
          </w:tcPr>
          <w:p w14:paraId="521F42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4448C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4C8D4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4792C5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4AF16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2BFCB23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84D8E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254E01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D24C6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109</w:t>
            </w:r>
          </w:p>
        </w:tc>
        <w:tc>
          <w:tcPr>
            <w:tcW w:w="259" w:type="pct"/>
            <w:noWrap/>
            <w:vAlign w:val="bottom"/>
            <w:hideMark/>
          </w:tcPr>
          <w:p w14:paraId="46D038F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D2763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B3089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49F91E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CF079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1" w:type="pct"/>
            <w:noWrap/>
            <w:vAlign w:val="bottom"/>
            <w:hideMark/>
          </w:tcPr>
          <w:p w14:paraId="10765E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47</w:t>
            </w:r>
          </w:p>
        </w:tc>
        <w:tc>
          <w:tcPr>
            <w:tcW w:w="260" w:type="pct"/>
            <w:noWrap/>
            <w:vAlign w:val="bottom"/>
            <w:hideMark/>
          </w:tcPr>
          <w:p w14:paraId="281F630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36,5</w:t>
            </w:r>
          </w:p>
        </w:tc>
        <w:tc>
          <w:tcPr>
            <w:tcW w:w="206" w:type="pct"/>
            <w:noWrap/>
            <w:vAlign w:val="bottom"/>
            <w:hideMark/>
          </w:tcPr>
          <w:p w14:paraId="572779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07C9C1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77DCE6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606496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0DDEEB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3BFED84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ABC497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45BA8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B67DEB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124</w:t>
            </w:r>
          </w:p>
        </w:tc>
        <w:tc>
          <w:tcPr>
            <w:tcW w:w="259" w:type="pct"/>
            <w:noWrap/>
            <w:vAlign w:val="bottom"/>
            <w:hideMark/>
          </w:tcPr>
          <w:p w14:paraId="4AD82A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1E96BD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52DBC8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5A512C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8AD2E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1" w:type="pct"/>
            <w:noWrap/>
            <w:vAlign w:val="bottom"/>
            <w:hideMark/>
          </w:tcPr>
          <w:p w14:paraId="76E3671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0" w:type="pct"/>
            <w:noWrap/>
            <w:vAlign w:val="bottom"/>
            <w:hideMark/>
          </w:tcPr>
          <w:p w14:paraId="0CF63C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06" w:type="pct"/>
            <w:noWrap/>
            <w:vAlign w:val="bottom"/>
            <w:hideMark/>
          </w:tcPr>
          <w:p w14:paraId="5D85DE3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3AB4B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D825E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5D62A3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C34F06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5F7BC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C08F6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EE5ED8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5D57FF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120</w:t>
            </w:r>
          </w:p>
        </w:tc>
        <w:tc>
          <w:tcPr>
            <w:tcW w:w="259" w:type="pct"/>
            <w:noWrap/>
            <w:vAlign w:val="bottom"/>
            <w:hideMark/>
          </w:tcPr>
          <w:p w14:paraId="4A9B54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41661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9978A6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3AB0CC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8CDCD6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61" w:type="pct"/>
            <w:noWrap/>
            <w:vAlign w:val="bottom"/>
            <w:hideMark/>
          </w:tcPr>
          <w:p w14:paraId="2A4CFC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60" w:type="pct"/>
            <w:noWrap/>
            <w:vAlign w:val="bottom"/>
            <w:hideMark/>
          </w:tcPr>
          <w:p w14:paraId="668BE4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31,1</w:t>
            </w:r>
          </w:p>
        </w:tc>
        <w:tc>
          <w:tcPr>
            <w:tcW w:w="206" w:type="pct"/>
            <w:noWrap/>
            <w:vAlign w:val="bottom"/>
            <w:hideMark/>
          </w:tcPr>
          <w:p w14:paraId="1FC6DE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2B5E10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2AFAB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384A99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0F4C9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69EA96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79A52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661B63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D977A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111</w:t>
            </w:r>
          </w:p>
        </w:tc>
        <w:tc>
          <w:tcPr>
            <w:tcW w:w="259" w:type="pct"/>
            <w:noWrap/>
            <w:vAlign w:val="bottom"/>
            <w:hideMark/>
          </w:tcPr>
          <w:p w14:paraId="074BED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6F1FF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CEE0E6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F88506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41567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1" w:type="pct"/>
            <w:noWrap/>
            <w:vAlign w:val="bottom"/>
            <w:hideMark/>
          </w:tcPr>
          <w:p w14:paraId="741EA8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0" w:type="pct"/>
            <w:noWrap/>
            <w:vAlign w:val="bottom"/>
            <w:hideMark/>
          </w:tcPr>
          <w:p w14:paraId="5722B8A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24,3</w:t>
            </w:r>
          </w:p>
        </w:tc>
        <w:tc>
          <w:tcPr>
            <w:tcW w:w="206" w:type="pct"/>
            <w:noWrap/>
            <w:vAlign w:val="bottom"/>
            <w:hideMark/>
          </w:tcPr>
          <w:p w14:paraId="6A1260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E08BC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046F5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0D45F7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03BE4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24C8E36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9C7F7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76710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7F0DB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115</w:t>
            </w:r>
          </w:p>
        </w:tc>
        <w:tc>
          <w:tcPr>
            <w:tcW w:w="259" w:type="pct"/>
            <w:noWrap/>
            <w:vAlign w:val="bottom"/>
            <w:hideMark/>
          </w:tcPr>
          <w:p w14:paraId="1E324D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AC37E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8E977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12215A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B82AD0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1" w:type="pct"/>
            <w:noWrap/>
            <w:vAlign w:val="bottom"/>
            <w:hideMark/>
          </w:tcPr>
          <w:p w14:paraId="4F35E02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260" w:type="pct"/>
            <w:noWrap/>
            <w:vAlign w:val="bottom"/>
            <w:hideMark/>
          </w:tcPr>
          <w:p w14:paraId="60E531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33,3</w:t>
            </w:r>
          </w:p>
        </w:tc>
        <w:tc>
          <w:tcPr>
            <w:tcW w:w="206" w:type="pct"/>
            <w:noWrap/>
            <w:vAlign w:val="bottom"/>
            <w:hideMark/>
          </w:tcPr>
          <w:p w14:paraId="53B651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45EF5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A0F4B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57DC5C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BC82C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9506C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D4F59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83847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225C5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114</w:t>
            </w:r>
          </w:p>
        </w:tc>
        <w:tc>
          <w:tcPr>
            <w:tcW w:w="259" w:type="pct"/>
            <w:noWrap/>
            <w:vAlign w:val="bottom"/>
            <w:hideMark/>
          </w:tcPr>
          <w:p w14:paraId="3E1E57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D06B37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5203F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28A340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3A655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1" w:type="pct"/>
            <w:noWrap/>
            <w:vAlign w:val="bottom"/>
            <w:hideMark/>
          </w:tcPr>
          <w:p w14:paraId="5F1BBC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0" w:type="pct"/>
            <w:noWrap/>
            <w:vAlign w:val="bottom"/>
            <w:hideMark/>
          </w:tcPr>
          <w:p w14:paraId="4625310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29,6</w:t>
            </w:r>
          </w:p>
        </w:tc>
        <w:tc>
          <w:tcPr>
            <w:tcW w:w="206" w:type="pct"/>
            <w:noWrap/>
            <w:vAlign w:val="bottom"/>
            <w:hideMark/>
          </w:tcPr>
          <w:p w14:paraId="1BD779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46272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FBF39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260E45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C7B3A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6E6F89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7EE458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AED750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22B051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114</w:t>
            </w:r>
          </w:p>
        </w:tc>
        <w:tc>
          <w:tcPr>
            <w:tcW w:w="259" w:type="pct"/>
            <w:noWrap/>
            <w:vAlign w:val="bottom"/>
            <w:hideMark/>
          </w:tcPr>
          <w:p w14:paraId="6145F75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542F2A7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07DBB6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5BB881D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AFAEE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1" w:type="pct"/>
            <w:noWrap/>
            <w:vAlign w:val="bottom"/>
            <w:hideMark/>
          </w:tcPr>
          <w:p w14:paraId="37A7E4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0" w:type="pct"/>
            <w:noWrap/>
            <w:vAlign w:val="bottom"/>
            <w:hideMark/>
          </w:tcPr>
          <w:p w14:paraId="3EF2D4A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25,9</w:t>
            </w:r>
          </w:p>
        </w:tc>
        <w:tc>
          <w:tcPr>
            <w:tcW w:w="206" w:type="pct"/>
            <w:noWrap/>
            <w:vAlign w:val="bottom"/>
            <w:hideMark/>
          </w:tcPr>
          <w:p w14:paraId="04D6021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2119D4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6E84E4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490F36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7B94E2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AF7DD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1FFEF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2929C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D7FF11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130</w:t>
            </w:r>
          </w:p>
        </w:tc>
        <w:tc>
          <w:tcPr>
            <w:tcW w:w="259" w:type="pct"/>
            <w:noWrap/>
            <w:vAlign w:val="bottom"/>
            <w:hideMark/>
          </w:tcPr>
          <w:p w14:paraId="305052E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48A0CA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F14A2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C74310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661797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1" w:type="pct"/>
            <w:noWrap/>
            <w:vAlign w:val="bottom"/>
            <w:hideMark/>
          </w:tcPr>
          <w:p w14:paraId="047E3F5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46</w:t>
            </w:r>
          </w:p>
        </w:tc>
        <w:tc>
          <w:tcPr>
            <w:tcW w:w="260" w:type="pct"/>
            <w:noWrap/>
            <w:vAlign w:val="bottom"/>
            <w:hideMark/>
          </w:tcPr>
          <w:p w14:paraId="7A500C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28,6</w:t>
            </w:r>
          </w:p>
        </w:tc>
        <w:tc>
          <w:tcPr>
            <w:tcW w:w="206" w:type="pct"/>
            <w:noWrap/>
            <w:vAlign w:val="bottom"/>
            <w:hideMark/>
          </w:tcPr>
          <w:p w14:paraId="6BF2B67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94EA42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8FC83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4A5CE1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846A8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9ACF11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AAB2B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3A21D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D585D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124</w:t>
            </w:r>
          </w:p>
        </w:tc>
        <w:tc>
          <w:tcPr>
            <w:tcW w:w="259" w:type="pct"/>
            <w:noWrap/>
            <w:vAlign w:val="bottom"/>
            <w:hideMark/>
          </w:tcPr>
          <w:p w14:paraId="5219C5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1C6AA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7D929BE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09DFCD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088DA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1" w:type="pct"/>
            <w:noWrap/>
            <w:vAlign w:val="bottom"/>
            <w:hideMark/>
          </w:tcPr>
          <w:p w14:paraId="6D403E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260" w:type="pct"/>
            <w:noWrap/>
            <w:vAlign w:val="bottom"/>
            <w:hideMark/>
          </w:tcPr>
          <w:p w14:paraId="549B36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26,9</w:t>
            </w:r>
          </w:p>
        </w:tc>
        <w:tc>
          <w:tcPr>
            <w:tcW w:w="206" w:type="pct"/>
            <w:noWrap/>
            <w:vAlign w:val="bottom"/>
            <w:hideMark/>
          </w:tcPr>
          <w:p w14:paraId="618D4C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04B92F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F60867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4514315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2B5BE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166BE4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D9DAB6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4C4E4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088CC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91</w:t>
            </w:r>
          </w:p>
        </w:tc>
        <w:tc>
          <w:tcPr>
            <w:tcW w:w="259" w:type="pct"/>
            <w:noWrap/>
            <w:vAlign w:val="bottom"/>
            <w:hideMark/>
          </w:tcPr>
          <w:p w14:paraId="6B0A00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9CD4A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53A875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9C2946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7F9642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61" w:type="pct"/>
            <w:noWrap/>
            <w:vAlign w:val="bottom"/>
            <w:hideMark/>
          </w:tcPr>
          <w:p w14:paraId="4584E2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0" w:type="pct"/>
            <w:noWrap/>
            <w:vAlign w:val="bottom"/>
            <w:hideMark/>
          </w:tcPr>
          <w:p w14:paraId="15EA5B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22,6</w:t>
            </w:r>
          </w:p>
        </w:tc>
        <w:tc>
          <w:tcPr>
            <w:tcW w:w="206" w:type="pct"/>
            <w:noWrap/>
            <w:vAlign w:val="bottom"/>
            <w:hideMark/>
          </w:tcPr>
          <w:p w14:paraId="5ACAA1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A97470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88D543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30E415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391001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60C0B2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713AA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88210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0BD0A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120</w:t>
            </w:r>
          </w:p>
        </w:tc>
        <w:tc>
          <w:tcPr>
            <w:tcW w:w="259" w:type="pct"/>
            <w:noWrap/>
            <w:vAlign w:val="bottom"/>
            <w:hideMark/>
          </w:tcPr>
          <w:p w14:paraId="7F46CA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9CD99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3F8FC6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0096881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8C31A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3FED50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0" w:type="pct"/>
            <w:noWrap/>
            <w:vAlign w:val="bottom"/>
            <w:hideMark/>
          </w:tcPr>
          <w:p w14:paraId="0E44FD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29,6</w:t>
            </w:r>
          </w:p>
        </w:tc>
        <w:tc>
          <w:tcPr>
            <w:tcW w:w="206" w:type="pct"/>
            <w:noWrap/>
            <w:vAlign w:val="bottom"/>
            <w:hideMark/>
          </w:tcPr>
          <w:p w14:paraId="07B5DE2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717F8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D9B7BA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70E4802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916208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0E9CC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460E4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427FB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6CD6BFD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88</w:t>
            </w:r>
          </w:p>
        </w:tc>
        <w:tc>
          <w:tcPr>
            <w:tcW w:w="259" w:type="pct"/>
            <w:noWrap/>
            <w:vAlign w:val="bottom"/>
            <w:hideMark/>
          </w:tcPr>
          <w:p w14:paraId="058A9C1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191B6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E05D3A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232032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9EE9D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1" w:type="pct"/>
            <w:noWrap/>
            <w:vAlign w:val="bottom"/>
            <w:hideMark/>
          </w:tcPr>
          <w:p w14:paraId="420D35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0" w:type="pct"/>
            <w:noWrap/>
            <w:vAlign w:val="bottom"/>
            <w:hideMark/>
          </w:tcPr>
          <w:p w14:paraId="0FCD32E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27,4</w:t>
            </w:r>
          </w:p>
        </w:tc>
        <w:tc>
          <w:tcPr>
            <w:tcW w:w="206" w:type="pct"/>
            <w:noWrap/>
            <w:vAlign w:val="bottom"/>
            <w:hideMark/>
          </w:tcPr>
          <w:p w14:paraId="4E27097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AA2AE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E0040D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4AC58D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7BFC2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329FE41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AFF49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EC52D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D7E87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145</w:t>
            </w:r>
          </w:p>
        </w:tc>
        <w:tc>
          <w:tcPr>
            <w:tcW w:w="259" w:type="pct"/>
            <w:noWrap/>
            <w:vAlign w:val="bottom"/>
            <w:hideMark/>
          </w:tcPr>
          <w:p w14:paraId="1A25F2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CD2D9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FF983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646E329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3AF734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1" w:type="pct"/>
            <w:noWrap/>
            <w:vAlign w:val="bottom"/>
            <w:hideMark/>
          </w:tcPr>
          <w:p w14:paraId="2CE6B75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260" w:type="pct"/>
            <w:noWrap/>
            <w:vAlign w:val="bottom"/>
            <w:hideMark/>
          </w:tcPr>
          <w:p w14:paraId="2A14A6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31,5</w:t>
            </w:r>
          </w:p>
        </w:tc>
        <w:tc>
          <w:tcPr>
            <w:tcW w:w="206" w:type="pct"/>
            <w:noWrap/>
            <w:vAlign w:val="bottom"/>
            <w:hideMark/>
          </w:tcPr>
          <w:p w14:paraId="754550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F34C9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71786F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4CA178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99FD2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353B01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C96125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44AFDE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1BFB86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259" w:type="pct"/>
            <w:noWrap/>
            <w:vAlign w:val="bottom"/>
            <w:hideMark/>
          </w:tcPr>
          <w:p w14:paraId="1B6D22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4D475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25B686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2946FB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88582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1" w:type="pct"/>
            <w:noWrap/>
            <w:vAlign w:val="bottom"/>
            <w:hideMark/>
          </w:tcPr>
          <w:p w14:paraId="44DFA98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0" w:type="pct"/>
            <w:noWrap/>
            <w:vAlign w:val="bottom"/>
            <w:hideMark/>
          </w:tcPr>
          <w:p w14:paraId="537673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27,5</w:t>
            </w:r>
          </w:p>
        </w:tc>
        <w:tc>
          <w:tcPr>
            <w:tcW w:w="206" w:type="pct"/>
            <w:noWrap/>
            <w:vAlign w:val="bottom"/>
            <w:hideMark/>
          </w:tcPr>
          <w:p w14:paraId="023369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973B8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77766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7AA4F8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5D4175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54908D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88E24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025B72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1EFB9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126</w:t>
            </w:r>
          </w:p>
        </w:tc>
        <w:tc>
          <w:tcPr>
            <w:tcW w:w="259" w:type="pct"/>
            <w:noWrap/>
            <w:vAlign w:val="bottom"/>
            <w:hideMark/>
          </w:tcPr>
          <w:p w14:paraId="34ADDE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D44F3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94EE4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3F1C84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38E59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1" w:type="pct"/>
            <w:noWrap/>
            <w:vAlign w:val="bottom"/>
            <w:hideMark/>
          </w:tcPr>
          <w:p w14:paraId="26FA5F6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0" w:type="pct"/>
            <w:noWrap/>
            <w:vAlign w:val="bottom"/>
            <w:hideMark/>
          </w:tcPr>
          <w:p w14:paraId="6E2B92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06" w:type="pct"/>
            <w:noWrap/>
            <w:vAlign w:val="bottom"/>
            <w:hideMark/>
          </w:tcPr>
          <w:p w14:paraId="188F7C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39DA6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1F7E0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7D609C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E697F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03E327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D2291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243941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459451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259" w:type="pct"/>
            <w:noWrap/>
            <w:vAlign w:val="bottom"/>
            <w:hideMark/>
          </w:tcPr>
          <w:p w14:paraId="6615E8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17E8B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EC7D98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5FC909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D9CD4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1" w:type="pct"/>
            <w:noWrap/>
            <w:vAlign w:val="bottom"/>
            <w:hideMark/>
          </w:tcPr>
          <w:p w14:paraId="24A1B4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0" w:type="pct"/>
            <w:noWrap/>
            <w:vAlign w:val="bottom"/>
            <w:hideMark/>
          </w:tcPr>
          <w:p w14:paraId="6AA236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22,8</w:t>
            </w:r>
          </w:p>
        </w:tc>
        <w:tc>
          <w:tcPr>
            <w:tcW w:w="206" w:type="pct"/>
            <w:noWrap/>
            <w:vAlign w:val="bottom"/>
            <w:hideMark/>
          </w:tcPr>
          <w:p w14:paraId="6C1E1D6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A5A25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F5F49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159CEE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07EC38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5A1F5B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FF4A8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7FB0CA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2521CF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134</w:t>
            </w:r>
          </w:p>
        </w:tc>
        <w:tc>
          <w:tcPr>
            <w:tcW w:w="259" w:type="pct"/>
            <w:noWrap/>
            <w:vAlign w:val="bottom"/>
            <w:hideMark/>
          </w:tcPr>
          <w:p w14:paraId="1D119B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7981B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153C6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C501C7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543A65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1" w:type="pct"/>
            <w:noWrap/>
            <w:vAlign w:val="bottom"/>
            <w:hideMark/>
          </w:tcPr>
          <w:p w14:paraId="3F51BF0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0" w:type="pct"/>
            <w:noWrap/>
            <w:vAlign w:val="bottom"/>
            <w:hideMark/>
          </w:tcPr>
          <w:p w14:paraId="3E1B7FB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06" w:type="pct"/>
            <w:noWrap/>
            <w:vAlign w:val="bottom"/>
            <w:hideMark/>
          </w:tcPr>
          <w:p w14:paraId="40002E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208CB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684E2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32ED401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52C063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9AAD2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695D47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A9DA9A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D82B2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115</w:t>
            </w:r>
          </w:p>
        </w:tc>
        <w:tc>
          <w:tcPr>
            <w:tcW w:w="259" w:type="pct"/>
            <w:noWrap/>
            <w:vAlign w:val="bottom"/>
            <w:hideMark/>
          </w:tcPr>
          <w:p w14:paraId="2A0D817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32CC4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47809E9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DEAEDD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86091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lastRenderedPageBreak/>
              <w:t>36</w:t>
            </w:r>
          </w:p>
        </w:tc>
        <w:tc>
          <w:tcPr>
            <w:tcW w:w="261" w:type="pct"/>
            <w:noWrap/>
            <w:vAlign w:val="bottom"/>
            <w:hideMark/>
          </w:tcPr>
          <w:p w14:paraId="4BA912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0" w:type="pct"/>
            <w:noWrap/>
            <w:vAlign w:val="bottom"/>
            <w:hideMark/>
          </w:tcPr>
          <w:p w14:paraId="304A2C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06" w:type="pct"/>
            <w:noWrap/>
            <w:vAlign w:val="bottom"/>
            <w:hideMark/>
          </w:tcPr>
          <w:p w14:paraId="28880A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60C35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D79C5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638B746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7FD53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4C86DA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C78D6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2D699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2DB9476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93</w:t>
            </w:r>
          </w:p>
        </w:tc>
        <w:tc>
          <w:tcPr>
            <w:tcW w:w="259" w:type="pct"/>
            <w:noWrap/>
            <w:vAlign w:val="bottom"/>
            <w:hideMark/>
          </w:tcPr>
          <w:p w14:paraId="37F44A1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31CB969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A5C31A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3E723AA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8B29D0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1" w:type="pct"/>
            <w:noWrap/>
            <w:vAlign w:val="bottom"/>
            <w:hideMark/>
          </w:tcPr>
          <w:p w14:paraId="273F0C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0" w:type="pct"/>
            <w:noWrap/>
            <w:vAlign w:val="bottom"/>
            <w:hideMark/>
          </w:tcPr>
          <w:p w14:paraId="38D361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25,4</w:t>
            </w:r>
          </w:p>
        </w:tc>
        <w:tc>
          <w:tcPr>
            <w:tcW w:w="206" w:type="pct"/>
            <w:noWrap/>
            <w:vAlign w:val="bottom"/>
            <w:hideMark/>
          </w:tcPr>
          <w:p w14:paraId="205D2C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174A7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34E45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4CD1783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AFEC50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3ADA7E7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B3216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B8AE8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1B1718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113</w:t>
            </w:r>
          </w:p>
        </w:tc>
        <w:tc>
          <w:tcPr>
            <w:tcW w:w="259" w:type="pct"/>
            <w:noWrap/>
            <w:vAlign w:val="bottom"/>
            <w:hideMark/>
          </w:tcPr>
          <w:p w14:paraId="6010F45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579EF1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31D7190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02042AA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55004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1" w:type="pct"/>
            <w:noWrap/>
            <w:vAlign w:val="bottom"/>
            <w:hideMark/>
          </w:tcPr>
          <w:p w14:paraId="19CD6B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0" w:type="pct"/>
            <w:noWrap/>
            <w:vAlign w:val="bottom"/>
            <w:hideMark/>
          </w:tcPr>
          <w:p w14:paraId="78A5BC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30,5</w:t>
            </w:r>
          </w:p>
        </w:tc>
        <w:tc>
          <w:tcPr>
            <w:tcW w:w="206" w:type="pct"/>
            <w:noWrap/>
            <w:vAlign w:val="bottom"/>
            <w:hideMark/>
          </w:tcPr>
          <w:p w14:paraId="0946E85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04D37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D4738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204154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560478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59A39D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4F0DE5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78F350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BF2440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259" w:type="pct"/>
            <w:noWrap/>
            <w:vAlign w:val="bottom"/>
            <w:hideMark/>
          </w:tcPr>
          <w:p w14:paraId="0827BA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738D50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A523D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9D6D2A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0AA38F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1" w:type="pct"/>
            <w:noWrap/>
            <w:vAlign w:val="bottom"/>
            <w:hideMark/>
          </w:tcPr>
          <w:p w14:paraId="6D593B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0" w:type="pct"/>
            <w:noWrap/>
            <w:vAlign w:val="bottom"/>
            <w:hideMark/>
          </w:tcPr>
          <w:p w14:paraId="1358AF1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24,9</w:t>
            </w:r>
          </w:p>
        </w:tc>
        <w:tc>
          <w:tcPr>
            <w:tcW w:w="206" w:type="pct"/>
            <w:noWrap/>
            <w:vAlign w:val="bottom"/>
            <w:hideMark/>
          </w:tcPr>
          <w:p w14:paraId="4C411F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96EDD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D26486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30B381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186DFF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E4B39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6DBB9E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678742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60C68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117</w:t>
            </w:r>
          </w:p>
        </w:tc>
        <w:tc>
          <w:tcPr>
            <w:tcW w:w="259" w:type="pct"/>
            <w:noWrap/>
            <w:vAlign w:val="bottom"/>
            <w:hideMark/>
          </w:tcPr>
          <w:p w14:paraId="64FF1A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99ED6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DA90F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408D18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15BE23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1" w:type="pct"/>
            <w:noWrap/>
            <w:vAlign w:val="bottom"/>
            <w:hideMark/>
          </w:tcPr>
          <w:p w14:paraId="6D01AB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0" w:type="pct"/>
            <w:noWrap/>
            <w:vAlign w:val="bottom"/>
            <w:hideMark/>
          </w:tcPr>
          <w:p w14:paraId="7424BE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24,5</w:t>
            </w:r>
          </w:p>
        </w:tc>
        <w:tc>
          <w:tcPr>
            <w:tcW w:w="206" w:type="pct"/>
            <w:noWrap/>
            <w:vAlign w:val="bottom"/>
            <w:hideMark/>
          </w:tcPr>
          <w:p w14:paraId="40AE2C6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4EAC3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D5E2C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50E20B5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ADA5B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601AF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9B9994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039406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F67CD6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120</w:t>
            </w:r>
          </w:p>
        </w:tc>
        <w:tc>
          <w:tcPr>
            <w:tcW w:w="259" w:type="pct"/>
            <w:noWrap/>
            <w:vAlign w:val="bottom"/>
            <w:hideMark/>
          </w:tcPr>
          <w:p w14:paraId="5C401E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2ED0F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B840D8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4A8C60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15A48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1" w:type="pct"/>
            <w:noWrap/>
            <w:vAlign w:val="bottom"/>
            <w:hideMark/>
          </w:tcPr>
          <w:p w14:paraId="6FA24C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" w:type="pct"/>
            <w:noWrap/>
            <w:vAlign w:val="bottom"/>
            <w:hideMark/>
          </w:tcPr>
          <w:p w14:paraId="405C5F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38,4</w:t>
            </w:r>
          </w:p>
        </w:tc>
        <w:tc>
          <w:tcPr>
            <w:tcW w:w="206" w:type="pct"/>
            <w:noWrap/>
            <w:vAlign w:val="bottom"/>
            <w:hideMark/>
          </w:tcPr>
          <w:p w14:paraId="32CC5F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6585FDE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06B046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0494A9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4" w:type="pct"/>
            <w:noWrap/>
            <w:vAlign w:val="bottom"/>
            <w:hideMark/>
          </w:tcPr>
          <w:p w14:paraId="563F20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ECAEA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988B8F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D2CCC4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AA56C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259" w:type="pct"/>
            <w:noWrap/>
            <w:vAlign w:val="bottom"/>
            <w:hideMark/>
          </w:tcPr>
          <w:p w14:paraId="67413B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C92A4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0C79B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1411BE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9C1A9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1" w:type="pct"/>
            <w:noWrap/>
            <w:vAlign w:val="bottom"/>
            <w:hideMark/>
          </w:tcPr>
          <w:p w14:paraId="65970F1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47</w:t>
            </w:r>
          </w:p>
        </w:tc>
        <w:tc>
          <w:tcPr>
            <w:tcW w:w="260" w:type="pct"/>
            <w:noWrap/>
            <w:vAlign w:val="bottom"/>
            <w:hideMark/>
          </w:tcPr>
          <w:p w14:paraId="6F29C20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26,2</w:t>
            </w:r>
          </w:p>
        </w:tc>
        <w:tc>
          <w:tcPr>
            <w:tcW w:w="206" w:type="pct"/>
            <w:noWrap/>
            <w:vAlign w:val="bottom"/>
            <w:hideMark/>
          </w:tcPr>
          <w:p w14:paraId="3004C7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272E8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D544A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35B33A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7DAE1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630EE19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CF11A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888CC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30D22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111</w:t>
            </w:r>
          </w:p>
        </w:tc>
        <w:tc>
          <w:tcPr>
            <w:tcW w:w="259" w:type="pct"/>
            <w:noWrap/>
            <w:vAlign w:val="bottom"/>
            <w:hideMark/>
          </w:tcPr>
          <w:p w14:paraId="79F5426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5100C5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59286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0AA229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9D9363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61" w:type="pct"/>
            <w:noWrap/>
            <w:vAlign w:val="bottom"/>
            <w:hideMark/>
          </w:tcPr>
          <w:p w14:paraId="5D0234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60" w:type="pct"/>
            <w:noWrap/>
            <w:vAlign w:val="bottom"/>
            <w:hideMark/>
          </w:tcPr>
          <w:p w14:paraId="38B15B3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28,4</w:t>
            </w:r>
          </w:p>
        </w:tc>
        <w:tc>
          <w:tcPr>
            <w:tcW w:w="206" w:type="pct"/>
            <w:noWrap/>
            <w:vAlign w:val="bottom"/>
            <w:hideMark/>
          </w:tcPr>
          <w:p w14:paraId="070541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FB429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DAF26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736936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6578C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7A9F7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E92C4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F768E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248249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115</w:t>
            </w:r>
          </w:p>
        </w:tc>
        <w:tc>
          <w:tcPr>
            <w:tcW w:w="259" w:type="pct"/>
            <w:noWrap/>
            <w:vAlign w:val="bottom"/>
            <w:hideMark/>
          </w:tcPr>
          <w:p w14:paraId="24B0C5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CA2B52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790C87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2A37C9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9FE98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61" w:type="pct"/>
            <w:noWrap/>
            <w:vAlign w:val="bottom"/>
            <w:hideMark/>
          </w:tcPr>
          <w:p w14:paraId="471E31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0" w:type="pct"/>
            <w:noWrap/>
            <w:vAlign w:val="bottom"/>
            <w:hideMark/>
          </w:tcPr>
          <w:p w14:paraId="6C4F995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28,1</w:t>
            </w:r>
          </w:p>
        </w:tc>
        <w:tc>
          <w:tcPr>
            <w:tcW w:w="206" w:type="pct"/>
            <w:noWrap/>
            <w:vAlign w:val="bottom"/>
            <w:hideMark/>
          </w:tcPr>
          <w:p w14:paraId="44BAED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240F4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0F5E9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14F9AD4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97845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261B4D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075202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85FCA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DE818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259" w:type="pct"/>
            <w:noWrap/>
            <w:vAlign w:val="bottom"/>
            <w:hideMark/>
          </w:tcPr>
          <w:p w14:paraId="4BFE96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0D267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2E4E7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D5385A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4EFA95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1" w:type="pct"/>
            <w:noWrap/>
            <w:vAlign w:val="bottom"/>
            <w:hideMark/>
          </w:tcPr>
          <w:p w14:paraId="4940A0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260" w:type="pct"/>
            <w:noWrap/>
            <w:vAlign w:val="bottom"/>
            <w:hideMark/>
          </w:tcPr>
          <w:p w14:paraId="4F5C77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29,2</w:t>
            </w:r>
          </w:p>
        </w:tc>
        <w:tc>
          <w:tcPr>
            <w:tcW w:w="206" w:type="pct"/>
            <w:noWrap/>
            <w:vAlign w:val="bottom"/>
            <w:hideMark/>
          </w:tcPr>
          <w:p w14:paraId="294E07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18E244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512ABB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285218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08371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7D93AA5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4FA26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24" w:type="pct"/>
            <w:noWrap/>
            <w:vAlign w:val="bottom"/>
            <w:hideMark/>
          </w:tcPr>
          <w:p w14:paraId="2B9EB38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0258F6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96</w:t>
            </w:r>
          </w:p>
        </w:tc>
        <w:tc>
          <w:tcPr>
            <w:tcW w:w="259" w:type="pct"/>
            <w:noWrap/>
            <w:vAlign w:val="bottom"/>
            <w:hideMark/>
          </w:tcPr>
          <w:p w14:paraId="29FC98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A7FBD2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18884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01A7F6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83A0CD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1" w:type="pct"/>
            <w:noWrap/>
            <w:vAlign w:val="bottom"/>
            <w:hideMark/>
          </w:tcPr>
          <w:p w14:paraId="560B53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0" w:type="pct"/>
            <w:noWrap/>
            <w:vAlign w:val="bottom"/>
            <w:hideMark/>
          </w:tcPr>
          <w:p w14:paraId="0B7DBD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26,8</w:t>
            </w:r>
          </w:p>
        </w:tc>
        <w:tc>
          <w:tcPr>
            <w:tcW w:w="206" w:type="pct"/>
            <w:noWrap/>
            <w:vAlign w:val="bottom"/>
            <w:hideMark/>
          </w:tcPr>
          <w:p w14:paraId="71C90B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8BCF8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49769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0FC582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72C57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6B1EB11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37BAF9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24" w:type="pct"/>
            <w:noWrap/>
            <w:vAlign w:val="bottom"/>
            <w:hideMark/>
          </w:tcPr>
          <w:p w14:paraId="0B0B38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875E7E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116</w:t>
            </w:r>
          </w:p>
        </w:tc>
        <w:tc>
          <w:tcPr>
            <w:tcW w:w="259" w:type="pct"/>
            <w:noWrap/>
            <w:vAlign w:val="bottom"/>
            <w:hideMark/>
          </w:tcPr>
          <w:p w14:paraId="6E4EDB3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623DAE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350716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4DB9C5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397C66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1" w:type="pct"/>
            <w:noWrap/>
            <w:vAlign w:val="bottom"/>
            <w:hideMark/>
          </w:tcPr>
          <w:p w14:paraId="30A41C3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0" w:type="pct"/>
            <w:noWrap/>
            <w:vAlign w:val="bottom"/>
            <w:hideMark/>
          </w:tcPr>
          <w:p w14:paraId="22DC25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25,4</w:t>
            </w:r>
          </w:p>
        </w:tc>
        <w:tc>
          <w:tcPr>
            <w:tcW w:w="206" w:type="pct"/>
            <w:noWrap/>
            <w:vAlign w:val="bottom"/>
            <w:hideMark/>
          </w:tcPr>
          <w:p w14:paraId="7294BB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EEC4B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A1AF1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6" w:type="pct"/>
            <w:noWrap/>
            <w:vAlign w:val="bottom"/>
            <w:hideMark/>
          </w:tcPr>
          <w:p w14:paraId="56A5473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DA8E5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738158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4396B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9CE6C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F31FD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93</w:t>
            </w:r>
          </w:p>
        </w:tc>
        <w:tc>
          <w:tcPr>
            <w:tcW w:w="259" w:type="pct"/>
            <w:noWrap/>
            <w:vAlign w:val="bottom"/>
            <w:hideMark/>
          </w:tcPr>
          <w:p w14:paraId="2BD8B95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44B953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2A7A7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92933FD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80967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1" w:type="pct"/>
            <w:noWrap/>
            <w:vAlign w:val="bottom"/>
            <w:hideMark/>
          </w:tcPr>
          <w:p w14:paraId="1BD1DF2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5D6A75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22,7</w:t>
            </w:r>
          </w:p>
        </w:tc>
        <w:tc>
          <w:tcPr>
            <w:tcW w:w="206" w:type="pct"/>
            <w:noWrap/>
            <w:vAlign w:val="bottom"/>
            <w:hideMark/>
          </w:tcPr>
          <w:p w14:paraId="5834CC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C9809B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FB9E98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4A3FD7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E4A6A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57F3B2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B24F3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398FD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6F429C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116</w:t>
            </w:r>
          </w:p>
        </w:tc>
        <w:tc>
          <w:tcPr>
            <w:tcW w:w="259" w:type="pct"/>
            <w:noWrap/>
            <w:vAlign w:val="bottom"/>
            <w:hideMark/>
          </w:tcPr>
          <w:p w14:paraId="6985406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3803AB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FC4BA3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7178C0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CBC40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1" w:type="pct"/>
            <w:noWrap/>
            <w:vAlign w:val="bottom"/>
            <w:hideMark/>
          </w:tcPr>
          <w:p w14:paraId="5D058B0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0" w:type="pct"/>
            <w:noWrap/>
            <w:vAlign w:val="bottom"/>
            <w:hideMark/>
          </w:tcPr>
          <w:p w14:paraId="38B2BC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21,2</w:t>
            </w:r>
          </w:p>
        </w:tc>
        <w:tc>
          <w:tcPr>
            <w:tcW w:w="206" w:type="pct"/>
            <w:noWrap/>
            <w:vAlign w:val="bottom"/>
            <w:hideMark/>
          </w:tcPr>
          <w:p w14:paraId="3BF615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AAE2B4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6BE9D7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49AC3F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01FB1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0AEDB2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BEC33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F8DCAA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4DA317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89</w:t>
            </w:r>
          </w:p>
        </w:tc>
        <w:tc>
          <w:tcPr>
            <w:tcW w:w="259" w:type="pct"/>
            <w:noWrap/>
            <w:vAlign w:val="bottom"/>
            <w:hideMark/>
          </w:tcPr>
          <w:p w14:paraId="04D68A6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587FE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D454FE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2D7067D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D633E4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61" w:type="pct"/>
            <w:noWrap/>
            <w:vAlign w:val="bottom"/>
            <w:hideMark/>
          </w:tcPr>
          <w:p w14:paraId="73593F4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60" w:type="pct"/>
            <w:noWrap/>
            <w:vAlign w:val="bottom"/>
            <w:hideMark/>
          </w:tcPr>
          <w:p w14:paraId="41DD48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06" w:type="pct"/>
            <w:noWrap/>
            <w:vAlign w:val="bottom"/>
            <w:hideMark/>
          </w:tcPr>
          <w:p w14:paraId="613642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9903F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DD41D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3D8353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22A5D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E6090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98F94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446CC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B1DFB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134</w:t>
            </w:r>
          </w:p>
        </w:tc>
        <w:tc>
          <w:tcPr>
            <w:tcW w:w="259" w:type="pct"/>
            <w:noWrap/>
            <w:vAlign w:val="bottom"/>
            <w:hideMark/>
          </w:tcPr>
          <w:p w14:paraId="085828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391CFE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851528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9609B7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E20CB4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1" w:type="pct"/>
            <w:noWrap/>
            <w:vAlign w:val="bottom"/>
            <w:hideMark/>
          </w:tcPr>
          <w:p w14:paraId="6B22D2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" w:type="pct"/>
            <w:noWrap/>
            <w:vAlign w:val="bottom"/>
            <w:hideMark/>
          </w:tcPr>
          <w:p w14:paraId="31E25C6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24,4</w:t>
            </w:r>
          </w:p>
        </w:tc>
        <w:tc>
          <w:tcPr>
            <w:tcW w:w="206" w:type="pct"/>
            <w:noWrap/>
            <w:vAlign w:val="bottom"/>
            <w:hideMark/>
          </w:tcPr>
          <w:p w14:paraId="540091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4DC7A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951AE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1D966A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E6E38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55779C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8AA21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1DF53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F9C88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122</w:t>
            </w:r>
          </w:p>
        </w:tc>
        <w:tc>
          <w:tcPr>
            <w:tcW w:w="259" w:type="pct"/>
            <w:noWrap/>
            <w:vAlign w:val="bottom"/>
            <w:hideMark/>
          </w:tcPr>
          <w:p w14:paraId="432F4B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87476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704AC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6AE7B0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A384C5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1" w:type="pct"/>
            <w:noWrap/>
            <w:vAlign w:val="bottom"/>
            <w:hideMark/>
          </w:tcPr>
          <w:p w14:paraId="3CD57CF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47</w:t>
            </w:r>
          </w:p>
        </w:tc>
        <w:tc>
          <w:tcPr>
            <w:tcW w:w="260" w:type="pct"/>
            <w:noWrap/>
            <w:vAlign w:val="bottom"/>
            <w:hideMark/>
          </w:tcPr>
          <w:p w14:paraId="65282E5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24,5</w:t>
            </w:r>
          </w:p>
        </w:tc>
        <w:tc>
          <w:tcPr>
            <w:tcW w:w="206" w:type="pct"/>
            <w:noWrap/>
            <w:vAlign w:val="bottom"/>
            <w:hideMark/>
          </w:tcPr>
          <w:p w14:paraId="518720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80972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D6C75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34E809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4C6554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7C285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C807B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819E3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43F4D6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259" w:type="pct"/>
            <w:noWrap/>
            <w:vAlign w:val="bottom"/>
            <w:hideMark/>
          </w:tcPr>
          <w:p w14:paraId="5B88D95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C0764B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32AF35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8C87CD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EB227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61" w:type="pct"/>
            <w:noWrap/>
            <w:vAlign w:val="bottom"/>
            <w:hideMark/>
          </w:tcPr>
          <w:p w14:paraId="43B4DF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0" w:type="pct"/>
            <w:noWrap/>
            <w:vAlign w:val="bottom"/>
            <w:hideMark/>
          </w:tcPr>
          <w:p w14:paraId="0CDF48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22,7</w:t>
            </w:r>
          </w:p>
        </w:tc>
        <w:tc>
          <w:tcPr>
            <w:tcW w:w="206" w:type="pct"/>
            <w:noWrap/>
            <w:vAlign w:val="bottom"/>
            <w:hideMark/>
          </w:tcPr>
          <w:p w14:paraId="6CEB4E7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1A2E6AF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1CAA5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56383D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68FE2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18F53D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3429F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DDE38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5126BBB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92</w:t>
            </w:r>
          </w:p>
        </w:tc>
        <w:tc>
          <w:tcPr>
            <w:tcW w:w="259" w:type="pct"/>
            <w:noWrap/>
            <w:vAlign w:val="bottom"/>
            <w:hideMark/>
          </w:tcPr>
          <w:p w14:paraId="55FBE4F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B8CE7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78A89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747620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E69F9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1" w:type="pct"/>
            <w:noWrap/>
            <w:vAlign w:val="bottom"/>
            <w:hideMark/>
          </w:tcPr>
          <w:p w14:paraId="12855E3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0" w:type="pct"/>
            <w:noWrap/>
            <w:vAlign w:val="bottom"/>
            <w:hideMark/>
          </w:tcPr>
          <w:p w14:paraId="217C37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26,5</w:t>
            </w:r>
          </w:p>
        </w:tc>
        <w:tc>
          <w:tcPr>
            <w:tcW w:w="206" w:type="pct"/>
            <w:noWrap/>
            <w:vAlign w:val="bottom"/>
            <w:hideMark/>
          </w:tcPr>
          <w:p w14:paraId="3570BD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12535B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B8AD01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275D48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0C1FA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6CA4251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02FA9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F973A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79BB5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120</w:t>
            </w:r>
          </w:p>
        </w:tc>
        <w:tc>
          <w:tcPr>
            <w:tcW w:w="259" w:type="pct"/>
            <w:noWrap/>
            <w:vAlign w:val="bottom"/>
            <w:hideMark/>
          </w:tcPr>
          <w:p w14:paraId="4B87596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27DF6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556463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BD74EB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887A1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1" w:type="pct"/>
            <w:noWrap/>
            <w:vAlign w:val="bottom"/>
            <w:hideMark/>
          </w:tcPr>
          <w:p w14:paraId="664D41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60" w:type="pct"/>
            <w:noWrap/>
            <w:vAlign w:val="bottom"/>
            <w:hideMark/>
          </w:tcPr>
          <w:p w14:paraId="3CE58C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30,5</w:t>
            </w:r>
          </w:p>
        </w:tc>
        <w:tc>
          <w:tcPr>
            <w:tcW w:w="206" w:type="pct"/>
            <w:noWrap/>
            <w:vAlign w:val="bottom"/>
            <w:hideMark/>
          </w:tcPr>
          <w:p w14:paraId="4D5E92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026915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2A183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2950E67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1FA612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112975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143C6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028F8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5EDC59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259" w:type="pct"/>
            <w:noWrap/>
            <w:vAlign w:val="bottom"/>
            <w:hideMark/>
          </w:tcPr>
          <w:p w14:paraId="467400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6B4EC2A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78F9F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2A2C1A9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DF4552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1" w:type="pct"/>
            <w:noWrap/>
            <w:vAlign w:val="bottom"/>
            <w:hideMark/>
          </w:tcPr>
          <w:p w14:paraId="6174286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0" w:type="pct"/>
            <w:noWrap/>
            <w:vAlign w:val="bottom"/>
            <w:hideMark/>
          </w:tcPr>
          <w:p w14:paraId="403F43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29,5</w:t>
            </w:r>
          </w:p>
        </w:tc>
        <w:tc>
          <w:tcPr>
            <w:tcW w:w="206" w:type="pct"/>
            <w:noWrap/>
            <w:vAlign w:val="bottom"/>
            <w:hideMark/>
          </w:tcPr>
          <w:p w14:paraId="560E3D6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B575E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1E2A7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4F31A9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F3B97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6C282D2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C5821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C13CF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5F1F05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130</w:t>
            </w:r>
          </w:p>
        </w:tc>
        <w:tc>
          <w:tcPr>
            <w:tcW w:w="259" w:type="pct"/>
            <w:noWrap/>
            <w:vAlign w:val="bottom"/>
            <w:hideMark/>
          </w:tcPr>
          <w:p w14:paraId="442EBB6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FD92D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9B906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9DF1BA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905EC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736000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0" w:type="pct"/>
            <w:noWrap/>
            <w:vAlign w:val="bottom"/>
            <w:hideMark/>
          </w:tcPr>
          <w:p w14:paraId="44EE70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29,3</w:t>
            </w:r>
          </w:p>
        </w:tc>
        <w:tc>
          <w:tcPr>
            <w:tcW w:w="206" w:type="pct"/>
            <w:noWrap/>
            <w:vAlign w:val="bottom"/>
            <w:hideMark/>
          </w:tcPr>
          <w:p w14:paraId="0A6660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2" w:type="pct"/>
            <w:noWrap/>
            <w:vAlign w:val="bottom"/>
            <w:hideMark/>
          </w:tcPr>
          <w:p w14:paraId="14953B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C260B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1A9C26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736D826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B3007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CAA01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10E13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4195D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259" w:type="pct"/>
            <w:noWrap/>
            <w:vAlign w:val="bottom"/>
            <w:hideMark/>
          </w:tcPr>
          <w:p w14:paraId="1C356C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8A05E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4B45A5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7637B9BD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F356B4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1" w:type="pct"/>
            <w:noWrap/>
            <w:vAlign w:val="bottom"/>
            <w:hideMark/>
          </w:tcPr>
          <w:p w14:paraId="0F615B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0" w:type="pct"/>
            <w:noWrap/>
            <w:vAlign w:val="bottom"/>
            <w:hideMark/>
          </w:tcPr>
          <w:p w14:paraId="250BE5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19,4</w:t>
            </w:r>
          </w:p>
        </w:tc>
        <w:tc>
          <w:tcPr>
            <w:tcW w:w="206" w:type="pct"/>
            <w:noWrap/>
            <w:vAlign w:val="bottom"/>
            <w:hideMark/>
          </w:tcPr>
          <w:p w14:paraId="5481554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0B128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76CDB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163CCF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5DE7DD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338F92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5FB54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5F07D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60F94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125</w:t>
            </w:r>
          </w:p>
        </w:tc>
        <w:tc>
          <w:tcPr>
            <w:tcW w:w="259" w:type="pct"/>
            <w:noWrap/>
            <w:vAlign w:val="bottom"/>
            <w:hideMark/>
          </w:tcPr>
          <w:p w14:paraId="7EB9248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FBAADE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7AF2BF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CDBFEB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2DD7B4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1" w:type="pct"/>
            <w:noWrap/>
            <w:vAlign w:val="bottom"/>
            <w:hideMark/>
          </w:tcPr>
          <w:p w14:paraId="15CF10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43C2C4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36,3</w:t>
            </w:r>
          </w:p>
        </w:tc>
        <w:tc>
          <w:tcPr>
            <w:tcW w:w="206" w:type="pct"/>
            <w:noWrap/>
            <w:vAlign w:val="bottom"/>
            <w:hideMark/>
          </w:tcPr>
          <w:p w14:paraId="21FE52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4B91F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CF3F7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767205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F54CA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2ED8D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E55796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01E98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50D9593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259" w:type="pct"/>
            <w:noWrap/>
            <w:vAlign w:val="bottom"/>
            <w:hideMark/>
          </w:tcPr>
          <w:p w14:paraId="3D3FDA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59F43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9E121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7235AE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EC667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1" w:type="pct"/>
            <w:noWrap/>
            <w:vAlign w:val="bottom"/>
            <w:hideMark/>
          </w:tcPr>
          <w:p w14:paraId="6C8330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52</w:t>
            </w:r>
          </w:p>
        </w:tc>
        <w:tc>
          <w:tcPr>
            <w:tcW w:w="260" w:type="pct"/>
            <w:noWrap/>
            <w:vAlign w:val="bottom"/>
            <w:hideMark/>
          </w:tcPr>
          <w:p w14:paraId="7FEC9A5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06" w:type="pct"/>
            <w:noWrap/>
            <w:vAlign w:val="bottom"/>
            <w:hideMark/>
          </w:tcPr>
          <w:p w14:paraId="32E9514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BDFAC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EE1862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7CE33B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45CB81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640E17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BB9B2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E0E11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CC46A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130</w:t>
            </w:r>
          </w:p>
        </w:tc>
        <w:tc>
          <w:tcPr>
            <w:tcW w:w="259" w:type="pct"/>
            <w:noWrap/>
            <w:vAlign w:val="bottom"/>
            <w:hideMark/>
          </w:tcPr>
          <w:p w14:paraId="063D2C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3E18A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E8108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6AB55E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26203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1" w:type="pct"/>
            <w:noWrap/>
            <w:vAlign w:val="bottom"/>
            <w:hideMark/>
          </w:tcPr>
          <w:p w14:paraId="552DA5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260" w:type="pct"/>
            <w:noWrap/>
            <w:vAlign w:val="bottom"/>
            <w:hideMark/>
          </w:tcPr>
          <w:p w14:paraId="532037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35,9</w:t>
            </w:r>
          </w:p>
        </w:tc>
        <w:tc>
          <w:tcPr>
            <w:tcW w:w="206" w:type="pct"/>
            <w:noWrap/>
            <w:vAlign w:val="bottom"/>
            <w:hideMark/>
          </w:tcPr>
          <w:p w14:paraId="160050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50EBA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7" w:type="pct"/>
            <w:noWrap/>
            <w:vAlign w:val="bottom"/>
            <w:hideMark/>
          </w:tcPr>
          <w:p w14:paraId="4103C0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47EA1D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B7FDB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30CA75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477D49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C783A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B63DD5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107</w:t>
            </w:r>
          </w:p>
        </w:tc>
        <w:tc>
          <w:tcPr>
            <w:tcW w:w="259" w:type="pct"/>
            <w:noWrap/>
            <w:vAlign w:val="bottom"/>
            <w:hideMark/>
          </w:tcPr>
          <w:p w14:paraId="612F77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514A0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370BA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9C4CD8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60AAA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1" w:type="pct"/>
            <w:noWrap/>
            <w:vAlign w:val="bottom"/>
            <w:hideMark/>
          </w:tcPr>
          <w:p w14:paraId="1249285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0" w:type="pct"/>
            <w:noWrap/>
            <w:vAlign w:val="bottom"/>
            <w:hideMark/>
          </w:tcPr>
          <w:p w14:paraId="1B9C6B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21,2</w:t>
            </w:r>
          </w:p>
        </w:tc>
        <w:tc>
          <w:tcPr>
            <w:tcW w:w="206" w:type="pct"/>
            <w:noWrap/>
            <w:vAlign w:val="bottom"/>
            <w:hideMark/>
          </w:tcPr>
          <w:p w14:paraId="5AC340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F939D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D0F4E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3F5504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B89CB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305895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178AC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D8DC6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316387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259" w:type="pct"/>
            <w:noWrap/>
            <w:vAlign w:val="bottom"/>
            <w:hideMark/>
          </w:tcPr>
          <w:p w14:paraId="6681CF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D0535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BD447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8D033FD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E0E99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1" w:type="pct"/>
            <w:noWrap/>
            <w:vAlign w:val="bottom"/>
            <w:hideMark/>
          </w:tcPr>
          <w:p w14:paraId="31301A4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0" w:type="pct"/>
            <w:noWrap/>
            <w:vAlign w:val="bottom"/>
            <w:hideMark/>
          </w:tcPr>
          <w:p w14:paraId="1D6DF6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06" w:type="pct"/>
            <w:noWrap/>
            <w:vAlign w:val="bottom"/>
            <w:hideMark/>
          </w:tcPr>
          <w:p w14:paraId="1E8FE6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17B81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A2CE0A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36B3AB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5CD13F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783AC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18110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F5350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6A43E1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127</w:t>
            </w:r>
          </w:p>
        </w:tc>
        <w:tc>
          <w:tcPr>
            <w:tcW w:w="259" w:type="pct"/>
            <w:noWrap/>
            <w:vAlign w:val="bottom"/>
            <w:hideMark/>
          </w:tcPr>
          <w:p w14:paraId="493151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41C861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5551A91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DB4E72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66754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1" w:type="pct"/>
            <w:noWrap/>
            <w:vAlign w:val="bottom"/>
            <w:hideMark/>
          </w:tcPr>
          <w:p w14:paraId="653267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0" w:type="pct"/>
            <w:noWrap/>
            <w:vAlign w:val="bottom"/>
            <w:hideMark/>
          </w:tcPr>
          <w:p w14:paraId="59C63E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19,9</w:t>
            </w:r>
          </w:p>
        </w:tc>
        <w:tc>
          <w:tcPr>
            <w:tcW w:w="206" w:type="pct"/>
            <w:noWrap/>
            <w:vAlign w:val="bottom"/>
            <w:hideMark/>
          </w:tcPr>
          <w:p w14:paraId="25624C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2" w:type="pct"/>
            <w:noWrap/>
            <w:vAlign w:val="bottom"/>
            <w:hideMark/>
          </w:tcPr>
          <w:p w14:paraId="472DFF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AB4B4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116B6A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0CE6C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6A2CDB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5F475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E3C7C6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17E144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99</w:t>
            </w:r>
          </w:p>
        </w:tc>
        <w:tc>
          <w:tcPr>
            <w:tcW w:w="259" w:type="pct"/>
            <w:noWrap/>
            <w:vAlign w:val="bottom"/>
            <w:hideMark/>
          </w:tcPr>
          <w:p w14:paraId="2CDBAD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28893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C7C0A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C436C7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014A2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1" w:type="pct"/>
            <w:noWrap/>
            <w:vAlign w:val="bottom"/>
            <w:hideMark/>
          </w:tcPr>
          <w:p w14:paraId="22AFBD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4B0D533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28,3</w:t>
            </w:r>
          </w:p>
        </w:tc>
        <w:tc>
          <w:tcPr>
            <w:tcW w:w="206" w:type="pct"/>
            <w:noWrap/>
            <w:vAlign w:val="bottom"/>
            <w:hideMark/>
          </w:tcPr>
          <w:p w14:paraId="593F5B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2" w:type="pct"/>
            <w:noWrap/>
            <w:vAlign w:val="bottom"/>
            <w:hideMark/>
          </w:tcPr>
          <w:p w14:paraId="6EB364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7" w:type="pct"/>
            <w:noWrap/>
            <w:vAlign w:val="bottom"/>
            <w:hideMark/>
          </w:tcPr>
          <w:p w14:paraId="731061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568649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8AF35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74ADCF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AF5D0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348D1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BA417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259" w:type="pct"/>
            <w:noWrap/>
            <w:vAlign w:val="bottom"/>
            <w:hideMark/>
          </w:tcPr>
          <w:p w14:paraId="51297E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FEBB5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0A31AA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C29434A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1A4D03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1" w:type="pct"/>
            <w:noWrap/>
            <w:vAlign w:val="bottom"/>
            <w:hideMark/>
          </w:tcPr>
          <w:p w14:paraId="0AD5D18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0" w:type="pct"/>
            <w:noWrap/>
            <w:vAlign w:val="bottom"/>
            <w:hideMark/>
          </w:tcPr>
          <w:p w14:paraId="47D3532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18,9</w:t>
            </w:r>
          </w:p>
        </w:tc>
        <w:tc>
          <w:tcPr>
            <w:tcW w:w="206" w:type="pct"/>
            <w:noWrap/>
            <w:vAlign w:val="bottom"/>
            <w:hideMark/>
          </w:tcPr>
          <w:p w14:paraId="1129BA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8DF48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8E53C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0D41E5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41631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2754E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964442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697A33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525DA2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102</w:t>
            </w:r>
          </w:p>
        </w:tc>
        <w:tc>
          <w:tcPr>
            <w:tcW w:w="259" w:type="pct"/>
            <w:noWrap/>
            <w:vAlign w:val="bottom"/>
            <w:hideMark/>
          </w:tcPr>
          <w:p w14:paraId="6D390F1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105BF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1488B8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537A623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60746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lastRenderedPageBreak/>
              <w:t>30</w:t>
            </w:r>
          </w:p>
        </w:tc>
        <w:tc>
          <w:tcPr>
            <w:tcW w:w="261" w:type="pct"/>
            <w:noWrap/>
            <w:vAlign w:val="bottom"/>
            <w:hideMark/>
          </w:tcPr>
          <w:p w14:paraId="502957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0" w:type="pct"/>
            <w:noWrap/>
            <w:vAlign w:val="bottom"/>
            <w:hideMark/>
          </w:tcPr>
          <w:p w14:paraId="5D1FD3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24,4</w:t>
            </w:r>
          </w:p>
        </w:tc>
        <w:tc>
          <w:tcPr>
            <w:tcW w:w="206" w:type="pct"/>
            <w:noWrap/>
            <w:vAlign w:val="bottom"/>
            <w:hideMark/>
          </w:tcPr>
          <w:p w14:paraId="291026F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BB3D5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D1F08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5AA056D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43057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5DA87A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37ED4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3A310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1C91E6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104</w:t>
            </w:r>
          </w:p>
        </w:tc>
        <w:tc>
          <w:tcPr>
            <w:tcW w:w="259" w:type="pct"/>
            <w:noWrap/>
            <w:vAlign w:val="bottom"/>
            <w:hideMark/>
          </w:tcPr>
          <w:p w14:paraId="0B9F64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CD107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A10041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5F727C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915B85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61" w:type="pct"/>
            <w:noWrap/>
            <w:vAlign w:val="bottom"/>
            <w:hideMark/>
          </w:tcPr>
          <w:p w14:paraId="714C85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1FAECC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24,9</w:t>
            </w:r>
          </w:p>
        </w:tc>
        <w:tc>
          <w:tcPr>
            <w:tcW w:w="206" w:type="pct"/>
            <w:noWrap/>
            <w:vAlign w:val="bottom"/>
            <w:hideMark/>
          </w:tcPr>
          <w:p w14:paraId="0FF581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8785E4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CC4E7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48FFD3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9660F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7B5CE1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548D14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59076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521F7F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113</w:t>
            </w:r>
          </w:p>
        </w:tc>
        <w:tc>
          <w:tcPr>
            <w:tcW w:w="259" w:type="pct"/>
            <w:noWrap/>
            <w:vAlign w:val="bottom"/>
            <w:hideMark/>
          </w:tcPr>
          <w:p w14:paraId="1D7940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FA42C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83EA2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EB2482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5BE9A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1" w:type="pct"/>
            <w:noWrap/>
            <w:vAlign w:val="bottom"/>
            <w:hideMark/>
          </w:tcPr>
          <w:p w14:paraId="6C47333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" w:type="pct"/>
            <w:noWrap/>
            <w:vAlign w:val="bottom"/>
            <w:hideMark/>
          </w:tcPr>
          <w:p w14:paraId="0284FA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23,8</w:t>
            </w:r>
          </w:p>
        </w:tc>
        <w:tc>
          <w:tcPr>
            <w:tcW w:w="206" w:type="pct"/>
            <w:noWrap/>
            <w:vAlign w:val="bottom"/>
            <w:hideMark/>
          </w:tcPr>
          <w:p w14:paraId="429D50F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837EF2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4DE40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5D4A068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BE8802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2188D9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A1BE0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A82BA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448C1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129</w:t>
            </w:r>
          </w:p>
        </w:tc>
        <w:tc>
          <w:tcPr>
            <w:tcW w:w="259" w:type="pct"/>
            <w:noWrap/>
            <w:vAlign w:val="bottom"/>
            <w:hideMark/>
          </w:tcPr>
          <w:p w14:paraId="3623E6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A52364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5EF817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F6C292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886F25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1" w:type="pct"/>
            <w:noWrap/>
            <w:vAlign w:val="bottom"/>
            <w:hideMark/>
          </w:tcPr>
          <w:p w14:paraId="7C0C86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0" w:type="pct"/>
            <w:noWrap/>
            <w:vAlign w:val="bottom"/>
            <w:hideMark/>
          </w:tcPr>
          <w:p w14:paraId="078BA0E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06" w:type="pct"/>
            <w:noWrap/>
            <w:vAlign w:val="bottom"/>
            <w:hideMark/>
          </w:tcPr>
          <w:p w14:paraId="12A8DF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502" w:type="pct"/>
            <w:noWrap/>
            <w:vAlign w:val="bottom"/>
            <w:hideMark/>
          </w:tcPr>
          <w:p w14:paraId="739483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37C31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6E81E4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83015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7B3B5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454DE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6E372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E9A1A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106</w:t>
            </w:r>
          </w:p>
        </w:tc>
        <w:tc>
          <w:tcPr>
            <w:tcW w:w="259" w:type="pct"/>
            <w:noWrap/>
            <w:vAlign w:val="bottom"/>
            <w:hideMark/>
          </w:tcPr>
          <w:p w14:paraId="18FD8E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23D703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1A06BC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C1E47C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372F3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1" w:type="pct"/>
            <w:noWrap/>
            <w:vAlign w:val="bottom"/>
            <w:hideMark/>
          </w:tcPr>
          <w:p w14:paraId="2C0053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260" w:type="pct"/>
            <w:noWrap/>
            <w:vAlign w:val="bottom"/>
            <w:hideMark/>
          </w:tcPr>
          <w:p w14:paraId="237FB1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22,8</w:t>
            </w:r>
          </w:p>
        </w:tc>
        <w:tc>
          <w:tcPr>
            <w:tcW w:w="206" w:type="pct"/>
            <w:noWrap/>
            <w:vAlign w:val="bottom"/>
            <w:hideMark/>
          </w:tcPr>
          <w:p w14:paraId="74CC65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04C13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19AFF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125076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3EE65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5BC9A93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26D74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C1E243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4B5F17C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259" w:type="pct"/>
            <w:noWrap/>
            <w:vAlign w:val="bottom"/>
            <w:hideMark/>
          </w:tcPr>
          <w:p w14:paraId="1A20456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313298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12DFBB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FD941F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0B3EB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1" w:type="pct"/>
            <w:noWrap/>
            <w:vAlign w:val="bottom"/>
            <w:hideMark/>
          </w:tcPr>
          <w:p w14:paraId="115196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" w:type="pct"/>
            <w:noWrap/>
            <w:vAlign w:val="bottom"/>
            <w:hideMark/>
          </w:tcPr>
          <w:p w14:paraId="020B84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06" w:type="pct"/>
            <w:noWrap/>
            <w:vAlign w:val="bottom"/>
            <w:hideMark/>
          </w:tcPr>
          <w:p w14:paraId="0EF2F0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8EDF65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C0F97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7D32B97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E01C4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4DA4E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6103B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7B4F4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340C09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114</w:t>
            </w:r>
          </w:p>
        </w:tc>
        <w:tc>
          <w:tcPr>
            <w:tcW w:w="259" w:type="pct"/>
            <w:noWrap/>
            <w:vAlign w:val="bottom"/>
            <w:hideMark/>
          </w:tcPr>
          <w:p w14:paraId="4CE3DE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CDC6F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FB723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D4EC71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CC536A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1" w:type="pct"/>
            <w:noWrap/>
            <w:vAlign w:val="bottom"/>
            <w:hideMark/>
          </w:tcPr>
          <w:p w14:paraId="44CE00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60" w:type="pct"/>
            <w:noWrap/>
            <w:vAlign w:val="bottom"/>
            <w:hideMark/>
          </w:tcPr>
          <w:p w14:paraId="2DE9AC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30,8</w:t>
            </w:r>
          </w:p>
        </w:tc>
        <w:tc>
          <w:tcPr>
            <w:tcW w:w="206" w:type="pct"/>
            <w:noWrap/>
            <w:vAlign w:val="bottom"/>
            <w:hideMark/>
          </w:tcPr>
          <w:p w14:paraId="789C774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5990E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BC57C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624DE7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1A77E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1ADCF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40695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B90A0A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67143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133</w:t>
            </w:r>
          </w:p>
        </w:tc>
        <w:tc>
          <w:tcPr>
            <w:tcW w:w="259" w:type="pct"/>
            <w:noWrap/>
            <w:vAlign w:val="bottom"/>
            <w:hideMark/>
          </w:tcPr>
          <w:p w14:paraId="723DFF1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F70EF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3A9EE8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C6080D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237D6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61" w:type="pct"/>
            <w:noWrap/>
            <w:vAlign w:val="bottom"/>
            <w:hideMark/>
          </w:tcPr>
          <w:p w14:paraId="433D36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0" w:type="pct"/>
            <w:noWrap/>
            <w:vAlign w:val="bottom"/>
            <w:hideMark/>
          </w:tcPr>
          <w:p w14:paraId="1E6AA9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06" w:type="pct"/>
            <w:noWrap/>
            <w:vAlign w:val="bottom"/>
            <w:hideMark/>
          </w:tcPr>
          <w:p w14:paraId="7CF7C1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7BA6F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662DBB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2994A2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63279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197E5A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F6531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83B6B1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A8708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120</w:t>
            </w:r>
          </w:p>
        </w:tc>
        <w:tc>
          <w:tcPr>
            <w:tcW w:w="259" w:type="pct"/>
            <w:noWrap/>
            <w:vAlign w:val="bottom"/>
            <w:hideMark/>
          </w:tcPr>
          <w:p w14:paraId="595CE4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BBB795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22B90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9E0A2C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D3A9D4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1" w:type="pct"/>
            <w:noWrap/>
            <w:vAlign w:val="bottom"/>
            <w:hideMark/>
          </w:tcPr>
          <w:p w14:paraId="0CB188D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60" w:type="pct"/>
            <w:noWrap/>
            <w:vAlign w:val="bottom"/>
            <w:hideMark/>
          </w:tcPr>
          <w:p w14:paraId="11DB48D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06" w:type="pct"/>
            <w:noWrap/>
            <w:vAlign w:val="bottom"/>
            <w:hideMark/>
          </w:tcPr>
          <w:p w14:paraId="24873F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2" w:type="pct"/>
            <w:noWrap/>
            <w:vAlign w:val="bottom"/>
            <w:hideMark/>
          </w:tcPr>
          <w:p w14:paraId="739407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87" w:type="pct"/>
            <w:noWrap/>
            <w:vAlign w:val="bottom"/>
            <w:hideMark/>
          </w:tcPr>
          <w:p w14:paraId="10F078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744C30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29F3423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43F559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CC3BB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C09876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49CA75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102</w:t>
            </w:r>
          </w:p>
        </w:tc>
        <w:tc>
          <w:tcPr>
            <w:tcW w:w="259" w:type="pct"/>
            <w:noWrap/>
            <w:vAlign w:val="bottom"/>
            <w:hideMark/>
          </w:tcPr>
          <w:p w14:paraId="18CD0A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D0E27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730BE1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120600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9D2455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1" w:type="pct"/>
            <w:noWrap/>
            <w:vAlign w:val="bottom"/>
            <w:hideMark/>
          </w:tcPr>
          <w:p w14:paraId="02BB4D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0" w:type="pct"/>
            <w:noWrap/>
            <w:vAlign w:val="bottom"/>
            <w:hideMark/>
          </w:tcPr>
          <w:p w14:paraId="66AB90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19,4</w:t>
            </w:r>
          </w:p>
        </w:tc>
        <w:tc>
          <w:tcPr>
            <w:tcW w:w="206" w:type="pct"/>
            <w:noWrap/>
            <w:vAlign w:val="bottom"/>
            <w:hideMark/>
          </w:tcPr>
          <w:p w14:paraId="5ED4EF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29FD8B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ECF8C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7B3B48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C4CAE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14C3E23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9CA7C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81DB5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6D2ED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259" w:type="pct"/>
            <w:noWrap/>
            <w:vAlign w:val="bottom"/>
            <w:hideMark/>
          </w:tcPr>
          <w:p w14:paraId="34EF3F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95AEA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FED63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B0E21F6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211DF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1" w:type="pct"/>
            <w:noWrap/>
            <w:vAlign w:val="bottom"/>
            <w:hideMark/>
          </w:tcPr>
          <w:p w14:paraId="32C409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0" w:type="pct"/>
            <w:noWrap/>
            <w:vAlign w:val="bottom"/>
            <w:hideMark/>
          </w:tcPr>
          <w:p w14:paraId="25AE47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22,9</w:t>
            </w:r>
          </w:p>
        </w:tc>
        <w:tc>
          <w:tcPr>
            <w:tcW w:w="206" w:type="pct"/>
            <w:noWrap/>
            <w:vAlign w:val="bottom"/>
            <w:hideMark/>
          </w:tcPr>
          <w:p w14:paraId="29EC65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CEF90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D8D3A5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6E034B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F85CCA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B07C8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4AB6C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F61921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D2EB92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259" w:type="pct"/>
            <w:noWrap/>
            <w:vAlign w:val="bottom"/>
            <w:hideMark/>
          </w:tcPr>
          <w:p w14:paraId="7482C2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77F8D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536BD6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7AA600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839B8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796F9F3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0" w:type="pct"/>
            <w:noWrap/>
            <w:vAlign w:val="bottom"/>
            <w:hideMark/>
          </w:tcPr>
          <w:p w14:paraId="4A3CDC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29,7</w:t>
            </w:r>
          </w:p>
        </w:tc>
        <w:tc>
          <w:tcPr>
            <w:tcW w:w="206" w:type="pct"/>
            <w:noWrap/>
            <w:vAlign w:val="bottom"/>
            <w:hideMark/>
          </w:tcPr>
          <w:p w14:paraId="1BEF5E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9108B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ABD3B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68ACFD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F8998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6CA45A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8329C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8B92C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02ECC6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259" w:type="pct"/>
            <w:noWrap/>
            <w:vAlign w:val="bottom"/>
            <w:hideMark/>
          </w:tcPr>
          <w:p w14:paraId="5074BA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9320B2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FE2B79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6F43F9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E3267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1" w:type="pct"/>
            <w:noWrap/>
            <w:vAlign w:val="bottom"/>
            <w:hideMark/>
          </w:tcPr>
          <w:p w14:paraId="0EC5D27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0" w:type="pct"/>
            <w:noWrap/>
            <w:vAlign w:val="bottom"/>
            <w:hideMark/>
          </w:tcPr>
          <w:p w14:paraId="5628A7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22,5</w:t>
            </w:r>
          </w:p>
        </w:tc>
        <w:tc>
          <w:tcPr>
            <w:tcW w:w="206" w:type="pct"/>
            <w:noWrap/>
            <w:vAlign w:val="bottom"/>
            <w:hideMark/>
          </w:tcPr>
          <w:p w14:paraId="70BA4B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5F3FF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C8BC1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4899A4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952A66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2C5B3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58039E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33B2C3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01B1E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124</w:t>
            </w:r>
          </w:p>
        </w:tc>
        <w:tc>
          <w:tcPr>
            <w:tcW w:w="259" w:type="pct"/>
            <w:noWrap/>
            <w:vAlign w:val="bottom"/>
            <w:hideMark/>
          </w:tcPr>
          <w:p w14:paraId="4B6298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09041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920B6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76E869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337CF1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1" w:type="pct"/>
            <w:noWrap/>
            <w:vAlign w:val="bottom"/>
            <w:hideMark/>
          </w:tcPr>
          <w:p w14:paraId="3F111D7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0" w:type="pct"/>
            <w:noWrap/>
            <w:vAlign w:val="bottom"/>
            <w:hideMark/>
          </w:tcPr>
          <w:p w14:paraId="0EA361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20,3</w:t>
            </w:r>
          </w:p>
        </w:tc>
        <w:tc>
          <w:tcPr>
            <w:tcW w:w="206" w:type="pct"/>
            <w:noWrap/>
            <w:vAlign w:val="bottom"/>
            <w:hideMark/>
          </w:tcPr>
          <w:p w14:paraId="2CEACE1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6F0DD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17660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554F40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C599D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74F2684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29674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10BF1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324E05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259" w:type="pct"/>
            <w:noWrap/>
            <w:vAlign w:val="bottom"/>
            <w:hideMark/>
          </w:tcPr>
          <w:p w14:paraId="764102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70FAC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6F5BFF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F628A6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62E510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1" w:type="pct"/>
            <w:noWrap/>
            <w:vAlign w:val="bottom"/>
            <w:hideMark/>
          </w:tcPr>
          <w:p w14:paraId="59E680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0" w:type="pct"/>
            <w:noWrap/>
            <w:vAlign w:val="bottom"/>
            <w:hideMark/>
          </w:tcPr>
          <w:p w14:paraId="7AE673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22,9</w:t>
            </w:r>
          </w:p>
        </w:tc>
        <w:tc>
          <w:tcPr>
            <w:tcW w:w="206" w:type="pct"/>
            <w:noWrap/>
            <w:vAlign w:val="bottom"/>
            <w:hideMark/>
          </w:tcPr>
          <w:p w14:paraId="75F5A4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BA7C2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DDEF5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0D7E54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4283246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3C1835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7D0C2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24" w:type="pct"/>
            <w:noWrap/>
            <w:vAlign w:val="bottom"/>
            <w:hideMark/>
          </w:tcPr>
          <w:p w14:paraId="6ED319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338332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108</w:t>
            </w:r>
          </w:p>
        </w:tc>
        <w:tc>
          <w:tcPr>
            <w:tcW w:w="259" w:type="pct"/>
            <w:noWrap/>
            <w:vAlign w:val="bottom"/>
            <w:hideMark/>
          </w:tcPr>
          <w:p w14:paraId="4B41CC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658C48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677722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71502C0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26525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1" w:type="pct"/>
            <w:noWrap/>
            <w:vAlign w:val="bottom"/>
            <w:hideMark/>
          </w:tcPr>
          <w:p w14:paraId="2D6352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0" w:type="pct"/>
            <w:noWrap/>
            <w:vAlign w:val="bottom"/>
            <w:hideMark/>
          </w:tcPr>
          <w:p w14:paraId="566F9DA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30,7</w:t>
            </w:r>
          </w:p>
        </w:tc>
        <w:tc>
          <w:tcPr>
            <w:tcW w:w="206" w:type="pct"/>
            <w:noWrap/>
            <w:vAlign w:val="bottom"/>
            <w:hideMark/>
          </w:tcPr>
          <w:p w14:paraId="13005C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FE48B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7" w:type="pct"/>
            <w:noWrap/>
            <w:vAlign w:val="bottom"/>
            <w:hideMark/>
          </w:tcPr>
          <w:p w14:paraId="4DCDF8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71BCA1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6C9EF08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287D41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85722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1DED60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CC6D12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120</w:t>
            </w:r>
          </w:p>
        </w:tc>
        <w:tc>
          <w:tcPr>
            <w:tcW w:w="259" w:type="pct"/>
            <w:noWrap/>
            <w:vAlign w:val="bottom"/>
            <w:hideMark/>
          </w:tcPr>
          <w:p w14:paraId="42524E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A902C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813F9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445919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BB705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61" w:type="pct"/>
            <w:noWrap/>
            <w:vAlign w:val="bottom"/>
            <w:hideMark/>
          </w:tcPr>
          <w:p w14:paraId="275CE4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31C1E8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20,8</w:t>
            </w:r>
          </w:p>
        </w:tc>
        <w:tc>
          <w:tcPr>
            <w:tcW w:w="206" w:type="pct"/>
            <w:noWrap/>
            <w:vAlign w:val="bottom"/>
            <w:hideMark/>
          </w:tcPr>
          <w:p w14:paraId="770D155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BF91A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E86F7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0AD2DE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6BFA8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1BAC3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4E4D3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99D0D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3916E96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97</w:t>
            </w:r>
          </w:p>
        </w:tc>
        <w:tc>
          <w:tcPr>
            <w:tcW w:w="259" w:type="pct"/>
            <w:noWrap/>
            <w:vAlign w:val="bottom"/>
            <w:hideMark/>
          </w:tcPr>
          <w:p w14:paraId="3F05D4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5DB0BE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0889EE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400F78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BEEF6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1" w:type="pct"/>
            <w:noWrap/>
            <w:vAlign w:val="bottom"/>
            <w:hideMark/>
          </w:tcPr>
          <w:p w14:paraId="097D9D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0" w:type="pct"/>
            <w:noWrap/>
            <w:vAlign w:val="bottom"/>
            <w:hideMark/>
          </w:tcPr>
          <w:p w14:paraId="331B07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28,9</w:t>
            </w:r>
          </w:p>
        </w:tc>
        <w:tc>
          <w:tcPr>
            <w:tcW w:w="206" w:type="pct"/>
            <w:noWrap/>
            <w:vAlign w:val="bottom"/>
            <w:hideMark/>
          </w:tcPr>
          <w:p w14:paraId="2EE97D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E86F91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B0DC2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49FA63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5D2463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0EDCC1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5F3D42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61E7F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4B1AF9E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102</w:t>
            </w:r>
          </w:p>
        </w:tc>
        <w:tc>
          <w:tcPr>
            <w:tcW w:w="259" w:type="pct"/>
            <w:noWrap/>
            <w:vAlign w:val="bottom"/>
            <w:hideMark/>
          </w:tcPr>
          <w:p w14:paraId="64F1DF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E17D7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63A174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F8C144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423BE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1" w:type="pct"/>
            <w:noWrap/>
            <w:vAlign w:val="bottom"/>
            <w:hideMark/>
          </w:tcPr>
          <w:p w14:paraId="1A5A5A2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46</w:t>
            </w:r>
          </w:p>
        </w:tc>
        <w:tc>
          <w:tcPr>
            <w:tcW w:w="260" w:type="pct"/>
            <w:noWrap/>
            <w:vAlign w:val="bottom"/>
            <w:hideMark/>
          </w:tcPr>
          <w:p w14:paraId="1741EB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35,1</w:t>
            </w:r>
          </w:p>
        </w:tc>
        <w:tc>
          <w:tcPr>
            <w:tcW w:w="206" w:type="pct"/>
            <w:noWrap/>
            <w:vAlign w:val="bottom"/>
            <w:hideMark/>
          </w:tcPr>
          <w:p w14:paraId="5704C7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D71E2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4FC0F7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14E9D9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A511B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48B04A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43D52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F82AE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337E400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104</w:t>
            </w:r>
          </w:p>
        </w:tc>
        <w:tc>
          <w:tcPr>
            <w:tcW w:w="259" w:type="pct"/>
            <w:noWrap/>
            <w:vAlign w:val="bottom"/>
            <w:hideMark/>
          </w:tcPr>
          <w:p w14:paraId="0D6BE6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F8203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39C041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E4A024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BF35E2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61" w:type="pct"/>
            <w:noWrap/>
            <w:vAlign w:val="bottom"/>
            <w:hideMark/>
          </w:tcPr>
          <w:p w14:paraId="227007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60" w:type="pct"/>
            <w:noWrap/>
            <w:vAlign w:val="bottom"/>
            <w:hideMark/>
          </w:tcPr>
          <w:p w14:paraId="3ED744A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30,3</w:t>
            </w:r>
          </w:p>
        </w:tc>
        <w:tc>
          <w:tcPr>
            <w:tcW w:w="206" w:type="pct"/>
            <w:noWrap/>
            <w:vAlign w:val="bottom"/>
            <w:hideMark/>
          </w:tcPr>
          <w:p w14:paraId="63720B5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92A03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BE027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715993B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485221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2786B0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0AF7D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77934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FCCD5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113</w:t>
            </w:r>
          </w:p>
        </w:tc>
        <w:tc>
          <w:tcPr>
            <w:tcW w:w="259" w:type="pct"/>
            <w:noWrap/>
            <w:vAlign w:val="bottom"/>
            <w:hideMark/>
          </w:tcPr>
          <w:p w14:paraId="1033896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42AB2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51629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660E37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8473B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1" w:type="pct"/>
            <w:noWrap/>
            <w:vAlign w:val="bottom"/>
            <w:hideMark/>
          </w:tcPr>
          <w:p w14:paraId="6FB373A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0" w:type="pct"/>
            <w:noWrap/>
            <w:vAlign w:val="bottom"/>
            <w:hideMark/>
          </w:tcPr>
          <w:p w14:paraId="526940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30,5</w:t>
            </w:r>
          </w:p>
        </w:tc>
        <w:tc>
          <w:tcPr>
            <w:tcW w:w="206" w:type="pct"/>
            <w:noWrap/>
            <w:vAlign w:val="bottom"/>
            <w:hideMark/>
          </w:tcPr>
          <w:p w14:paraId="2AD9CF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010B46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8A77E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3CBF6D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4" w:type="pct"/>
            <w:noWrap/>
            <w:vAlign w:val="bottom"/>
            <w:hideMark/>
          </w:tcPr>
          <w:p w14:paraId="16E9F7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28D83B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A6A9F4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76D32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733BD0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107</w:t>
            </w:r>
          </w:p>
        </w:tc>
        <w:tc>
          <w:tcPr>
            <w:tcW w:w="259" w:type="pct"/>
            <w:noWrap/>
            <w:vAlign w:val="bottom"/>
            <w:hideMark/>
          </w:tcPr>
          <w:p w14:paraId="58C28C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A9578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1349EE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86E41C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E039B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1" w:type="pct"/>
            <w:noWrap/>
            <w:vAlign w:val="bottom"/>
            <w:hideMark/>
          </w:tcPr>
          <w:p w14:paraId="0B6528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0" w:type="pct"/>
            <w:noWrap/>
            <w:vAlign w:val="bottom"/>
            <w:hideMark/>
          </w:tcPr>
          <w:p w14:paraId="42BF3E1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18,9</w:t>
            </w:r>
          </w:p>
        </w:tc>
        <w:tc>
          <w:tcPr>
            <w:tcW w:w="206" w:type="pct"/>
            <w:noWrap/>
            <w:vAlign w:val="bottom"/>
            <w:hideMark/>
          </w:tcPr>
          <w:p w14:paraId="3DBEB6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87A8F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0D1EA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401B91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CA6A1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1F95EB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58206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8416A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0ABC4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127</w:t>
            </w:r>
          </w:p>
        </w:tc>
        <w:tc>
          <w:tcPr>
            <w:tcW w:w="259" w:type="pct"/>
            <w:noWrap/>
            <w:vAlign w:val="bottom"/>
            <w:hideMark/>
          </w:tcPr>
          <w:p w14:paraId="58AB62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1DFF5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7EBB4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E0C6E6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8DE63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1" w:type="pct"/>
            <w:noWrap/>
            <w:vAlign w:val="bottom"/>
            <w:hideMark/>
          </w:tcPr>
          <w:p w14:paraId="0693A1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0" w:type="pct"/>
            <w:noWrap/>
            <w:vAlign w:val="bottom"/>
            <w:hideMark/>
          </w:tcPr>
          <w:p w14:paraId="68B66E7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06" w:type="pct"/>
            <w:noWrap/>
            <w:vAlign w:val="bottom"/>
            <w:hideMark/>
          </w:tcPr>
          <w:p w14:paraId="39B96FE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A06B7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EAC28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7D8899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7C82AC4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C177A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6BBFA9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2CAAC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244C1D5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76</w:t>
            </w:r>
          </w:p>
        </w:tc>
        <w:tc>
          <w:tcPr>
            <w:tcW w:w="259" w:type="pct"/>
            <w:noWrap/>
            <w:vAlign w:val="bottom"/>
            <w:hideMark/>
          </w:tcPr>
          <w:p w14:paraId="170F19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95618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36EBC5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FF12CF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DF4EB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1" w:type="pct"/>
            <w:noWrap/>
            <w:vAlign w:val="bottom"/>
            <w:hideMark/>
          </w:tcPr>
          <w:p w14:paraId="07FC0F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0" w:type="pct"/>
            <w:noWrap/>
            <w:vAlign w:val="bottom"/>
            <w:hideMark/>
          </w:tcPr>
          <w:p w14:paraId="6BE4E4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26,2</w:t>
            </w:r>
          </w:p>
        </w:tc>
        <w:tc>
          <w:tcPr>
            <w:tcW w:w="206" w:type="pct"/>
            <w:noWrap/>
            <w:vAlign w:val="bottom"/>
            <w:hideMark/>
          </w:tcPr>
          <w:p w14:paraId="47184A0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9DD9E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628B6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32FCE2A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2A90FA3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6DCC58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E91F3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041F4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6D416F3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96</w:t>
            </w:r>
          </w:p>
        </w:tc>
        <w:tc>
          <w:tcPr>
            <w:tcW w:w="259" w:type="pct"/>
            <w:noWrap/>
            <w:vAlign w:val="bottom"/>
            <w:hideMark/>
          </w:tcPr>
          <w:p w14:paraId="025457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89BEE2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10D22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F8D2B2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257D15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261" w:type="pct"/>
            <w:noWrap/>
            <w:vAlign w:val="bottom"/>
            <w:hideMark/>
          </w:tcPr>
          <w:p w14:paraId="1E077C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46</w:t>
            </w:r>
          </w:p>
        </w:tc>
        <w:tc>
          <w:tcPr>
            <w:tcW w:w="260" w:type="pct"/>
            <w:noWrap/>
            <w:vAlign w:val="bottom"/>
            <w:hideMark/>
          </w:tcPr>
          <w:p w14:paraId="202E0E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06" w:type="pct"/>
            <w:noWrap/>
            <w:vAlign w:val="bottom"/>
            <w:hideMark/>
          </w:tcPr>
          <w:p w14:paraId="21FF9A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5C3CE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3C8E4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6CFD26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6B2E51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80B4E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4D889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20D4E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13997F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259" w:type="pct"/>
            <w:noWrap/>
            <w:vAlign w:val="bottom"/>
            <w:hideMark/>
          </w:tcPr>
          <w:p w14:paraId="02CB09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2418A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76382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9C4DA69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5BE9E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1" w:type="pct"/>
            <w:noWrap/>
            <w:vAlign w:val="bottom"/>
            <w:hideMark/>
          </w:tcPr>
          <w:p w14:paraId="4CD3EB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260" w:type="pct"/>
            <w:noWrap/>
            <w:vAlign w:val="bottom"/>
            <w:hideMark/>
          </w:tcPr>
          <w:p w14:paraId="7908B8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32,1</w:t>
            </w:r>
          </w:p>
        </w:tc>
        <w:tc>
          <w:tcPr>
            <w:tcW w:w="206" w:type="pct"/>
            <w:noWrap/>
            <w:vAlign w:val="bottom"/>
            <w:hideMark/>
          </w:tcPr>
          <w:p w14:paraId="5EA5D7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B3BCE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07994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333AEA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64F51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BF6AC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1387D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F3A91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4DA3C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122</w:t>
            </w:r>
          </w:p>
        </w:tc>
        <w:tc>
          <w:tcPr>
            <w:tcW w:w="259" w:type="pct"/>
            <w:noWrap/>
            <w:vAlign w:val="bottom"/>
            <w:hideMark/>
          </w:tcPr>
          <w:p w14:paraId="53543E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61DCA1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829E1B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70FB76A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FFBB9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1" w:type="pct"/>
            <w:noWrap/>
            <w:vAlign w:val="bottom"/>
            <w:hideMark/>
          </w:tcPr>
          <w:p w14:paraId="76F7D9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" w:type="pct"/>
            <w:noWrap/>
            <w:vAlign w:val="bottom"/>
            <w:hideMark/>
          </w:tcPr>
          <w:p w14:paraId="1D714D9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31,3</w:t>
            </w:r>
          </w:p>
        </w:tc>
        <w:tc>
          <w:tcPr>
            <w:tcW w:w="206" w:type="pct"/>
            <w:noWrap/>
            <w:vAlign w:val="bottom"/>
            <w:hideMark/>
          </w:tcPr>
          <w:p w14:paraId="1EB98B1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F1AD6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3ADE1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509E18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C2607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3A008B3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1E915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5DEE7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736B6A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259" w:type="pct"/>
            <w:noWrap/>
            <w:vAlign w:val="bottom"/>
            <w:hideMark/>
          </w:tcPr>
          <w:p w14:paraId="7AF13EE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40781C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7F0AA95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BD9600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0FC2F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35B930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260" w:type="pct"/>
            <w:noWrap/>
            <w:vAlign w:val="bottom"/>
            <w:hideMark/>
          </w:tcPr>
          <w:p w14:paraId="1C84B22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22,1</w:t>
            </w:r>
          </w:p>
        </w:tc>
        <w:tc>
          <w:tcPr>
            <w:tcW w:w="206" w:type="pct"/>
            <w:noWrap/>
            <w:vAlign w:val="bottom"/>
            <w:hideMark/>
          </w:tcPr>
          <w:p w14:paraId="29B2434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6CACE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D7360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6E3BAFD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2D6EEB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A90506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D6A21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B9B67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3E5F1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129</w:t>
            </w:r>
          </w:p>
        </w:tc>
        <w:tc>
          <w:tcPr>
            <w:tcW w:w="259" w:type="pct"/>
            <w:noWrap/>
            <w:vAlign w:val="bottom"/>
            <w:hideMark/>
          </w:tcPr>
          <w:p w14:paraId="476EB3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CEA682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47AABB1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5A1EAEC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D4545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1" w:type="pct"/>
            <w:noWrap/>
            <w:vAlign w:val="bottom"/>
            <w:hideMark/>
          </w:tcPr>
          <w:p w14:paraId="45856D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0" w:type="pct"/>
            <w:noWrap/>
            <w:vAlign w:val="bottom"/>
            <w:hideMark/>
          </w:tcPr>
          <w:p w14:paraId="2AD3CB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06" w:type="pct"/>
            <w:noWrap/>
            <w:vAlign w:val="bottom"/>
            <w:hideMark/>
          </w:tcPr>
          <w:p w14:paraId="1A457E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714D8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5C8CB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333D3E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F8310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225A7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29A17E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37C7B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498BB4A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102</w:t>
            </w:r>
          </w:p>
        </w:tc>
        <w:tc>
          <w:tcPr>
            <w:tcW w:w="259" w:type="pct"/>
            <w:noWrap/>
            <w:vAlign w:val="bottom"/>
            <w:hideMark/>
          </w:tcPr>
          <w:p w14:paraId="0F9DDE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367770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F24996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6C744A6D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62413B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1" w:type="pct"/>
            <w:noWrap/>
            <w:vAlign w:val="bottom"/>
            <w:hideMark/>
          </w:tcPr>
          <w:p w14:paraId="1115EE6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0" w:type="pct"/>
            <w:noWrap/>
            <w:vAlign w:val="bottom"/>
            <w:hideMark/>
          </w:tcPr>
          <w:p w14:paraId="116807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28,9</w:t>
            </w:r>
          </w:p>
        </w:tc>
        <w:tc>
          <w:tcPr>
            <w:tcW w:w="206" w:type="pct"/>
            <w:noWrap/>
            <w:vAlign w:val="bottom"/>
            <w:hideMark/>
          </w:tcPr>
          <w:p w14:paraId="5EE89C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CC888B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7" w:type="pct"/>
            <w:noWrap/>
            <w:vAlign w:val="bottom"/>
            <w:hideMark/>
          </w:tcPr>
          <w:p w14:paraId="54324A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2862A3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B33634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2D74E9F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7940B2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1FC5A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9311A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108</w:t>
            </w:r>
          </w:p>
        </w:tc>
        <w:tc>
          <w:tcPr>
            <w:tcW w:w="259" w:type="pct"/>
            <w:noWrap/>
            <w:vAlign w:val="bottom"/>
            <w:hideMark/>
          </w:tcPr>
          <w:p w14:paraId="3BC6790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81D05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C75C0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FCC349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45832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61" w:type="pct"/>
            <w:noWrap/>
            <w:vAlign w:val="bottom"/>
            <w:hideMark/>
          </w:tcPr>
          <w:p w14:paraId="069B2E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60" w:type="pct"/>
            <w:noWrap/>
            <w:vAlign w:val="bottom"/>
            <w:hideMark/>
          </w:tcPr>
          <w:p w14:paraId="0A432B6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27,6</w:t>
            </w:r>
          </w:p>
        </w:tc>
        <w:tc>
          <w:tcPr>
            <w:tcW w:w="206" w:type="pct"/>
            <w:noWrap/>
            <w:vAlign w:val="bottom"/>
            <w:hideMark/>
          </w:tcPr>
          <w:p w14:paraId="4DE3DC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9934B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2C8213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32B040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EAB68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00D5E44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8A42EF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DAAC7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5BB42B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97</w:t>
            </w:r>
          </w:p>
        </w:tc>
        <w:tc>
          <w:tcPr>
            <w:tcW w:w="259" w:type="pct"/>
            <w:noWrap/>
            <w:vAlign w:val="bottom"/>
            <w:hideMark/>
          </w:tcPr>
          <w:p w14:paraId="29F916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53F1381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802D5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A9F09B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809C6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lastRenderedPageBreak/>
              <w:t>23</w:t>
            </w:r>
          </w:p>
        </w:tc>
        <w:tc>
          <w:tcPr>
            <w:tcW w:w="261" w:type="pct"/>
            <w:noWrap/>
            <w:vAlign w:val="bottom"/>
            <w:hideMark/>
          </w:tcPr>
          <w:p w14:paraId="5A0BCB4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0" w:type="pct"/>
            <w:noWrap/>
            <w:vAlign w:val="bottom"/>
            <w:hideMark/>
          </w:tcPr>
          <w:p w14:paraId="118164E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23,7</w:t>
            </w:r>
          </w:p>
        </w:tc>
        <w:tc>
          <w:tcPr>
            <w:tcW w:w="206" w:type="pct"/>
            <w:noWrap/>
            <w:vAlign w:val="bottom"/>
            <w:hideMark/>
          </w:tcPr>
          <w:p w14:paraId="2C0938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502" w:type="pct"/>
            <w:noWrap/>
            <w:vAlign w:val="bottom"/>
            <w:hideMark/>
          </w:tcPr>
          <w:p w14:paraId="78D6E6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76302F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5C76ED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9897F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0AE201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B57BF4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05219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8B1D5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107</w:t>
            </w:r>
          </w:p>
        </w:tc>
        <w:tc>
          <w:tcPr>
            <w:tcW w:w="259" w:type="pct"/>
            <w:noWrap/>
            <w:vAlign w:val="bottom"/>
            <w:hideMark/>
          </w:tcPr>
          <w:p w14:paraId="196AB6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DF1E94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348EF0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F22D82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2438D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24A2501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0" w:type="pct"/>
            <w:noWrap/>
            <w:vAlign w:val="bottom"/>
            <w:hideMark/>
          </w:tcPr>
          <w:p w14:paraId="01E7BC4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19,2</w:t>
            </w:r>
          </w:p>
        </w:tc>
        <w:tc>
          <w:tcPr>
            <w:tcW w:w="206" w:type="pct"/>
            <w:noWrap/>
            <w:vAlign w:val="bottom"/>
            <w:hideMark/>
          </w:tcPr>
          <w:p w14:paraId="322DD6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237921F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918D3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4877B0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2C911C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66BC1D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9C069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590F4F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651271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109</w:t>
            </w:r>
          </w:p>
        </w:tc>
        <w:tc>
          <w:tcPr>
            <w:tcW w:w="259" w:type="pct"/>
            <w:noWrap/>
            <w:vAlign w:val="bottom"/>
            <w:hideMark/>
          </w:tcPr>
          <w:p w14:paraId="0FABAA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7BD09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A18A9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2D5A93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6CAC4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61" w:type="pct"/>
            <w:noWrap/>
            <w:vAlign w:val="bottom"/>
            <w:hideMark/>
          </w:tcPr>
          <w:p w14:paraId="3BE62F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0" w:type="pct"/>
            <w:noWrap/>
            <w:vAlign w:val="bottom"/>
            <w:hideMark/>
          </w:tcPr>
          <w:p w14:paraId="08B45C6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06" w:type="pct"/>
            <w:noWrap/>
            <w:vAlign w:val="bottom"/>
            <w:hideMark/>
          </w:tcPr>
          <w:p w14:paraId="0A48BB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34626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7" w:type="pct"/>
            <w:noWrap/>
            <w:vAlign w:val="bottom"/>
            <w:hideMark/>
          </w:tcPr>
          <w:p w14:paraId="552FB4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222A317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7B850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04F95B3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D2D58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FA602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1EB4E56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259" w:type="pct"/>
            <w:noWrap/>
            <w:vAlign w:val="bottom"/>
            <w:hideMark/>
          </w:tcPr>
          <w:p w14:paraId="1CD074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3FF4C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741E8B5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46D68B1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9C92D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1" w:type="pct"/>
            <w:noWrap/>
            <w:vAlign w:val="bottom"/>
            <w:hideMark/>
          </w:tcPr>
          <w:p w14:paraId="65D3DF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0" w:type="pct"/>
            <w:noWrap/>
            <w:vAlign w:val="bottom"/>
            <w:hideMark/>
          </w:tcPr>
          <w:p w14:paraId="0C347C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29,5</w:t>
            </w:r>
          </w:p>
        </w:tc>
        <w:tc>
          <w:tcPr>
            <w:tcW w:w="206" w:type="pct"/>
            <w:noWrap/>
            <w:vAlign w:val="bottom"/>
            <w:hideMark/>
          </w:tcPr>
          <w:p w14:paraId="548963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5CC93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444A6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58C6346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6D582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07FA5B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A991D6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F08E4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3305A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143</w:t>
            </w:r>
          </w:p>
        </w:tc>
        <w:tc>
          <w:tcPr>
            <w:tcW w:w="259" w:type="pct"/>
            <w:noWrap/>
            <w:vAlign w:val="bottom"/>
            <w:hideMark/>
          </w:tcPr>
          <w:p w14:paraId="10FE7BB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DDD835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60347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4BAEDF6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FA1C67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1" w:type="pct"/>
            <w:noWrap/>
            <w:vAlign w:val="bottom"/>
            <w:hideMark/>
          </w:tcPr>
          <w:p w14:paraId="6C46D0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0" w:type="pct"/>
            <w:noWrap/>
            <w:vAlign w:val="bottom"/>
            <w:hideMark/>
          </w:tcPr>
          <w:p w14:paraId="73C88D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06" w:type="pct"/>
            <w:noWrap/>
            <w:vAlign w:val="bottom"/>
            <w:hideMark/>
          </w:tcPr>
          <w:p w14:paraId="6FEE02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8D084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27291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504D00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51C2B9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4C058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21F80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D81DA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79B9B25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259" w:type="pct"/>
            <w:noWrap/>
            <w:vAlign w:val="bottom"/>
            <w:hideMark/>
          </w:tcPr>
          <w:p w14:paraId="63FC46A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02FE0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7C326F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DA068A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2479F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1" w:type="pct"/>
            <w:noWrap/>
            <w:vAlign w:val="bottom"/>
            <w:hideMark/>
          </w:tcPr>
          <w:p w14:paraId="60B087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0" w:type="pct"/>
            <w:noWrap/>
            <w:vAlign w:val="bottom"/>
            <w:hideMark/>
          </w:tcPr>
          <w:p w14:paraId="6F50391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31,5</w:t>
            </w:r>
          </w:p>
        </w:tc>
        <w:tc>
          <w:tcPr>
            <w:tcW w:w="206" w:type="pct"/>
            <w:noWrap/>
            <w:vAlign w:val="bottom"/>
            <w:hideMark/>
          </w:tcPr>
          <w:p w14:paraId="73AB7F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1553925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22252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39BC12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F0BE63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68B9F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57C65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04C47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964284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103</w:t>
            </w:r>
          </w:p>
        </w:tc>
        <w:tc>
          <w:tcPr>
            <w:tcW w:w="259" w:type="pct"/>
            <w:noWrap/>
            <w:vAlign w:val="bottom"/>
            <w:hideMark/>
          </w:tcPr>
          <w:p w14:paraId="626A084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8CB93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4E1986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1328EE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DDCBD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1" w:type="pct"/>
            <w:noWrap/>
            <w:vAlign w:val="bottom"/>
            <w:hideMark/>
          </w:tcPr>
          <w:p w14:paraId="584E17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0" w:type="pct"/>
            <w:noWrap/>
            <w:vAlign w:val="bottom"/>
            <w:hideMark/>
          </w:tcPr>
          <w:p w14:paraId="46EA8F6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29,3</w:t>
            </w:r>
          </w:p>
        </w:tc>
        <w:tc>
          <w:tcPr>
            <w:tcW w:w="206" w:type="pct"/>
            <w:noWrap/>
            <w:vAlign w:val="bottom"/>
            <w:hideMark/>
          </w:tcPr>
          <w:p w14:paraId="2F8B728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3B65D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639150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66E897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3F751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1F4A5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18FEA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93317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825E22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135</w:t>
            </w:r>
          </w:p>
        </w:tc>
        <w:tc>
          <w:tcPr>
            <w:tcW w:w="259" w:type="pct"/>
            <w:noWrap/>
            <w:vAlign w:val="bottom"/>
            <w:hideMark/>
          </w:tcPr>
          <w:p w14:paraId="1062C11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796B3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B6C34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B4A7FF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BA0825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61" w:type="pct"/>
            <w:noWrap/>
            <w:vAlign w:val="bottom"/>
            <w:hideMark/>
          </w:tcPr>
          <w:p w14:paraId="17B42D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0" w:type="pct"/>
            <w:noWrap/>
            <w:vAlign w:val="bottom"/>
            <w:hideMark/>
          </w:tcPr>
          <w:p w14:paraId="764ECD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25,8</w:t>
            </w:r>
          </w:p>
        </w:tc>
        <w:tc>
          <w:tcPr>
            <w:tcW w:w="206" w:type="pct"/>
            <w:noWrap/>
            <w:vAlign w:val="bottom"/>
            <w:hideMark/>
          </w:tcPr>
          <w:p w14:paraId="483507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55BF67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40AA8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47F28A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3EBD6A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03B06D0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2540E9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DBFCD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22D5F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126</w:t>
            </w:r>
          </w:p>
        </w:tc>
        <w:tc>
          <w:tcPr>
            <w:tcW w:w="259" w:type="pct"/>
            <w:noWrap/>
            <w:vAlign w:val="bottom"/>
            <w:hideMark/>
          </w:tcPr>
          <w:p w14:paraId="71C3FC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6A76DD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02E4C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61492B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41CB6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1" w:type="pct"/>
            <w:noWrap/>
            <w:vAlign w:val="bottom"/>
            <w:hideMark/>
          </w:tcPr>
          <w:p w14:paraId="7C91F8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" w:type="pct"/>
            <w:noWrap/>
            <w:vAlign w:val="bottom"/>
            <w:hideMark/>
          </w:tcPr>
          <w:p w14:paraId="0701F7E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20,4</w:t>
            </w:r>
          </w:p>
        </w:tc>
        <w:tc>
          <w:tcPr>
            <w:tcW w:w="206" w:type="pct"/>
            <w:noWrap/>
            <w:vAlign w:val="bottom"/>
            <w:hideMark/>
          </w:tcPr>
          <w:p w14:paraId="719064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B7278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1731C6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381470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032A18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010785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8A350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C4B74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05BC63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94</w:t>
            </w:r>
          </w:p>
        </w:tc>
        <w:tc>
          <w:tcPr>
            <w:tcW w:w="259" w:type="pct"/>
            <w:noWrap/>
            <w:vAlign w:val="bottom"/>
            <w:hideMark/>
          </w:tcPr>
          <w:p w14:paraId="274681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56D5D6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49DD5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71E2FC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E4CB8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1" w:type="pct"/>
            <w:noWrap/>
            <w:vAlign w:val="bottom"/>
            <w:hideMark/>
          </w:tcPr>
          <w:p w14:paraId="505DD0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0" w:type="pct"/>
            <w:noWrap/>
            <w:vAlign w:val="bottom"/>
            <w:hideMark/>
          </w:tcPr>
          <w:p w14:paraId="3A21323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23,2</w:t>
            </w:r>
          </w:p>
        </w:tc>
        <w:tc>
          <w:tcPr>
            <w:tcW w:w="206" w:type="pct"/>
            <w:noWrap/>
            <w:vAlign w:val="bottom"/>
            <w:hideMark/>
          </w:tcPr>
          <w:p w14:paraId="2690B36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83FA2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C5957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6A6B88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A50EC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D8F52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0E5FFFE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3E9690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C702F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97</w:t>
            </w:r>
          </w:p>
        </w:tc>
        <w:tc>
          <w:tcPr>
            <w:tcW w:w="259" w:type="pct"/>
            <w:noWrap/>
            <w:vAlign w:val="bottom"/>
            <w:hideMark/>
          </w:tcPr>
          <w:p w14:paraId="76C808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30BB5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233659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365CB76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C1BF05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1" w:type="pct"/>
            <w:noWrap/>
            <w:vAlign w:val="bottom"/>
            <w:hideMark/>
          </w:tcPr>
          <w:p w14:paraId="36E0D80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260" w:type="pct"/>
            <w:noWrap/>
            <w:vAlign w:val="bottom"/>
            <w:hideMark/>
          </w:tcPr>
          <w:p w14:paraId="6ACD7AB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06" w:type="pct"/>
            <w:noWrap/>
            <w:vAlign w:val="bottom"/>
            <w:hideMark/>
          </w:tcPr>
          <w:p w14:paraId="67EA5C7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4EAC0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CF974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6905E1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1B973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629F415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129ADF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A7E22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341077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88</w:t>
            </w:r>
          </w:p>
        </w:tc>
        <w:tc>
          <w:tcPr>
            <w:tcW w:w="259" w:type="pct"/>
            <w:noWrap/>
            <w:vAlign w:val="bottom"/>
            <w:hideMark/>
          </w:tcPr>
          <w:p w14:paraId="76CA5F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CB0A1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F1E3E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26A4168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DF414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1" w:type="pct"/>
            <w:noWrap/>
            <w:vAlign w:val="bottom"/>
            <w:hideMark/>
          </w:tcPr>
          <w:p w14:paraId="37B6D9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47</w:t>
            </w:r>
          </w:p>
        </w:tc>
        <w:tc>
          <w:tcPr>
            <w:tcW w:w="260" w:type="pct"/>
            <w:noWrap/>
            <w:vAlign w:val="bottom"/>
            <w:hideMark/>
          </w:tcPr>
          <w:p w14:paraId="7CC553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22,1</w:t>
            </w:r>
          </w:p>
        </w:tc>
        <w:tc>
          <w:tcPr>
            <w:tcW w:w="206" w:type="pct"/>
            <w:noWrap/>
            <w:vAlign w:val="bottom"/>
            <w:hideMark/>
          </w:tcPr>
          <w:p w14:paraId="392664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502" w:type="pct"/>
            <w:noWrap/>
            <w:vAlign w:val="bottom"/>
            <w:hideMark/>
          </w:tcPr>
          <w:p w14:paraId="10E6117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537EF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2DFDE7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0AF43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EBE69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9D053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8276E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BD7CB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259" w:type="pct"/>
            <w:noWrap/>
            <w:vAlign w:val="bottom"/>
            <w:hideMark/>
          </w:tcPr>
          <w:p w14:paraId="20A7A17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9E9CD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798962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04A104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00208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61" w:type="pct"/>
            <w:noWrap/>
            <w:vAlign w:val="bottom"/>
            <w:hideMark/>
          </w:tcPr>
          <w:p w14:paraId="691E11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60" w:type="pct"/>
            <w:noWrap/>
            <w:vAlign w:val="bottom"/>
            <w:hideMark/>
          </w:tcPr>
          <w:p w14:paraId="41819B4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19,4</w:t>
            </w:r>
          </w:p>
        </w:tc>
        <w:tc>
          <w:tcPr>
            <w:tcW w:w="206" w:type="pct"/>
            <w:noWrap/>
            <w:vAlign w:val="bottom"/>
            <w:hideMark/>
          </w:tcPr>
          <w:p w14:paraId="242E11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66C37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08936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3B0671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12C62A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ED28E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EAAA2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33659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1726A6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101</w:t>
            </w:r>
          </w:p>
        </w:tc>
        <w:tc>
          <w:tcPr>
            <w:tcW w:w="259" w:type="pct"/>
            <w:noWrap/>
            <w:vAlign w:val="bottom"/>
            <w:hideMark/>
          </w:tcPr>
          <w:p w14:paraId="40D4E45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24969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54EEF9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456229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45E616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1" w:type="pct"/>
            <w:noWrap/>
            <w:vAlign w:val="bottom"/>
            <w:hideMark/>
          </w:tcPr>
          <w:p w14:paraId="33CAC9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60" w:type="pct"/>
            <w:noWrap/>
            <w:vAlign w:val="bottom"/>
            <w:hideMark/>
          </w:tcPr>
          <w:p w14:paraId="0598E9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26,1</w:t>
            </w:r>
          </w:p>
        </w:tc>
        <w:tc>
          <w:tcPr>
            <w:tcW w:w="206" w:type="pct"/>
            <w:noWrap/>
            <w:vAlign w:val="bottom"/>
            <w:hideMark/>
          </w:tcPr>
          <w:p w14:paraId="564E80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CA24B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937BF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0ACC96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5A5BF2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22A2FE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21405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52FABE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0E328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127</w:t>
            </w:r>
          </w:p>
        </w:tc>
        <w:tc>
          <w:tcPr>
            <w:tcW w:w="259" w:type="pct"/>
            <w:noWrap/>
            <w:vAlign w:val="bottom"/>
            <w:hideMark/>
          </w:tcPr>
          <w:p w14:paraId="259266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C7C40A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5C8D3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1B9863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779FE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1" w:type="pct"/>
            <w:noWrap/>
            <w:vAlign w:val="bottom"/>
            <w:hideMark/>
          </w:tcPr>
          <w:p w14:paraId="5E33D9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0" w:type="pct"/>
            <w:noWrap/>
            <w:vAlign w:val="bottom"/>
            <w:hideMark/>
          </w:tcPr>
          <w:p w14:paraId="062CD7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28,7</w:t>
            </w:r>
          </w:p>
        </w:tc>
        <w:tc>
          <w:tcPr>
            <w:tcW w:w="206" w:type="pct"/>
            <w:noWrap/>
            <w:vAlign w:val="bottom"/>
            <w:hideMark/>
          </w:tcPr>
          <w:p w14:paraId="0143D53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25836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D39BA1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1AA610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4" w:type="pct"/>
            <w:noWrap/>
            <w:vAlign w:val="bottom"/>
            <w:hideMark/>
          </w:tcPr>
          <w:p w14:paraId="6FC415D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508796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CAFA6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98FCF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D138FC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122</w:t>
            </w:r>
          </w:p>
        </w:tc>
        <w:tc>
          <w:tcPr>
            <w:tcW w:w="259" w:type="pct"/>
            <w:noWrap/>
            <w:vAlign w:val="bottom"/>
            <w:hideMark/>
          </w:tcPr>
          <w:p w14:paraId="127FD9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DD647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086E2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2A6337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55F78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61" w:type="pct"/>
            <w:noWrap/>
            <w:vAlign w:val="bottom"/>
            <w:hideMark/>
          </w:tcPr>
          <w:p w14:paraId="3AA826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60" w:type="pct"/>
            <w:noWrap/>
            <w:vAlign w:val="bottom"/>
            <w:hideMark/>
          </w:tcPr>
          <w:p w14:paraId="5FCBAB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28,1</w:t>
            </w:r>
          </w:p>
        </w:tc>
        <w:tc>
          <w:tcPr>
            <w:tcW w:w="206" w:type="pct"/>
            <w:noWrap/>
            <w:vAlign w:val="bottom"/>
            <w:hideMark/>
          </w:tcPr>
          <w:p w14:paraId="23854CE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BE44A4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0036D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6E796A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2FB42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3C1FF2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0AEFB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3F306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D526A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135</w:t>
            </w:r>
          </w:p>
        </w:tc>
        <w:tc>
          <w:tcPr>
            <w:tcW w:w="259" w:type="pct"/>
            <w:noWrap/>
            <w:vAlign w:val="bottom"/>
            <w:hideMark/>
          </w:tcPr>
          <w:p w14:paraId="3DC65E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E1AA4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F25A7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D8E68E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D101B3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1" w:type="pct"/>
            <w:noWrap/>
            <w:vAlign w:val="bottom"/>
            <w:hideMark/>
          </w:tcPr>
          <w:p w14:paraId="6DF0EA6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60" w:type="pct"/>
            <w:noWrap/>
            <w:vAlign w:val="bottom"/>
            <w:hideMark/>
          </w:tcPr>
          <w:p w14:paraId="4E5DD1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06" w:type="pct"/>
            <w:noWrap/>
            <w:vAlign w:val="bottom"/>
            <w:hideMark/>
          </w:tcPr>
          <w:p w14:paraId="00478C7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3E421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1DA59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60B99E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4C113B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4C28C50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531AC8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59629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CC6DD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109</w:t>
            </w:r>
          </w:p>
        </w:tc>
        <w:tc>
          <w:tcPr>
            <w:tcW w:w="259" w:type="pct"/>
            <w:noWrap/>
            <w:vAlign w:val="bottom"/>
            <w:hideMark/>
          </w:tcPr>
          <w:p w14:paraId="642F28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02101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D547E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B46D2A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B5C65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1" w:type="pct"/>
            <w:noWrap/>
            <w:vAlign w:val="bottom"/>
            <w:hideMark/>
          </w:tcPr>
          <w:p w14:paraId="02C18F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0" w:type="pct"/>
            <w:noWrap/>
            <w:vAlign w:val="bottom"/>
            <w:hideMark/>
          </w:tcPr>
          <w:p w14:paraId="56A24DA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06" w:type="pct"/>
            <w:noWrap/>
            <w:vAlign w:val="bottom"/>
            <w:hideMark/>
          </w:tcPr>
          <w:p w14:paraId="2B8964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0F182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C1A28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728B8C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E8953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2565663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E0F31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7FC660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8E24B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132</w:t>
            </w:r>
          </w:p>
        </w:tc>
        <w:tc>
          <w:tcPr>
            <w:tcW w:w="259" w:type="pct"/>
            <w:noWrap/>
            <w:vAlign w:val="bottom"/>
            <w:hideMark/>
          </w:tcPr>
          <w:p w14:paraId="7C65C9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7F1F6E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89A87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F0A2C2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70BED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1" w:type="pct"/>
            <w:noWrap/>
            <w:vAlign w:val="bottom"/>
            <w:hideMark/>
          </w:tcPr>
          <w:p w14:paraId="3F9279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60" w:type="pct"/>
            <w:noWrap/>
            <w:vAlign w:val="bottom"/>
            <w:hideMark/>
          </w:tcPr>
          <w:p w14:paraId="713998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20,7</w:t>
            </w:r>
          </w:p>
        </w:tc>
        <w:tc>
          <w:tcPr>
            <w:tcW w:w="206" w:type="pct"/>
            <w:noWrap/>
            <w:vAlign w:val="bottom"/>
            <w:hideMark/>
          </w:tcPr>
          <w:p w14:paraId="499B23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FB7C6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8482F5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744BFD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238F37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7DE1A2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41A79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6A193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FAE0BE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259" w:type="pct"/>
            <w:noWrap/>
            <w:vAlign w:val="bottom"/>
            <w:hideMark/>
          </w:tcPr>
          <w:p w14:paraId="630BB7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38592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65892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9E0BB26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44D81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1" w:type="pct"/>
            <w:noWrap/>
            <w:vAlign w:val="bottom"/>
            <w:hideMark/>
          </w:tcPr>
          <w:p w14:paraId="3C60A7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0" w:type="pct"/>
            <w:noWrap/>
            <w:vAlign w:val="bottom"/>
            <w:hideMark/>
          </w:tcPr>
          <w:p w14:paraId="631846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27,1</w:t>
            </w:r>
          </w:p>
        </w:tc>
        <w:tc>
          <w:tcPr>
            <w:tcW w:w="206" w:type="pct"/>
            <w:noWrap/>
            <w:vAlign w:val="bottom"/>
            <w:hideMark/>
          </w:tcPr>
          <w:p w14:paraId="354F0D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4B3EA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52B033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0E26D9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37A92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06455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43DB9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EF8A3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398771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131</w:t>
            </w:r>
          </w:p>
        </w:tc>
        <w:tc>
          <w:tcPr>
            <w:tcW w:w="259" w:type="pct"/>
            <w:noWrap/>
            <w:vAlign w:val="bottom"/>
            <w:hideMark/>
          </w:tcPr>
          <w:p w14:paraId="2B1CCE4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B221A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64CC2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B66151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D7881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61" w:type="pct"/>
            <w:noWrap/>
            <w:vAlign w:val="bottom"/>
            <w:hideMark/>
          </w:tcPr>
          <w:p w14:paraId="1319D13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0" w:type="pct"/>
            <w:noWrap/>
            <w:vAlign w:val="bottom"/>
            <w:hideMark/>
          </w:tcPr>
          <w:p w14:paraId="607B5EE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24,5</w:t>
            </w:r>
          </w:p>
        </w:tc>
        <w:tc>
          <w:tcPr>
            <w:tcW w:w="206" w:type="pct"/>
            <w:noWrap/>
            <w:vAlign w:val="bottom"/>
            <w:hideMark/>
          </w:tcPr>
          <w:p w14:paraId="77F59C4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47995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775C2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2BC1010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6526A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2CA9A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1A8B4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017DB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5E39BA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104</w:t>
            </w:r>
          </w:p>
        </w:tc>
        <w:tc>
          <w:tcPr>
            <w:tcW w:w="259" w:type="pct"/>
            <w:noWrap/>
            <w:vAlign w:val="bottom"/>
            <w:hideMark/>
          </w:tcPr>
          <w:p w14:paraId="67C084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5FA2FC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ACE67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09C46EE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644AB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1" w:type="pct"/>
            <w:noWrap/>
            <w:vAlign w:val="bottom"/>
            <w:hideMark/>
          </w:tcPr>
          <w:p w14:paraId="136361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0" w:type="pct"/>
            <w:noWrap/>
            <w:vAlign w:val="bottom"/>
            <w:hideMark/>
          </w:tcPr>
          <w:p w14:paraId="6691DA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23,6</w:t>
            </w:r>
          </w:p>
        </w:tc>
        <w:tc>
          <w:tcPr>
            <w:tcW w:w="206" w:type="pct"/>
            <w:noWrap/>
            <w:vAlign w:val="bottom"/>
            <w:hideMark/>
          </w:tcPr>
          <w:p w14:paraId="0467CF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D8BE3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AA5893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5B8DD9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6BDEBB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5AD1C4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C6ED2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29BEF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334A856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259" w:type="pct"/>
            <w:noWrap/>
            <w:vAlign w:val="bottom"/>
            <w:hideMark/>
          </w:tcPr>
          <w:p w14:paraId="4CED82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EA74E6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377109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8366B7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FDEC1D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61" w:type="pct"/>
            <w:noWrap/>
            <w:vAlign w:val="bottom"/>
            <w:hideMark/>
          </w:tcPr>
          <w:p w14:paraId="2FC065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0" w:type="pct"/>
            <w:noWrap/>
            <w:vAlign w:val="bottom"/>
            <w:hideMark/>
          </w:tcPr>
          <w:p w14:paraId="030F13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29,3</w:t>
            </w:r>
          </w:p>
        </w:tc>
        <w:tc>
          <w:tcPr>
            <w:tcW w:w="206" w:type="pct"/>
            <w:noWrap/>
            <w:vAlign w:val="bottom"/>
            <w:hideMark/>
          </w:tcPr>
          <w:p w14:paraId="74593F3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EDC0F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B4F95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371CF6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D1C7B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78AD757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18018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A291D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66417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133</w:t>
            </w:r>
          </w:p>
        </w:tc>
        <w:tc>
          <w:tcPr>
            <w:tcW w:w="259" w:type="pct"/>
            <w:noWrap/>
            <w:vAlign w:val="bottom"/>
            <w:hideMark/>
          </w:tcPr>
          <w:p w14:paraId="38F464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2D1E5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195EE2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462B7EC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AC645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1" w:type="pct"/>
            <w:noWrap/>
            <w:vAlign w:val="bottom"/>
            <w:hideMark/>
          </w:tcPr>
          <w:p w14:paraId="736A9D5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0" w:type="pct"/>
            <w:noWrap/>
            <w:vAlign w:val="bottom"/>
            <w:hideMark/>
          </w:tcPr>
          <w:p w14:paraId="5C23CB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23,2</w:t>
            </w:r>
          </w:p>
        </w:tc>
        <w:tc>
          <w:tcPr>
            <w:tcW w:w="206" w:type="pct"/>
            <w:noWrap/>
            <w:vAlign w:val="bottom"/>
            <w:hideMark/>
          </w:tcPr>
          <w:p w14:paraId="6434A2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2568F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DC46E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53C9D2A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0A227D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67DFCD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FD5086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AAF2F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DC3FF4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113</w:t>
            </w:r>
          </w:p>
        </w:tc>
        <w:tc>
          <w:tcPr>
            <w:tcW w:w="259" w:type="pct"/>
            <w:noWrap/>
            <w:vAlign w:val="bottom"/>
            <w:hideMark/>
          </w:tcPr>
          <w:p w14:paraId="5324DF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8A2A8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331BC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72FC03D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DAAE4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1" w:type="pct"/>
            <w:noWrap/>
            <w:vAlign w:val="bottom"/>
            <w:hideMark/>
          </w:tcPr>
          <w:p w14:paraId="7013483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0" w:type="pct"/>
            <w:noWrap/>
            <w:vAlign w:val="bottom"/>
            <w:hideMark/>
          </w:tcPr>
          <w:p w14:paraId="2EC552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28,2</w:t>
            </w:r>
          </w:p>
        </w:tc>
        <w:tc>
          <w:tcPr>
            <w:tcW w:w="206" w:type="pct"/>
            <w:noWrap/>
            <w:vAlign w:val="bottom"/>
            <w:hideMark/>
          </w:tcPr>
          <w:p w14:paraId="62E787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746B1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E1A91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7C39FA2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73E90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643BC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FA2DD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6210C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1CD637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259" w:type="pct"/>
            <w:noWrap/>
            <w:vAlign w:val="bottom"/>
            <w:hideMark/>
          </w:tcPr>
          <w:p w14:paraId="6112E8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D6769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34B34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518A09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DEEA8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1" w:type="pct"/>
            <w:noWrap/>
            <w:vAlign w:val="bottom"/>
            <w:hideMark/>
          </w:tcPr>
          <w:p w14:paraId="77BA3D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0" w:type="pct"/>
            <w:noWrap/>
            <w:vAlign w:val="bottom"/>
            <w:hideMark/>
          </w:tcPr>
          <w:p w14:paraId="3EC9C6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27,6</w:t>
            </w:r>
          </w:p>
        </w:tc>
        <w:tc>
          <w:tcPr>
            <w:tcW w:w="206" w:type="pct"/>
            <w:noWrap/>
            <w:vAlign w:val="bottom"/>
            <w:hideMark/>
          </w:tcPr>
          <w:p w14:paraId="5DD416D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2C7E53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5587A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2E4E39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A06B7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3EAA33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29838F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4CE11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094912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259" w:type="pct"/>
            <w:noWrap/>
            <w:vAlign w:val="bottom"/>
            <w:hideMark/>
          </w:tcPr>
          <w:p w14:paraId="4E90EC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8CB872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30C2C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5A04D3A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CD65A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1" w:type="pct"/>
            <w:noWrap/>
            <w:vAlign w:val="bottom"/>
            <w:hideMark/>
          </w:tcPr>
          <w:p w14:paraId="064CC5E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0" w:type="pct"/>
            <w:noWrap/>
            <w:vAlign w:val="bottom"/>
            <w:hideMark/>
          </w:tcPr>
          <w:p w14:paraId="4A5143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29,3</w:t>
            </w:r>
          </w:p>
        </w:tc>
        <w:tc>
          <w:tcPr>
            <w:tcW w:w="206" w:type="pct"/>
            <w:noWrap/>
            <w:vAlign w:val="bottom"/>
            <w:hideMark/>
          </w:tcPr>
          <w:p w14:paraId="2A8EC72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27AB3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850A5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48F38E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2A5A6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67F2BB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661C504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74006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E479A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113</w:t>
            </w:r>
          </w:p>
        </w:tc>
        <w:tc>
          <w:tcPr>
            <w:tcW w:w="259" w:type="pct"/>
            <w:noWrap/>
            <w:vAlign w:val="bottom"/>
            <w:hideMark/>
          </w:tcPr>
          <w:p w14:paraId="3C06923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6323B22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6B7747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0268BF8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63926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1" w:type="pct"/>
            <w:noWrap/>
            <w:vAlign w:val="bottom"/>
            <w:hideMark/>
          </w:tcPr>
          <w:p w14:paraId="598CC53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0" w:type="pct"/>
            <w:noWrap/>
            <w:vAlign w:val="bottom"/>
            <w:hideMark/>
          </w:tcPr>
          <w:p w14:paraId="08767B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35,6</w:t>
            </w:r>
          </w:p>
        </w:tc>
        <w:tc>
          <w:tcPr>
            <w:tcW w:w="206" w:type="pct"/>
            <w:noWrap/>
            <w:vAlign w:val="bottom"/>
            <w:hideMark/>
          </w:tcPr>
          <w:p w14:paraId="4474DF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52BB21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003FD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64262C0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77321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06E527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02E9A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6F60E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89374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102</w:t>
            </w:r>
          </w:p>
        </w:tc>
        <w:tc>
          <w:tcPr>
            <w:tcW w:w="259" w:type="pct"/>
            <w:noWrap/>
            <w:vAlign w:val="bottom"/>
            <w:hideMark/>
          </w:tcPr>
          <w:p w14:paraId="6BE4D42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4ACB6D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0F0012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572FA6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787BA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1" w:type="pct"/>
            <w:noWrap/>
            <w:vAlign w:val="bottom"/>
            <w:hideMark/>
          </w:tcPr>
          <w:p w14:paraId="7D0EF1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0" w:type="pct"/>
            <w:noWrap/>
            <w:vAlign w:val="bottom"/>
            <w:hideMark/>
          </w:tcPr>
          <w:p w14:paraId="4151C6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25,4</w:t>
            </w:r>
          </w:p>
        </w:tc>
        <w:tc>
          <w:tcPr>
            <w:tcW w:w="206" w:type="pct"/>
            <w:noWrap/>
            <w:vAlign w:val="bottom"/>
            <w:hideMark/>
          </w:tcPr>
          <w:p w14:paraId="7938DF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5D4215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610F8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5409E4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A8DA05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464CE28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E9C16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525D56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777D3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125</w:t>
            </w:r>
          </w:p>
        </w:tc>
        <w:tc>
          <w:tcPr>
            <w:tcW w:w="259" w:type="pct"/>
            <w:noWrap/>
            <w:vAlign w:val="bottom"/>
            <w:hideMark/>
          </w:tcPr>
          <w:p w14:paraId="7B05A9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34F21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DC97A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5EC35B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6FC77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1" w:type="pct"/>
            <w:noWrap/>
            <w:vAlign w:val="bottom"/>
            <w:hideMark/>
          </w:tcPr>
          <w:p w14:paraId="5E8B5E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23C2204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31,3</w:t>
            </w:r>
          </w:p>
        </w:tc>
        <w:tc>
          <w:tcPr>
            <w:tcW w:w="206" w:type="pct"/>
            <w:noWrap/>
            <w:vAlign w:val="bottom"/>
            <w:hideMark/>
          </w:tcPr>
          <w:p w14:paraId="695CB9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5436E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6F0634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6F1C80A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4" w:type="pct"/>
            <w:noWrap/>
            <w:vAlign w:val="bottom"/>
            <w:hideMark/>
          </w:tcPr>
          <w:p w14:paraId="3380E1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25BEE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BC8FE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8DA7B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70C0EF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114</w:t>
            </w:r>
          </w:p>
        </w:tc>
        <w:tc>
          <w:tcPr>
            <w:tcW w:w="259" w:type="pct"/>
            <w:noWrap/>
            <w:vAlign w:val="bottom"/>
            <w:hideMark/>
          </w:tcPr>
          <w:p w14:paraId="34B5152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1F95F2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6C3F07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667BE5DA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1D62B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1" w:type="pct"/>
            <w:noWrap/>
            <w:vAlign w:val="bottom"/>
            <w:hideMark/>
          </w:tcPr>
          <w:p w14:paraId="70520A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60" w:type="pct"/>
            <w:noWrap/>
            <w:vAlign w:val="bottom"/>
            <w:hideMark/>
          </w:tcPr>
          <w:p w14:paraId="167C06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23,8</w:t>
            </w:r>
          </w:p>
        </w:tc>
        <w:tc>
          <w:tcPr>
            <w:tcW w:w="206" w:type="pct"/>
            <w:noWrap/>
            <w:vAlign w:val="bottom"/>
            <w:hideMark/>
          </w:tcPr>
          <w:p w14:paraId="2F15AC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D90BF5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509C0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4233821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D12F3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6B2060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427FA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CB5433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70E0C85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117</w:t>
            </w:r>
          </w:p>
        </w:tc>
        <w:tc>
          <w:tcPr>
            <w:tcW w:w="259" w:type="pct"/>
            <w:noWrap/>
            <w:vAlign w:val="bottom"/>
            <w:hideMark/>
          </w:tcPr>
          <w:p w14:paraId="7A73456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333AE52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576B7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6EDD7C3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A2DD0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lastRenderedPageBreak/>
              <w:t>39</w:t>
            </w:r>
          </w:p>
        </w:tc>
        <w:tc>
          <w:tcPr>
            <w:tcW w:w="261" w:type="pct"/>
            <w:noWrap/>
            <w:vAlign w:val="bottom"/>
            <w:hideMark/>
          </w:tcPr>
          <w:p w14:paraId="0AAC9A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0" w:type="pct"/>
            <w:noWrap/>
            <w:vAlign w:val="bottom"/>
            <w:hideMark/>
          </w:tcPr>
          <w:p w14:paraId="1ABF60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24,5</w:t>
            </w:r>
          </w:p>
        </w:tc>
        <w:tc>
          <w:tcPr>
            <w:tcW w:w="206" w:type="pct"/>
            <w:noWrap/>
            <w:vAlign w:val="bottom"/>
            <w:hideMark/>
          </w:tcPr>
          <w:p w14:paraId="3AD359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2" w:type="pct"/>
            <w:noWrap/>
            <w:vAlign w:val="bottom"/>
            <w:hideMark/>
          </w:tcPr>
          <w:p w14:paraId="592F0A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CAF220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65B956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2295B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7B547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09752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83995E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43929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259" w:type="pct"/>
            <w:noWrap/>
            <w:vAlign w:val="bottom"/>
            <w:hideMark/>
          </w:tcPr>
          <w:p w14:paraId="600BE18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2D757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A3CF05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7B51306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1F259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1" w:type="pct"/>
            <w:noWrap/>
            <w:vAlign w:val="bottom"/>
            <w:hideMark/>
          </w:tcPr>
          <w:p w14:paraId="09583E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0" w:type="pct"/>
            <w:noWrap/>
            <w:vAlign w:val="bottom"/>
            <w:hideMark/>
          </w:tcPr>
          <w:p w14:paraId="1963A8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19,8</w:t>
            </w:r>
          </w:p>
        </w:tc>
        <w:tc>
          <w:tcPr>
            <w:tcW w:w="206" w:type="pct"/>
            <w:noWrap/>
            <w:vAlign w:val="bottom"/>
            <w:hideMark/>
          </w:tcPr>
          <w:p w14:paraId="1F3C2AA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23C0C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4C1E6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0DAD464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B6D187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335123F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ADD89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FE48A5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6D9D1E2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99</w:t>
            </w:r>
          </w:p>
        </w:tc>
        <w:tc>
          <w:tcPr>
            <w:tcW w:w="259" w:type="pct"/>
            <w:noWrap/>
            <w:vAlign w:val="bottom"/>
            <w:hideMark/>
          </w:tcPr>
          <w:p w14:paraId="3F9993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1C177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61DFE6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5603677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8A7D6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1" w:type="pct"/>
            <w:noWrap/>
            <w:vAlign w:val="bottom"/>
            <w:hideMark/>
          </w:tcPr>
          <w:p w14:paraId="59CC6B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0" w:type="pct"/>
            <w:noWrap/>
            <w:vAlign w:val="bottom"/>
            <w:hideMark/>
          </w:tcPr>
          <w:p w14:paraId="123F041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26,6</w:t>
            </w:r>
          </w:p>
        </w:tc>
        <w:tc>
          <w:tcPr>
            <w:tcW w:w="206" w:type="pct"/>
            <w:noWrap/>
            <w:vAlign w:val="bottom"/>
            <w:hideMark/>
          </w:tcPr>
          <w:p w14:paraId="168C6F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4A9BA9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E6889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2B6DE3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1AAA29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A2C2CA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BBB076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11795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20BCA6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108</w:t>
            </w:r>
          </w:p>
        </w:tc>
        <w:tc>
          <w:tcPr>
            <w:tcW w:w="259" w:type="pct"/>
            <w:noWrap/>
            <w:vAlign w:val="bottom"/>
            <w:hideMark/>
          </w:tcPr>
          <w:p w14:paraId="0057D2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44585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3A291B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B3B31B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BA4C7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1" w:type="pct"/>
            <w:noWrap/>
            <w:vAlign w:val="bottom"/>
            <w:hideMark/>
          </w:tcPr>
          <w:p w14:paraId="5B8644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0" w:type="pct"/>
            <w:noWrap/>
            <w:vAlign w:val="bottom"/>
            <w:hideMark/>
          </w:tcPr>
          <w:p w14:paraId="49077B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34,3</w:t>
            </w:r>
          </w:p>
        </w:tc>
        <w:tc>
          <w:tcPr>
            <w:tcW w:w="206" w:type="pct"/>
            <w:noWrap/>
            <w:vAlign w:val="bottom"/>
            <w:hideMark/>
          </w:tcPr>
          <w:p w14:paraId="3F198E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27CBC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6624C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542809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1F0C7DA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D3C24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47528B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4C0ED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862425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95</w:t>
            </w:r>
          </w:p>
        </w:tc>
        <w:tc>
          <w:tcPr>
            <w:tcW w:w="259" w:type="pct"/>
            <w:noWrap/>
            <w:vAlign w:val="bottom"/>
            <w:hideMark/>
          </w:tcPr>
          <w:p w14:paraId="2C97330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3F8E96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C23FA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64700B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8EFE1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1" w:type="pct"/>
            <w:noWrap/>
            <w:vAlign w:val="bottom"/>
            <w:hideMark/>
          </w:tcPr>
          <w:p w14:paraId="05B15E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0" w:type="pct"/>
            <w:noWrap/>
            <w:vAlign w:val="bottom"/>
            <w:hideMark/>
          </w:tcPr>
          <w:p w14:paraId="007E49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23,8</w:t>
            </w:r>
          </w:p>
        </w:tc>
        <w:tc>
          <w:tcPr>
            <w:tcW w:w="206" w:type="pct"/>
            <w:noWrap/>
            <w:vAlign w:val="bottom"/>
            <w:hideMark/>
          </w:tcPr>
          <w:p w14:paraId="07C3E4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12249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B59B7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5BD333A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072A1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58A03A6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5EDB0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A8B921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77193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259" w:type="pct"/>
            <w:noWrap/>
            <w:vAlign w:val="bottom"/>
            <w:hideMark/>
          </w:tcPr>
          <w:p w14:paraId="1B4089A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5EC8A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2E9006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4660678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CF259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0867E1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0" w:type="pct"/>
            <w:noWrap/>
            <w:vAlign w:val="bottom"/>
            <w:hideMark/>
          </w:tcPr>
          <w:p w14:paraId="14510A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20,8</w:t>
            </w:r>
          </w:p>
        </w:tc>
        <w:tc>
          <w:tcPr>
            <w:tcW w:w="206" w:type="pct"/>
            <w:noWrap/>
            <w:vAlign w:val="bottom"/>
            <w:hideMark/>
          </w:tcPr>
          <w:p w14:paraId="040E4AD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35AEE5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276EC6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67571E7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43914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6CE668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E41F5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36EFF1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743C53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104</w:t>
            </w:r>
          </w:p>
        </w:tc>
        <w:tc>
          <w:tcPr>
            <w:tcW w:w="259" w:type="pct"/>
            <w:noWrap/>
            <w:vAlign w:val="bottom"/>
            <w:hideMark/>
          </w:tcPr>
          <w:p w14:paraId="49534F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C2F7E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651DE1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16BC9F76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B708E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1" w:type="pct"/>
            <w:noWrap/>
            <w:vAlign w:val="bottom"/>
            <w:hideMark/>
          </w:tcPr>
          <w:p w14:paraId="280BDA1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0" w:type="pct"/>
            <w:noWrap/>
            <w:vAlign w:val="bottom"/>
            <w:hideMark/>
          </w:tcPr>
          <w:p w14:paraId="69B9D08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20,2</w:t>
            </w:r>
          </w:p>
        </w:tc>
        <w:tc>
          <w:tcPr>
            <w:tcW w:w="206" w:type="pct"/>
            <w:noWrap/>
            <w:vAlign w:val="bottom"/>
            <w:hideMark/>
          </w:tcPr>
          <w:p w14:paraId="188101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827BD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7A08C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053D5A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DB9B02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77A815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063E31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B0792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0C8C2D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259" w:type="pct"/>
            <w:noWrap/>
            <w:vAlign w:val="bottom"/>
            <w:hideMark/>
          </w:tcPr>
          <w:p w14:paraId="78AA97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373D92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E5E67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F25180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D3E212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61" w:type="pct"/>
            <w:noWrap/>
            <w:vAlign w:val="bottom"/>
            <w:hideMark/>
          </w:tcPr>
          <w:p w14:paraId="338A79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0" w:type="pct"/>
            <w:noWrap/>
            <w:vAlign w:val="bottom"/>
            <w:hideMark/>
          </w:tcPr>
          <w:p w14:paraId="6272AD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22,6</w:t>
            </w:r>
          </w:p>
        </w:tc>
        <w:tc>
          <w:tcPr>
            <w:tcW w:w="206" w:type="pct"/>
            <w:noWrap/>
            <w:vAlign w:val="bottom"/>
            <w:hideMark/>
          </w:tcPr>
          <w:p w14:paraId="64672A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4E816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6C284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5F6A253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62191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50E83C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85616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997AB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6A9E77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85</w:t>
            </w:r>
          </w:p>
        </w:tc>
        <w:tc>
          <w:tcPr>
            <w:tcW w:w="259" w:type="pct"/>
            <w:noWrap/>
            <w:vAlign w:val="bottom"/>
            <w:hideMark/>
          </w:tcPr>
          <w:p w14:paraId="5C568E9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FA831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287CF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178BEB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D1743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61" w:type="pct"/>
            <w:noWrap/>
            <w:vAlign w:val="bottom"/>
            <w:hideMark/>
          </w:tcPr>
          <w:p w14:paraId="708DC3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0" w:type="pct"/>
            <w:noWrap/>
            <w:vAlign w:val="bottom"/>
            <w:hideMark/>
          </w:tcPr>
          <w:p w14:paraId="099BC21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21,4</w:t>
            </w:r>
          </w:p>
        </w:tc>
        <w:tc>
          <w:tcPr>
            <w:tcW w:w="206" w:type="pct"/>
            <w:noWrap/>
            <w:vAlign w:val="bottom"/>
            <w:hideMark/>
          </w:tcPr>
          <w:p w14:paraId="3772CE3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A5EF6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813BA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67F3352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849EB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46EA2B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09723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13742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FFFE9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129</w:t>
            </w:r>
          </w:p>
        </w:tc>
        <w:tc>
          <w:tcPr>
            <w:tcW w:w="259" w:type="pct"/>
            <w:noWrap/>
            <w:vAlign w:val="bottom"/>
            <w:hideMark/>
          </w:tcPr>
          <w:p w14:paraId="37AA86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3F444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D0770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3352926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03907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61" w:type="pct"/>
            <w:noWrap/>
            <w:vAlign w:val="bottom"/>
            <w:hideMark/>
          </w:tcPr>
          <w:p w14:paraId="46D1AE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0" w:type="pct"/>
            <w:noWrap/>
            <w:vAlign w:val="bottom"/>
            <w:hideMark/>
          </w:tcPr>
          <w:p w14:paraId="7531D04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27,5</w:t>
            </w:r>
          </w:p>
        </w:tc>
        <w:tc>
          <w:tcPr>
            <w:tcW w:w="206" w:type="pct"/>
            <w:noWrap/>
            <w:vAlign w:val="bottom"/>
            <w:hideMark/>
          </w:tcPr>
          <w:p w14:paraId="13104D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38742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716575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1F228D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B9C993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1AD86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91941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8F02C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0F350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126</w:t>
            </w:r>
          </w:p>
        </w:tc>
        <w:tc>
          <w:tcPr>
            <w:tcW w:w="259" w:type="pct"/>
            <w:noWrap/>
            <w:vAlign w:val="bottom"/>
            <w:hideMark/>
          </w:tcPr>
          <w:p w14:paraId="7152B03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C3E9E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9552AA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B71DD1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1C645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1" w:type="pct"/>
            <w:noWrap/>
            <w:vAlign w:val="bottom"/>
            <w:hideMark/>
          </w:tcPr>
          <w:p w14:paraId="2E712DB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260" w:type="pct"/>
            <w:noWrap/>
            <w:vAlign w:val="bottom"/>
            <w:hideMark/>
          </w:tcPr>
          <w:p w14:paraId="46F336D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31,1</w:t>
            </w:r>
          </w:p>
        </w:tc>
        <w:tc>
          <w:tcPr>
            <w:tcW w:w="206" w:type="pct"/>
            <w:noWrap/>
            <w:vAlign w:val="bottom"/>
            <w:hideMark/>
          </w:tcPr>
          <w:p w14:paraId="7B8CE9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67F00A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7" w:type="pct"/>
            <w:noWrap/>
            <w:vAlign w:val="bottom"/>
            <w:hideMark/>
          </w:tcPr>
          <w:p w14:paraId="7EE1A9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3242CC8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7AC9E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44E1C3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39D5D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72234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639F4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95</w:t>
            </w:r>
          </w:p>
        </w:tc>
        <w:tc>
          <w:tcPr>
            <w:tcW w:w="259" w:type="pct"/>
            <w:noWrap/>
            <w:vAlign w:val="bottom"/>
            <w:hideMark/>
          </w:tcPr>
          <w:p w14:paraId="787604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62A540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8B464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5784E8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A3AACE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1" w:type="pct"/>
            <w:noWrap/>
            <w:vAlign w:val="bottom"/>
            <w:hideMark/>
          </w:tcPr>
          <w:p w14:paraId="580881B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0" w:type="pct"/>
            <w:noWrap/>
            <w:vAlign w:val="bottom"/>
            <w:hideMark/>
          </w:tcPr>
          <w:p w14:paraId="5966561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28,1</w:t>
            </w:r>
          </w:p>
        </w:tc>
        <w:tc>
          <w:tcPr>
            <w:tcW w:w="206" w:type="pct"/>
            <w:noWrap/>
            <w:vAlign w:val="bottom"/>
            <w:hideMark/>
          </w:tcPr>
          <w:p w14:paraId="460101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F903EA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BBF9A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10905B5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D0BDA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1AD913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14D1CC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F98234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A8F460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87</w:t>
            </w:r>
          </w:p>
        </w:tc>
        <w:tc>
          <w:tcPr>
            <w:tcW w:w="259" w:type="pct"/>
            <w:noWrap/>
            <w:vAlign w:val="bottom"/>
            <w:hideMark/>
          </w:tcPr>
          <w:p w14:paraId="057F04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4E0D5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05C06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6C5CE9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36834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61" w:type="pct"/>
            <w:noWrap/>
            <w:vAlign w:val="bottom"/>
            <w:hideMark/>
          </w:tcPr>
          <w:p w14:paraId="0FB4097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260" w:type="pct"/>
            <w:noWrap/>
            <w:vAlign w:val="bottom"/>
            <w:hideMark/>
          </w:tcPr>
          <w:p w14:paraId="08DB0B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25,5</w:t>
            </w:r>
          </w:p>
        </w:tc>
        <w:tc>
          <w:tcPr>
            <w:tcW w:w="206" w:type="pct"/>
            <w:noWrap/>
            <w:vAlign w:val="bottom"/>
            <w:hideMark/>
          </w:tcPr>
          <w:p w14:paraId="56493A2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5248E4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17F59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1DA3188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4F1D8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1D099D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4FD5B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6BA90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4E36BB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259" w:type="pct"/>
            <w:noWrap/>
            <w:vAlign w:val="bottom"/>
            <w:hideMark/>
          </w:tcPr>
          <w:p w14:paraId="24D2E5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9AD11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F93DE5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54B67E9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D93D4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1" w:type="pct"/>
            <w:noWrap/>
            <w:vAlign w:val="bottom"/>
            <w:hideMark/>
          </w:tcPr>
          <w:p w14:paraId="0B546A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0" w:type="pct"/>
            <w:noWrap/>
            <w:vAlign w:val="bottom"/>
            <w:hideMark/>
          </w:tcPr>
          <w:p w14:paraId="408525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28,5</w:t>
            </w:r>
          </w:p>
        </w:tc>
        <w:tc>
          <w:tcPr>
            <w:tcW w:w="206" w:type="pct"/>
            <w:noWrap/>
            <w:vAlign w:val="bottom"/>
            <w:hideMark/>
          </w:tcPr>
          <w:p w14:paraId="4F0EE45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95B26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8D4E2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6A1319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9D0EC8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5F0E5C2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4F1C95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AC5D6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62C42D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95</w:t>
            </w:r>
          </w:p>
        </w:tc>
        <w:tc>
          <w:tcPr>
            <w:tcW w:w="259" w:type="pct"/>
            <w:noWrap/>
            <w:vAlign w:val="bottom"/>
            <w:hideMark/>
          </w:tcPr>
          <w:p w14:paraId="1B255C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35AF55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5383E0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83C0BB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8DDF6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1" w:type="pct"/>
            <w:noWrap/>
            <w:vAlign w:val="bottom"/>
            <w:hideMark/>
          </w:tcPr>
          <w:p w14:paraId="3644FC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47</w:t>
            </w:r>
          </w:p>
        </w:tc>
        <w:tc>
          <w:tcPr>
            <w:tcW w:w="260" w:type="pct"/>
            <w:noWrap/>
            <w:vAlign w:val="bottom"/>
            <w:hideMark/>
          </w:tcPr>
          <w:p w14:paraId="0F899A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36,5</w:t>
            </w:r>
          </w:p>
        </w:tc>
        <w:tc>
          <w:tcPr>
            <w:tcW w:w="206" w:type="pct"/>
            <w:noWrap/>
            <w:vAlign w:val="bottom"/>
            <w:hideMark/>
          </w:tcPr>
          <w:p w14:paraId="2CF69E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C33BF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83817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5AD735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D384C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3CC254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9BE4E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4D3E3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FB929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259" w:type="pct"/>
            <w:noWrap/>
            <w:vAlign w:val="bottom"/>
            <w:hideMark/>
          </w:tcPr>
          <w:p w14:paraId="6D86A3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131A4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86F131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01D916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299FA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1" w:type="pct"/>
            <w:noWrap/>
            <w:vAlign w:val="bottom"/>
            <w:hideMark/>
          </w:tcPr>
          <w:p w14:paraId="483EAC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0" w:type="pct"/>
            <w:noWrap/>
            <w:vAlign w:val="bottom"/>
            <w:hideMark/>
          </w:tcPr>
          <w:p w14:paraId="277630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28,9</w:t>
            </w:r>
          </w:p>
        </w:tc>
        <w:tc>
          <w:tcPr>
            <w:tcW w:w="206" w:type="pct"/>
            <w:noWrap/>
            <w:vAlign w:val="bottom"/>
            <w:hideMark/>
          </w:tcPr>
          <w:p w14:paraId="7C37DD0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62856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48F16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106AB3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88481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E6165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9895D7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5D3EC4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E1C73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126</w:t>
            </w:r>
          </w:p>
        </w:tc>
        <w:tc>
          <w:tcPr>
            <w:tcW w:w="259" w:type="pct"/>
            <w:noWrap/>
            <w:vAlign w:val="bottom"/>
            <w:hideMark/>
          </w:tcPr>
          <w:p w14:paraId="748CA9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534C8E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B0168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F2EB22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960FB7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1" w:type="pct"/>
            <w:noWrap/>
            <w:vAlign w:val="bottom"/>
            <w:hideMark/>
          </w:tcPr>
          <w:p w14:paraId="289B90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0" w:type="pct"/>
            <w:noWrap/>
            <w:vAlign w:val="bottom"/>
            <w:hideMark/>
          </w:tcPr>
          <w:p w14:paraId="730F8F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34,1</w:t>
            </w:r>
          </w:p>
        </w:tc>
        <w:tc>
          <w:tcPr>
            <w:tcW w:w="206" w:type="pct"/>
            <w:noWrap/>
            <w:vAlign w:val="bottom"/>
            <w:hideMark/>
          </w:tcPr>
          <w:p w14:paraId="3702BDB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F35A0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76A7B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5B224F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E4278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671F87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F9124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E25F55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14100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139</w:t>
            </w:r>
          </w:p>
        </w:tc>
        <w:tc>
          <w:tcPr>
            <w:tcW w:w="259" w:type="pct"/>
            <w:noWrap/>
            <w:vAlign w:val="bottom"/>
            <w:hideMark/>
          </w:tcPr>
          <w:p w14:paraId="45CBE3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39F0DE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8924A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D1B7F66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D746FA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1" w:type="pct"/>
            <w:noWrap/>
            <w:vAlign w:val="bottom"/>
            <w:hideMark/>
          </w:tcPr>
          <w:p w14:paraId="06ED62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46</w:t>
            </w:r>
          </w:p>
        </w:tc>
        <w:tc>
          <w:tcPr>
            <w:tcW w:w="260" w:type="pct"/>
            <w:noWrap/>
            <w:vAlign w:val="bottom"/>
            <w:hideMark/>
          </w:tcPr>
          <w:p w14:paraId="5BE0A9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22,7</w:t>
            </w:r>
          </w:p>
        </w:tc>
        <w:tc>
          <w:tcPr>
            <w:tcW w:w="206" w:type="pct"/>
            <w:noWrap/>
            <w:vAlign w:val="bottom"/>
            <w:hideMark/>
          </w:tcPr>
          <w:p w14:paraId="54CB781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CCBD0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20B4B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166D3D4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7D4E0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CA623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CA63E4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0B038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36734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259" w:type="pct"/>
            <w:noWrap/>
            <w:vAlign w:val="bottom"/>
            <w:hideMark/>
          </w:tcPr>
          <w:p w14:paraId="4963F6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AF17B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3D2B31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71C12E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2F32F5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1" w:type="pct"/>
            <w:noWrap/>
            <w:vAlign w:val="bottom"/>
            <w:hideMark/>
          </w:tcPr>
          <w:p w14:paraId="266BFA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0" w:type="pct"/>
            <w:noWrap/>
            <w:vAlign w:val="bottom"/>
            <w:hideMark/>
          </w:tcPr>
          <w:p w14:paraId="1780FD9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27,3</w:t>
            </w:r>
          </w:p>
        </w:tc>
        <w:tc>
          <w:tcPr>
            <w:tcW w:w="206" w:type="pct"/>
            <w:noWrap/>
            <w:vAlign w:val="bottom"/>
            <w:hideMark/>
          </w:tcPr>
          <w:p w14:paraId="4A8D34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61247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6512B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12F1FD1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88842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E65C0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08F026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95BADE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D2BBF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128</w:t>
            </w:r>
          </w:p>
        </w:tc>
        <w:tc>
          <w:tcPr>
            <w:tcW w:w="259" w:type="pct"/>
            <w:noWrap/>
            <w:vAlign w:val="bottom"/>
            <w:hideMark/>
          </w:tcPr>
          <w:p w14:paraId="226FB44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3264E4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63AAB6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BBAE72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B0CE1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61" w:type="pct"/>
            <w:noWrap/>
            <w:vAlign w:val="bottom"/>
            <w:hideMark/>
          </w:tcPr>
          <w:p w14:paraId="3825B35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0" w:type="pct"/>
            <w:noWrap/>
            <w:vAlign w:val="bottom"/>
            <w:hideMark/>
          </w:tcPr>
          <w:p w14:paraId="195CD5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30,6</w:t>
            </w:r>
          </w:p>
        </w:tc>
        <w:tc>
          <w:tcPr>
            <w:tcW w:w="206" w:type="pct"/>
            <w:noWrap/>
            <w:vAlign w:val="bottom"/>
            <w:hideMark/>
          </w:tcPr>
          <w:p w14:paraId="197207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6902A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3C352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172D813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7C33C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27F5D23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C8DA92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19DE5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183C84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114</w:t>
            </w:r>
          </w:p>
        </w:tc>
        <w:tc>
          <w:tcPr>
            <w:tcW w:w="259" w:type="pct"/>
            <w:noWrap/>
            <w:vAlign w:val="bottom"/>
            <w:hideMark/>
          </w:tcPr>
          <w:p w14:paraId="57A6F0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3A73F0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0CCDBC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1E870A9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C433E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1" w:type="pct"/>
            <w:noWrap/>
            <w:vAlign w:val="bottom"/>
            <w:hideMark/>
          </w:tcPr>
          <w:p w14:paraId="1AB811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0" w:type="pct"/>
            <w:noWrap/>
            <w:vAlign w:val="bottom"/>
            <w:hideMark/>
          </w:tcPr>
          <w:p w14:paraId="227472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23,4</w:t>
            </w:r>
          </w:p>
        </w:tc>
        <w:tc>
          <w:tcPr>
            <w:tcW w:w="206" w:type="pct"/>
            <w:noWrap/>
            <w:vAlign w:val="bottom"/>
            <w:hideMark/>
          </w:tcPr>
          <w:p w14:paraId="684C10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2" w:type="pct"/>
            <w:noWrap/>
            <w:vAlign w:val="bottom"/>
            <w:hideMark/>
          </w:tcPr>
          <w:p w14:paraId="4934BD6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75336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1E5F49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8A04F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4906EF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A230D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DD2CB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AE41D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96</w:t>
            </w:r>
          </w:p>
        </w:tc>
        <w:tc>
          <w:tcPr>
            <w:tcW w:w="259" w:type="pct"/>
            <w:noWrap/>
            <w:vAlign w:val="bottom"/>
            <w:hideMark/>
          </w:tcPr>
          <w:p w14:paraId="5C48C7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F2491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8F874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9FB335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DAD9C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61" w:type="pct"/>
            <w:noWrap/>
            <w:vAlign w:val="bottom"/>
            <w:hideMark/>
          </w:tcPr>
          <w:p w14:paraId="4864E7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0" w:type="pct"/>
            <w:noWrap/>
            <w:vAlign w:val="bottom"/>
            <w:hideMark/>
          </w:tcPr>
          <w:p w14:paraId="62026B4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36,2</w:t>
            </w:r>
          </w:p>
        </w:tc>
        <w:tc>
          <w:tcPr>
            <w:tcW w:w="206" w:type="pct"/>
            <w:noWrap/>
            <w:vAlign w:val="bottom"/>
            <w:hideMark/>
          </w:tcPr>
          <w:p w14:paraId="11DA10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5C9472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5BB1C8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36412E0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4" w:type="pct"/>
            <w:noWrap/>
            <w:vAlign w:val="bottom"/>
            <w:hideMark/>
          </w:tcPr>
          <w:p w14:paraId="7D904A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237921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7901E85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93B3F9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103C3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86</w:t>
            </w:r>
          </w:p>
        </w:tc>
        <w:tc>
          <w:tcPr>
            <w:tcW w:w="259" w:type="pct"/>
            <w:noWrap/>
            <w:vAlign w:val="bottom"/>
            <w:hideMark/>
          </w:tcPr>
          <w:p w14:paraId="186817F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C6C6B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65FF3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CF56BB9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4EECF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1" w:type="pct"/>
            <w:noWrap/>
            <w:vAlign w:val="bottom"/>
            <w:hideMark/>
          </w:tcPr>
          <w:p w14:paraId="48ABA0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0" w:type="pct"/>
            <w:noWrap/>
            <w:vAlign w:val="bottom"/>
            <w:hideMark/>
          </w:tcPr>
          <w:p w14:paraId="7B28BE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30,8</w:t>
            </w:r>
          </w:p>
        </w:tc>
        <w:tc>
          <w:tcPr>
            <w:tcW w:w="206" w:type="pct"/>
            <w:noWrap/>
            <w:vAlign w:val="bottom"/>
            <w:hideMark/>
          </w:tcPr>
          <w:p w14:paraId="652A173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AC9D95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CA303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24B8983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8B31F1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6ABC6AE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595F01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CC6B20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5DA975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114</w:t>
            </w:r>
          </w:p>
        </w:tc>
        <w:tc>
          <w:tcPr>
            <w:tcW w:w="259" w:type="pct"/>
            <w:noWrap/>
            <w:vAlign w:val="bottom"/>
            <w:hideMark/>
          </w:tcPr>
          <w:p w14:paraId="490B25E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BBABF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654595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9059AC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E328C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1" w:type="pct"/>
            <w:noWrap/>
            <w:vAlign w:val="bottom"/>
            <w:hideMark/>
          </w:tcPr>
          <w:p w14:paraId="244D5A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0" w:type="pct"/>
            <w:noWrap/>
            <w:vAlign w:val="bottom"/>
            <w:hideMark/>
          </w:tcPr>
          <w:p w14:paraId="4685155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30,2</w:t>
            </w:r>
          </w:p>
        </w:tc>
        <w:tc>
          <w:tcPr>
            <w:tcW w:w="206" w:type="pct"/>
            <w:noWrap/>
            <w:vAlign w:val="bottom"/>
            <w:hideMark/>
          </w:tcPr>
          <w:p w14:paraId="7A8FA7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42477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61A8C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338B1CA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AD601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F1155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6FD382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24" w:type="pct"/>
            <w:noWrap/>
            <w:vAlign w:val="bottom"/>
            <w:hideMark/>
          </w:tcPr>
          <w:p w14:paraId="4B5FE8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964FA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259" w:type="pct"/>
            <w:noWrap/>
            <w:vAlign w:val="bottom"/>
            <w:hideMark/>
          </w:tcPr>
          <w:p w14:paraId="71E4936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8F8A2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58A63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0EC3EEC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70F5D3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1" w:type="pct"/>
            <w:noWrap/>
            <w:vAlign w:val="bottom"/>
            <w:hideMark/>
          </w:tcPr>
          <w:p w14:paraId="237900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0" w:type="pct"/>
            <w:noWrap/>
            <w:vAlign w:val="bottom"/>
            <w:hideMark/>
          </w:tcPr>
          <w:p w14:paraId="74029A4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29,3</w:t>
            </w:r>
          </w:p>
        </w:tc>
        <w:tc>
          <w:tcPr>
            <w:tcW w:w="206" w:type="pct"/>
            <w:noWrap/>
            <w:vAlign w:val="bottom"/>
            <w:hideMark/>
          </w:tcPr>
          <w:p w14:paraId="22E492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5DB88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21FFD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604D13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7FDAC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29DA8A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00F079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BA255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DB57F8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259" w:type="pct"/>
            <w:noWrap/>
            <w:vAlign w:val="bottom"/>
            <w:hideMark/>
          </w:tcPr>
          <w:p w14:paraId="76E990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9648B2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213BDF2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7687BE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236AB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61" w:type="pct"/>
            <w:noWrap/>
            <w:vAlign w:val="bottom"/>
            <w:hideMark/>
          </w:tcPr>
          <w:p w14:paraId="165341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60" w:type="pct"/>
            <w:noWrap/>
            <w:vAlign w:val="bottom"/>
            <w:hideMark/>
          </w:tcPr>
          <w:p w14:paraId="130E95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26,8</w:t>
            </w:r>
          </w:p>
        </w:tc>
        <w:tc>
          <w:tcPr>
            <w:tcW w:w="206" w:type="pct"/>
            <w:noWrap/>
            <w:vAlign w:val="bottom"/>
            <w:hideMark/>
          </w:tcPr>
          <w:p w14:paraId="317A05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13D1B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04D62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03B615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B6D99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369F19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09E7C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B2D66A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7C6DFD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133</w:t>
            </w:r>
          </w:p>
        </w:tc>
        <w:tc>
          <w:tcPr>
            <w:tcW w:w="259" w:type="pct"/>
            <w:noWrap/>
            <w:vAlign w:val="bottom"/>
            <w:hideMark/>
          </w:tcPr>
          <w:p w14:paraId="738716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064BDD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3D4D7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E2D654D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E65A3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1" w:type="pct"/>
            <w:noWrap/>
            <w:vAlign w:val="bottom"/>
            <w:hideMark/>
          </w:tcPr>
          <w:p w14:paraId="4C3215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260" w:type="pct"/>
            <w:noWrap/>
            <w:vAlign w:val="bottom"/>
            <w:hideMark/>
          </w:tcPr>
          <w:p w14:paraId="3865DD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31,6</w:t>
            </w:r>
          </w:p>
        </w:tc>
        <w:tc>
          <w:tcPr>
            <w:tcW w:w="206" w:type="pct"/>
            <w:noWrap/>
            <w:vAlign w:val="bottom"/>
            <w:hideMark/>
          </w:tcPr>
          <w:p w14:paraId="36E369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D4CB52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2CD5E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6BBE61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1C1145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67368F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329DE9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84CE6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93862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128</w:t>
            </w:r>
          </w:p>
        </w:tc>
        <w:tc>
          <w:tcPr>
            <w:tcW w:w="259" w:type="pct"/>
            <w:noWrap/>
            <w:vAlign w:val="bottom"/>
            <w:hideMark/>
          </w:tcPr>
          <w:p w14:paraId="332A11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6FE921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DC79F0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654D549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E9421E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1" w:type="pct"/>
            <w:noWrap/>
            <w:vAlign w:val="bottom"/>
            <w:hideMark/>
          </w:tcPr>
          <w:p w14:paraId="53E64A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0" w:type="pct"/>
            <w:noWrap/>
            <w:vAlign w:val="bottom"/>
            <w:hideMark/>
          </w:tcPr>
          <w:p w14:paraId="44C8D70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23,4</w:t>
            </w:r>
          </w:p>
        </w:tc>
        <w:tc>
          <w:tcPr>
            <w:tcW w:w="206" w:type="pct"/>
            <w:noWrap/>
            <w:vAlign w:val="bottom"/>
            <w:hideMark/>
          </w:tcPr>
          <w:p w14:paraId="67EEF72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58C36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F03B6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4C716B9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63948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4E8C71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CF8C5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EBB1C3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B369B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138</w:t>
            </w:r>
          </w:p>
        </w:tc>
        <w:tc>
          <w:tcPr>
            <w:tcW w:w="259" w:type="pct"/>
            <w:noWrap/>
            <w:vAlign w:val="bottom"/>
            <w:hideMark/>
          </w:tcPr>
          <w:p w14:paraId="190908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AA9260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625770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C9157E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F8727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1" w:type="pct"/>
            <w:noWrap/>
            <w:vAlign w:val="bottom"/>
            <w:hideMark/>
          </w:tcPr>
          <w:p w14:paraId="2F0D40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0" w:type="pct"/>
            <w:noWrap/>
            <w:vAlign w:val="bottom"/>
            <w:hideMark/>
          </w:tcPr>
          <w:p w14:paraId="2A68A95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24,3</w:t>
            </w:r>
          </w:p>
        </w:tc>
        <w:tc>
          <w:tcPr>
            <w:tcW w:w="206" w:type="pct"/>
            <w:noWrap/>
            <w:vAlign w:val="bottom"/>
            <w:hideMark/>
          </w:tcPr>
          <w:p w14:paraId="0C35EA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B7857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2B21D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2628FC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0D77B3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443392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99AC9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23BB7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7F2EC6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129</w:t>
            </w:r>
          </w:p>
        </w:tc>
        <w:tc>
          <w:tcPr>
            <w:tcW w:w="259" w:type="pct"/>
            <w:noWrap/>
            <w:vAlign w:val="bottom"/>
            <w:hideMark/>
          </w:tcPr>
          <w:p w14:paraId="5D64A5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931F1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C1995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6A2B2D9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EE561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1" w:type="pct"/>
            <w:noWrap/>
            <w:vAlign w:val="bottom"/>
            <w:hideMark/>
          </w:tcPr>
          <w:p w14:paraId="40CB00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0" w:type="pct"/>
            <w:noWrap/>
            <w:vAlign w:val="bottom"/>
            <w:hideMark/>
          </w:tcPr>
          <w:p w14:paraId="46E9C68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21,2</w:t>
            </w:r>
          </w:p>
        </w:tc>
        <w:tc>
          <w:tcPr>
            <w:tcW w:w="206" w:type="pct"/>
            <w:noWrap/>
            <w:vAlign w:val="bottom"/>
            <w:hideMark/>
          </w:tcPr>
          <w:p w14:paraId="117138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3F9167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82C6F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6BC3A65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BD147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6B2AD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FC78F2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25CAAE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B9AB8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102</w:t>
            </w:r>
          </w:p>
        </w:tc>
        <w:tc>
          <w:tcPr>
            <w:tcW w:w="259" w:type="pct"/>
            <w:noWrap/>
            <w:vAlign w:val="bottom"/>
            <w:hideMark/>
          </w:tcPr>
          <w:p w14:paraId="29AC6C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6D753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DB7FE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39FB07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AB40C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1" w:type="pct"/>
            <w:noWrap/>
            <w:vAlign w:val="bottom"/>
            <w:hideMark/>
          </w:tcPr>
          <w:p w14:paraId="085019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260" w:type="pct"/>
            <w:noWrap/>
            <w:vAlign w:val="bottom"/>
            <w:hideMark/>
          </w:tcPr>
          <w:p w14:paraId="03F1705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29,7</w:t>
            </w:r>
          </w:p>
        </w:tc>
        <w:tc>
          <w:tcPr>
            <w:tcW w:w="206" w:type="pct"/>
            <w:noWrap/>
            <w:vAlign w:val="bottom"/>
            <w:hideMark/>
          </w:tcPr>
          <w:p w14:paraId="606FC1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A577EF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9ADA0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24F1E8E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F816A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52E3204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E5A6CE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E10D8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07560B6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89</w:t>
            </w:r>
          </w:p>
        </w:tc>
        <w:tc>
          <w:tcPr>
            <w:tcW w:w="259" w:type="pct"/>
            <w:noWrap/>
            <w:vAlign w:val="bottom"/>
            <w:hideMark/>
          </w:tcPr>
          <w:p w14:paraId="0AFFD6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3CCC25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3148DEF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79C806A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042425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lastRenderedPageBreak/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78F7CD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0" w:type="pct"/>
            <w:noWrap/>
            <w:vAlign w:val="bottom"/>
            <w:hideMark/>
          </w:tcPr>
          <w:p w14:paraId="55900B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25,1</w:t>
            </w:r>
          </w:p>
        </w:tc>
        <w:tc>
          <w:tcPr>
            <w:tcW w:w="206" w:type="pct"/>
            <w:noWrap/>
            <w:vAlign w:val="bottom"/>
            <w:hideMark/>
          </w:tcPr>
          <w:p w14:paraId="122010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33093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994ED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5173C1A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0D887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6DC7621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50B70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2EB0E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EAA303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114</w:t>
            </w:r>
          </w:p>
        </w:tc>
        <w:tc>
          <w:tcPr>
            <w:tcW w:w="259" w:type="pct"/>
            <w:noWrap/>
            <w:vAlign w:val="bottom"/>
            <w:hideMark/>
          </w:tcPr>
          <w:p w14:paraId="220771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28A360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B4881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441397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9F71A7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1" w:type="pct"/>
            <w:noWrap/>
            <w:vAlign w:val="bottom"/>
            <w:hideMark/>
          </w:tcPr>
          <w:p w14:paraId="37BFAE7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0" w:type="pct"/>
            <w:noWrap/>
            <w:vAlign w:val="bottom"/>
            <w:hideMark/>
          </w:tcPr>
          <w:p w14:paraId="4F94AD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28,7</w:t>
            </w:r>
          </w:p>
        </w:tc>
        <w:tc>
          <w:tcPr>
            <w:tcW w:w="206" w:type="pct"/>
            <w:noWrap/>
            <w:vAlign w:val="bottom"/>
            <w:hideMark/>
          </w:tcPr>
          <w:p w14:paraId="15C455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8181F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0800D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0B99F72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CAA467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1B5E13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3299D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E825F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1A9903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87</w:t>
            </w:r>
          </w:p>
        </w:tc>
        <w:tc>
          <w:tcPr>
            <w:tcW w:w="259" w:type="pct"/>
            <w:noWrap/>
            <w:vAlign w:val="bottom"/>
            <w:hideMark/>
          </w:tcPr>
          <w:p w14:paraId="7B340D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6F946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419FE6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AD576D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5465CB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1" w:type="pct"/>
            <w:noWrap/>
            <w:vAlign w:val="bottom"/>
            <w:hideMark/>
          </w:tcPr>
          <w:p w14:paraId="276024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260" w:type="pct"/>
            <w:noWrap/>
            <w:vAlign w:val="bottom"/>
            <w:hideMark/>
          </w:tcPr>
          <w:p w14:paraId="2E73DFB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31,8</w:t>
            </w:r>
          </w:p>
        </w:tc>
        <w:tc>
          <w:tcPr>
            <w:tcW w:w="206" w:type="pct"/>
            <w:noWrap/>
            <w:vAlign w:val="bottom"/>
            <w:hideMark/>
          </w:tcPr>
          <w:p w14:paraId="2E5A8C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2BCCD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01A34D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0869DED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097BE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870F9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13126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58CE3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8FE140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135</w:t>
            </w:r>
          </w:p>
        </w:tc>
        <w:tc>
          <w:tcPr>
            <w:tcW w:w="259" w:type="pct"/>
            <w:noWrap/>
            <w:vAlign w:val="bottom"/>
            <w:hideMark/>
          </w:tcPr>
          <w:p w14:paraId="46544B2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AD410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249A34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22F9496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7A3DF7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1" w:type="pct"/>
            <w:noWrap/>
            <w:vAlign w:val="bottom"/>
            <w:hideMark/>
          </w:tcPr>
          <w:p w14:paraId="363A42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52</w:t>
            </w:r>
          </w:p>
        </w:tc>
        <w:tc>
          <w:tcPr>
            <w:tcW w:w="260" w:type="pct"/>
            <w:noWrap/>
            <w:vAlign w:val="bottom"/>
            <w:hideMark/>
          </w:tcPr>
          <w:p w14:paraId="7416E2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24,1</w:t>
            </w:r>
          </w:p>
        </w:tc>
        <w:tc>
          <w:tcPr>
            <w:tcW w:w="206" w:type="pct"/>
            <w:noWrap/>
            <w:vAlign w:val="bottom"/>
            <w:hideMark/>
          </w:tcPr>
          <w:p w14:paraId="2CEBD31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2" w:type="pct"/>
            <w:noWrap/>
            <w:vAlign w:val="bottom"/>
            <w:hideMark/>
          </w:tcPr>
          <w:p w14:paraId="6E0EBBB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643BC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2FAD4C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65E6A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F1C3F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9CE33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6AB057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69FD24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120</w:t>
            </w:r>
          </w:p>
        </w:tc>
        <w:tc>
          <w:tcPr>
            <w:tcW w:w="259" w:type="pct"/>
            <w:noWrap/>
            <w:vAlign w:val="bottom"/>
            <w:hideMark/>
          </w:tcPr>
          <w:p w14:paraId="2F7701D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38F2C4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6A2E4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39E355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66426B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1" w:type="pct"/>
            <w:noWrap/>
            <w:vAlign w:val="bottom"/>
            <w:hideMark/>
          </w:tcPr>
          <w:p w14:paraId="4B2E2D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459CD39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31,6</w:t>
            </w:r>
          </w:p>
        </w:tc>
        <w:tc>
          <w:tcPr>
            <w:tcW w:w="206" w:type="pct"/>
            <w:noWrap/>
            <w:vAlign w:val="bottom"/>
            <w:hideMark/>
          </w:tcPr>
          <w:p w14:paraId="2C6F44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397E5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55D15B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4F17963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6EA18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6DBF231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58B1097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AC4B5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78253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97</w:t>
            </w:r>
          </w:p>
        </w:tc>
        <w:tc>
          <w:tcPr>
            <w:tcW w:w="259" w:type="pct"/>
            <w:noWrap/>
            <w:vAlign w:val="bottom"/>
            <w:hideMark/>
          </w:tcPr>
          <w:p w14:paraId="2DCC27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C1E07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7188B2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13C3125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7707D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1" w:type="pct"/>
            <w:noWrap/>
            <w:vAlign w:val="bottom"/>
            <w:hideMark/>
          </w:tcPr>
          <w:p w14:paraId="61971A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7CE867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35,6</w:t>
            </w:r>
          </w:p>
        </w:tc>
        <w:tc>
          <w:tcPr>
            <w:tcW w:w="206" w:type="pct"/>
            <w:noWrap/>
            <w:vAlign w:val="bottom"/>
            <w:hideMark/>
          </w:tcPr>
          <w:p w14:paraId="7AD93ED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B4DE9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6F52A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3673BF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1925D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71E1B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91A00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591A0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EC3D6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107</w:t>
            </w:r>
          </w:p>
        </w:tc>
        <w:tc>
          <w:tcPr>
            <w:tcW w:w="259" w:type="pct"/>
            <w:noWrap/>
            <w:vAlign w:val="bottom"/>
            <w:hideMark/>
          </w:tcPr>
          <w:p w14:paraId="0A0E9D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6DC9D40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72D941E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18954E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DA2729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1" w:type="pct"/>
            <w:noWrap/>
            <w:vAlign w:val="bottom"/>
            <w:hideMark/>
          </w:tcPr>
          <w:p w14:paraId="1C12B1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0" w:type="pct"/>
            <w:noWrap/>
            <w:vAlign w:val="bottom"/>
            <w:hideMark/>
          </w:tcPr>
          <w:p w14:paraId="141FCB7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30,1</w:t>
            </w:r>
          </w:p>
        </w:tc>
        <w:tc>
          <w:tcPr>
            <w:tcW w:w="206" w:type="pct"/>
            <w:noWrap/>
            <w:vAlign w:val="bottom"/>
            <w:hideMark/>
          </w:tcPr>
          <w:p w14:paraId="22CC87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B88E7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E20FC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028E534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91CD34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51E255D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304CE8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A7524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B0754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125</w:t>
            </w:r>
          </w:p>
        </w:tc>
        <w:tc>
          <w:tcPr>
            <w:tcW w:w="259" w:type="pct"/>
            <w:noWrap/>
            <w:vAlign w:val="bottom"/>
            <w:hideMark/>
          </w:tcPr>
          <w:p w14:paraId="03412C8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6553CA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F05EE0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852271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C8A7A3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61" w:type="pct"/>
            <w:noWrap/>
            <w:vAlign w:val="bottom"/>
            <w:hideMark/>
          </w:tcPr>
          <w:p w14:paraId="177F12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60" w:type="pct"/>
            <w:noWrap/>
            <w:vAlign w:val="bottom"/>
            <w:hideMark/>
          </w:tcPr>
          <w:p w14:paraId="00FF455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23,7</w:t>
            </w:r>
          </w:p>
        </w:tc>
        <w:tc>
          <w:tcPr>
            <w:tcW w:w="206" w:type="pct"/>
            <w:noWrap/>
            <w:vAlign w:val="bottom"/>
            <w:hideMark/>
          </w:tcPr>
          <w:p w14:paraId="5C12E7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C4EBA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367FA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56F016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3A456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629570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9FCD4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37C724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2838AA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113</w:t>
            </w:r>
          </w:p>
        </w:tc>
        <w:tc>
          <w:tcPr>
            <w:tcW w:w="259" w:type="pct"/>
            <w:noWrap/>
            <w:vAlign w:val="bottom"/>
            <w:hideMark/>
          </w:tcPr>
          <w:p w14:paraId="2102AC4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E97F9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7508D8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6D582A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2B1AB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1" w:type="pct"/>
            <w:noWrap/>
            <w:vAlign w:val="bottom"/>
            <w:hideMark/>
          </w:tcPr>
          <w:p w14:paraId="551749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260" w:type="pct"/>
            <w:noWrap/>
            <w:vAlign w:val="bottom"/>
            <w:hideMark/>
          </w:tcPr>
          <w:p w14:paraId="797D07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32,8</w:t>
            </w:r>
          </w:p>
        </w:tc>
        <w:tc>
          <w:tcPr>
            <w:tcW w:w="206" w:type="pct"/>
            <w:noWrap/>
            <w:vAlign w:val="bottom"/>
            <w:hideMark/>
          </w:tcPr>
          <w:p w14:paraId="4CA809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570A5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D9453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2E47D2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469C4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38A3A5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902EC4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02E70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10AB28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117</w:t>
            </w:r>
          </w:p>
        </w:tc>
        <w:tc>
          <w:tcPr>
            <w:tcW w:w="259" w:type="pct"/>
            <w:noWrap/>
            <w:vAlign w:val="bottom"/>
            <w:hideMark/>
          </w:tcPr>
          <w:p w14:paraId="1131BB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C04C4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1DF764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F82E7C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801B8E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1" w:type="pct"/>
            <w:noWrap/>
            <w:vAlign w:val="bottom"/>
            <w:hideMark/>
          </w:tcPr>
          <w:p w14:paraId="351E476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260" w:type="pct"/>
            <w:noWrap/>
            <w:vAlign w:val="bottom"/>
            <w:hideMark/>
          </w:tcPr>
          <w:p w14:paraId="65A65F6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23,2</w:t>
            </w:r>
          </w:p>
        </w:tc>
        <w:tc>
          <w:tcPr>
            <w:tcW w:w="206" w:type="pct"/>
            <w:noWrap/>
            <w:vAlign w:val="bottom"/>
            <w:hideMark/>
          </w:tcPr>
          <w:p w14:paraId="3AA717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74E0F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8A36C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407D35A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E81514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62177D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A3AB6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97F89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CBD89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114</w:t>
            </w:r>
          </w:p>
        </w:tc>
        <w:tc>
          <w:tcPr>
            <w:tcW w:w="259" w:type="pct"/>
            <w:noWrap/>
            <w:vAlign w:val="bottom"/>
            <w:hideMark/>
          </w:tcPr>
          <w:p w14:paraId="7E59F9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CB7BF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104CDB3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130E1F7B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C02C7D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61" w:type="pct"/>
            <w:noWrap/>
            <w:vAlign w:val="bottom"/>
            <w:hideMark/>
          </w:tcPr>
          <w:p w14:paraId="61B931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0" w:type="pct"/>
            <w:noWrap/>
            <w:vAlign w:val="bottom"/>
            <w:hideMark/>
          </w:tcPr>
          <w:p w14:paraId="189B0D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23,5</w:t>
            </w:r>
          </w:p>
        </w:tc>
        <w:tc>
          <w:tcPr>
            <w:tcW w:w="206" w:type="pct"/>
            <w:noWrap/>
            <w:vAlign w:val="bottom"/>
            <w:hideMark/>
          </w:tcPr>
          <w:p w14:paraId="0F5CCC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62F85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82190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5A9F91F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6AEC13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6938103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6D2B3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C352F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F70A5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259" w:type="pct"/>
            <w:noWrap/>
            <w:vAlign w:val="bottom"/>
            <w:hideMark/>
          </w:tcPr>
          <w:p w14:paraId="3F8634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A9B517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39195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35C6A59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FDA7C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1" w:type="pct"/>
            <w:noWrap/>
            <w:vAlign w:val="bottom"/>
            <w:hideMark/>
          </w:tcPr>
          <w:p w14:paraId="1BE87F3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60" w:type="pct"/>
            <w:noWrap/>
            <w:vAlign w:val="bottom"/>
            <w:hideMark/>
          </w:tcPr>
          <w:p w14:paraId="41654C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24,4</w:t>
            </w:r>
          </w:p>
        </w:tc>
        <w:tc>
          <w:tcPr>
            <w:tcW w:w="206" w:type="pct"/>
            <w:noWrap/>
            <w:vAlign w:val="bottom"/>
            <w:hideMark/>
          </w:tcPr>
          <w:p w14:paraId="6645FC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5FADF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45542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75EF69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CACE0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0F380C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43646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12C0D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20C72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132</w:t>
            </w:r>
          </w:p>
        </w:tc>
        <w:tc>
          <w:tcPr>
            <w:tcW w:w="259" w:type="pct"/>
            <w:noWrap/>
            <w:vAlign w:val="bottom"/>
            <w:hideMark/>
          </w:tcPr>
          <w:p w14:paraId="628434A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04E4FF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0381A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44AC90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B68C2B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1" w:type="pct"/>
            <w:noWrap/>
            <w:vAlign w:val="bottom"/>
            <w:hideMark/>
          </w:tcPr>
          <w:p w14:paraId="2D03571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0" w:type="pct"/>
            <w:noWrap/>
            <w:vAlign w:val="bottom"/>
            <w:hideMark/>
          </w:tcPr>
          <w:p w14:paraId="743057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25,3</w:t>
            </w:r>
          </w:p>
        </w:tc>
        <w:tc>
          <w:tcPr>
            <w:tcW w:w="206" w:type="pct"/>
            <w:noWrap/>
            <w:vAlign w:val="bottom"/>
            <w:hideMark/>
          </w:tcPr>
          <w:p w14:paraId="7D9333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31DCF1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99D4A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2239C7E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DB753D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1D1763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55B7D8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1EB21F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748217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106</w:t>
            </w:r>
          </w:p>
        </w:tc>
        <w:tc>
          <w:tcPr>
            <w:tcW w:w="259" w:type="pct"/>
            <w:noWrap/>
            <w:vAlign w:val="bottom"/>
            <w:hideMark/>
          </w:tcPr>
          <w:p w14:paraId="3DCAB57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4A0D83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4993C0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9B35E24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40EF5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1" w:type="pct"/>
            <w:noWrap/>
            <w:vAlign w:val="bottom"/>
            <w:hideMark/>
          </w:tcPr>
          <w:p w14:paraId="4CF86E4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60" w:type="pct"/>
            <w:noWrap/>
            <w:vAlign w:val="bottom"/>
            <w:hideMark/>
          </w:tcPr>
          <w:p w14:paraId="71AC35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33,8</w:t>
            </w:r>
          </w:p>
        </w:tc>
        <w:tc>
          <w:tcPr>
            <w:tcW w:w="206" w:type="pct"/>
            <w:noWrap/>
            <w:vAlign w:val="bottom"/>
            <w:hideMark/>
          </w:tcPr>
          <w:p w14:paraId="7691F0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7CBD81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22D0A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54FF440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4" w:type="pct"/>
            <w:noWrap/>
            <w:vAlign w:val="bottom"/>
            <w:hideMark/>
          </w:tcPr>
          <w:p w14:paraId="5FE258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9776A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453E93E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CBC32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AFB52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122</w:t>
            </w:r>
          </w:p>
        </w:tc>
        <w:tc>
          <w:tcPr>
            <w:tcW w:w="259" w:type="pct"/>
            <w:noWrap/>
            <w:vAlign w:val="bottom"/>
            <w:hideMark/>
          </w:tcPr>
          <w:p w14:paraId="06A035E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B40C47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0EBD27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0BB583C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12F47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1" w:type="pct"/>
            <w:noWrap/>
            <w:vAlign w:val="bottom"/>
            <w:hideMark/>
          </w:tcPr>
          <w:p w14:paraId="4DC470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47</w:t>
            </w:r>
          </w:p>
        </w:tc>
        <w:tc>
          <w:tcPr>
            <w:tcW w:w="260" w:type="pct"/>
            <w:noWrap/>
            <w:vAlign w:val="bottom"/>
            <w:hideMark/>
          </w:tcPr>
          <w:p w14:paraId="04223E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37,9</w:t>
            </w:r>
          </w:p>
        </w:tc>
        <w:tc>
          <w:tcPr>
            <w:tcW w:w="206" w:type="pct"/>
            <w:noWrap/>
            <w:vAlign w:val="bottom"/>
            <w:hideMark/>
          </w:tcPr>
          <w:p w14:paraId="30B1CB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FD0935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FB0AE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683255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E0975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BE85A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1BF371B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55F06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9968C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259" w:type="pct"/>
            <w:noWrap/>
            <w:vAlign w:val="bottom"/>
            <w:hideMark/>
          </w:tcPr>
          <w:p w14:paraId="6F9C944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4F1920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27C0A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41636C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4D8C3D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1" w:type="pct"/>
            <w:noWrap/>
            <w:vAlign w:val="bottom"/>
            <w:hideMark/>
          </w:tcPr>
          <w:p w14:paraId="1819C4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2FA31E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18,2</w:t>
            </w:r>
          </w:p>
        </w:tc>
        <w:tc>
          <w:tcPr>
            <w:tcW w:w="206" w:type="pct"/>
            <w:noWrap/>
            <w:vAlign w:val="bottom"/>
            <w:hideMark/>
          </w:tcPr>
          <w:p w14:paraId="1FD976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4AF58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5D6E86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209D9A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94C0BD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5704B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001873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5AC4E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1E4592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259" w:type="pct"/>
            <w:noWrap/>
            <w:vAlign w:val="bottom"/>
            <w:hideMark/>
          </w:tcPr>
          <w:p w14:paraId="6E1ADB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17707AA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11E57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53E9C69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33F58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1" w:type="pct"/>
            <w:noWrap/>
            <w:vAlign w:val="bottom"/>
            <w:hideMark/>
          </w:tcPr>
          <w:p w14:paraId="203B2C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60" w:type="pct"/>
            <w:noWrap/>
            <w:vAlign w:val="bottom"/>
            <w:hideMark/>
          </w:tcPr>
          <w:p w14:paraId="192F1F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24,5</w:t>
            </w:r>
          </w:p>
        </w:tc>
        <w:tc>
          <w:tcPr>
            <w:tcW w:w="206" w:type="pct"/>
            <w:noWrap/>
            <w:vAlign w:val="bottom"/>
            <w:hideMark/>
          </w:tcPr>
          <w:p w14:paraId="3FE5D0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E8DE38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45F79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6DD573E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0CC59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2AA3DB3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B1D33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A4DBE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3A4FC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115</w:t>
            </w:r>
          </w:p>
        </w:tc>
        <w:tc>
          <w:tcPr>
            <w:tcW w:w="259" w:type="pct"/>
            <w:noWrap/>
            <w:vAlign w:val="bottom"/>
            <w:hideMark/>
          </w:tcPr>
          <w:p w14:paraId="1B6845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A3FAB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795B4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42ED1D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E035C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1" w:type="pct"/>
            <w:noWrap/>
            <w:vAlign w:val="bottom"/>
            <w:hideMark/>
          </w:tcPr>
          <w:p w14:paraId="420F23C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0" w:type="pct"/>
            <w:noWrap/>
            <w:vAlign w:val="bottom"/>
            <w:hideMark/>
          </w:tcPr>
          <w:p w14:paraId="59DCE67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26,6</w:t>
            </w:r>
          </w:p>
        </w:tc>
        <w:tc>
          <w:tcPr>
            <w:tcW w:w="206" w:type="pct"/>
            <w:noWrap/>
            <w:vAlign w:val="bottom"/>
            <w:hideMark/>
          </w:tcPr>
          <w:p w14:paraId="0A82DE5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99796E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784EE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31C6B14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2E8CDA7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6CA6255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3CF2EB6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E3D607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3AAF9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259" w:type="pct"/>
            <w:noWrap/>
            <w:vAlign w:val="bottom"/>
            <w:hideMark/>
          </w:tcPr>
          <w:p w14:paraId="71341F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7A6F2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AB747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357816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333E2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1" w:type="pct"/>
            <w:noWrap/>
            <w:vAlign w:val="bottom"/>
            <w:hideMark/>
          </w:tcPr>
          <w:p w14:paraId="0888A66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0" w:type="pct"/>
            <w:noWrap/>
            <w:vAlign w:val="bottom"/>
            <w:hideMark/>
          </w:tcPr>
          <w:p w14:paraId="7D63A3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32,1</w:t>
            </w:r>
          </w:p>
        </w:tc>
        <w:tc>
          <w:tcPr>
            <w:tcW w:w="206" w:type="pct"/>
            <w:noWrap/>
            <w:vAlign w:val="bottom"/>
            <w:hideMark/>
          </w:tcPr>
          <w:p w14:paraId="729054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613230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732BD0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008B4D7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7B280C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4A67DF6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DF3767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014CEE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9536B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259" w:type="pct"/>
            <w:noWrap/>
            <w:vAlign w:val="bottom"/>
            <w:hideMark/>
          </w:tcPr>
          <w:p w14:paraId="20512FE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5A76F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36135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5A382A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F0D36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1" w:type="pct"/>
            <w:noWrap/>
            <w:vAlign w:val="bottom"/>
            <w:hideMark/>
          </w:tcPr>
          <w:p w14:paraId="68FB0D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260" w:type="pct"/>
            <w:noWrap/>
            <w:vAlign w:val="bottom"/>
            <w:hideMark/>
          </w:tcPr>
          <w:p w14:paraId="0239B51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29,3</w:t>
            </w:r>
          </w:p>
        </w:tc>
        <w:tc>
          <w:tcPr>
            <w:tcW w:w="206" w:type="pct"/>
            <w:noWrap/>
            <w:vAlign w:val="bottom"/>
            <w:hideMark/>
          </w:tcPr>
          <w:p w14:paraId="7AE5DC3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5F3E438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2B0CA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0343A61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5548A77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5F4E310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5BC3A2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110BF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A93E01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131</w:t>
            </w:r>
          </w:p>
        </w:tc>
        <w:tc>
          <w:tcPr>
            <w:tcW w:w="259" w:type="pct"/>
            <w:noWrap/>
            <w:vAlign w:val="bottom"/>
            <w:hideMark/>
          </w:tcPr>
          <w:p w14:paraId="4609E9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547A88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9192B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579E69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CD9531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1" w:type="pct"/>
            <w:noWrap/>
            <w:vAlign w:val="bottom"/>
            <w:hideMark/>
          </w:tcPr>
          <w:p w14:paraId="2856235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0" w:type="pct"/>
            <w:noWrap/>
            <w:vAlign w:val="bottom"/>
            <w:hideMark/>
          </w:tcPr>
          <w:p w14:paraId="0B9706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19,6</w:t>
            </w:r>
          </w:p>
        </w:tc>
        <w:tc>
          <w:tcPr>
            <w:tcW w:w="206" w:type="pct"/>
            <w:noWrap/>
            <w:vAlign w:val="bottom"/>
            <w:hideMark/>
          </w:tcPr>
          <w:p w14:paraId="3BEC5E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75E218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DCA55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562CC3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0E4E93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7776FC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AC52F7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9BA660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EEA1D0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130</w:t>
            </w:r>
          </w:p>
        </w:tc>
        <w:tc>
          <w:tcPr>
            <w:tcW w:w="259" w:type="pct"/>
            <w:noWrap/>
            <w:vAlign w:val="bottom"/>
            <w:hideMark/>
          </w:tcPr>
          <w:p w14:paraId="6668454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49365CF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598E44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0F5AB6FF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08EDE5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61" w:type="pct"/>
            <w:noWrap/>
            <w:vAlign w:val="bottom"/>
            <w:hideMark/>
          </w:tcPr>
          <w:p w14:paraId="03F4295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260" w:type="pct"/>
            <w:noWrap/>
            <w:vAlign w:val="bottom"/>
            <w:hideMark/>
          </w:tcPr>
          <w:p w14:paraId="48E1B20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34,7</w:t>
            </w:r>
          </w:p>
        </w:tc>
        <w:tc>
          <w:tcPr>
            <w:tcW w:w="206" w:type="pct"/>
            <w:noWrap/>
            <w:vAlign w:val="bottom"/>
            <w:hideMark/>
          </w:tcPr>
          <w:p w14:paraId="1576FB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08E42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CA7F28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120EE6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0B359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5B7B873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2D000F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665EB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3EFB6E2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124</w:t>
            </w:r>
          </w:p>
        </w:tc>
        <w:tc>
          <w:tcPr>
            <w:tcW w:w="259" w:type="pct"/>
            <w:noWrap/>
            <w:vAlign w:val="bottom"/>
            <w:hideMark/>
          </w:tcPr>
          <w:p w14:paraId="4EBD4A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EE5878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68D8C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3E3B780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62B08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1" w:type="pct"/>
            <w:noWrap/>
            <w:vAlign w:val="bottom"/>
            <w:hideMark/>
          </w:tcPr>
          <w:p w14:paraId="5BF451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48</w:t>
            </w:r>
          </w:p>
        </w:tc>
        <w:tc>
          <w:tcPr>
            <w:tcW w:w="260" w:type="pct"/>
            <w:noWrap/>
            <w:vAlign w:val="bottom"/>
            <w:hideMark/>
          </w:tcPr>
          <w:p w14:paraId="46E4CFF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37,6</w:t>
            </w:r>
          </w:p>
        </w:tc>
        <w:tc>
          <w:tcPr>
            <w:tcW w:w="206" w:type="pct"/>
            <w:noWrap/>
            <w:vAlign w:val="bottom"/>
            <w:hideMark/>
          </w:tcPr>
          <w:p w14:paraId="530BED6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B9EA5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04355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122BE40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8D6D85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2535B9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19184DB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4693B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6426BE7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259" w:type="pct"/>
            <w:noWrap/>
            <w:vAlign w:val="bottom"/>
            <w:hideMark/>
          </w:tcPr>
          <w:p w14:paraId="3D64F90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5B149D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D69C8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6D3DEB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A77C03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61" w:type="pct"/>
            <w:noWrap/>
            <w:vAlign w:val="bottom"/>
            <w:hideMark/>
          </w:tcPr>
          <w:p w14:paraId="2F15CF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0" w:type="pct"/>
            <w:noWrap/>
            <w:vAlign w:val="bottom"/>
            <w:hideMark/>
          </w:tcPr>
          <w:p w14:paraId="72C6535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28,9</w:t>
            </w:r>
          </w:p>
        </w:tc>
        <w:tc>
          <w:tcPr>
            <w:tcW w:w="206" w:type="pct"/>
            <w:noWrap/>
            <w:vAlign w:val="bottom"/>
            <w:hideMark/>
          </w:tcPr>
          <w:p w14:paraId="3D7720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1E35BC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0E819D3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1D77F7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1E6A6A9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7388B52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E9B0B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D25BD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BE18E4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101</w:t>
            </w:r>
          </w:p>
        </w:tc>
        <w:tc>
          <w:tcPr>
            <w:tcW w:w="259" w:type="pct"/>
            <w:noWrap/>
            <w:vAlign w:val="bottom"/>
            <w:hideMark/>
          </w:tcPr>
          <w:p w14:paraId="071C78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6A4711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437551E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2E4DA40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912E2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1" w:type="pct"/>
            <w:noWrap/>
            <w:vAlign w:val="bottom"/>
            <w:hideMark/>
          </w:tcPr>
          <w:p w14:paraId="348CE20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0" w:type="pct"/>
            <w:noWrap/>
            <w:vAlign w:val="bottom"/>
            <w:hideMark/>
          </w:tcPr>
          <w:p w14:paraId="1BC8E2F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39,1</w:t>
            </w:r>
          </w:p>
        </w:tc>
        <w:tc>
          <w:tcPr>
            <w:tcW w:w="206" w:type="pct"/>
            <w:noWrap/>
            <w:vAlign w:val="bottom"/>
            <w:hideMark/>
          </w:tcPr>
          <w:p w14:paraId="04B7FA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106093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F9B32A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7FF418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4" w:type="pct"/>
            <w:noWrap/>
            <w:vAlign w:val="bottom"/>
            <w:hideMark/>
          </w:tcPr>
          <w:p w14:paraId="525E9C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2B564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3EA64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224E8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3D0339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134</w:t>
            </w:r>
          </w:p>
        </w:tc>
        <w:tc>
          <w:tcPr>
            <w:tcW w:w="259" w:type="pct"/>
            <w:noWrap/>
            <w:vAlign w:val="bottom"/>
            <w:hideMark/>
          </w:tcPr>
          <w:p w14:paraId="3FCAF5E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684799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DEB9C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76EB286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095BC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1" w:type="pct"/>
            <w:noWrap/>
            <w:vAlign w:val="bottom"/>
            <w:hideMark/>
          </w:tcPr>
          <w:p w14:paraId="1B6FCF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0" w:type="pct"/>
            <w:noWrap/>
            <w:vAlign w:val="bottom"/>
            <w:hideMark/>
          </w:tcPr>
          <w:p w14:paraId="2B6A17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22,5</w:t>
            </w:r>
          </w:p>
        </w:tc>
        <w:tc>
          <w:tcPr>
            <w:tcW w:w="206" w:type="pct"/>
            <w:noWrap/>
            <w:vAlign w:val="bottom"/>
            <w:hideMark/>
          </w:tcPr>
          <w:p w14:paraId="201951E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02" w:type="pct"/>
            <w:noWrap/>
            <w:vAlign w:val="bottom"/>
            <w:hideMark/>
          </w:tcPr>
          <w:p w14:paraId="06670F2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ABC88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6DDB1CE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9F1114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00319E2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A8CF63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CCE70B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76C762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259" w:type="pct"/>
            <w:noWrap/>
            <w:vAlign w:val="bottom"/>
            <w:hideMark/>
          </w:tcPr>
          <w:p w14:paraId="5A0C835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D17D4C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064BDD1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2F892C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CC384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61" w:type="pct"/>
            <w:noWrap/>
            <w:vAlign w:val="bottom"/>
            <w:hideMark/>
          </w:tcPr>
          <w:p w14:paraId="53B9BAC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260" w:type="pct"/>
            <w:noWrap/>
            <w:vAlign w:val="bottom"/>
            <w:hideMark/>
          </w:tcPr>
          <w:p w14:paraId="173F39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06" w:type="pct"/>
            <w:noWrap/>
            <w:vAlign w:val="bottom"/>
            <w:hideMark/>
          </w:tcPr>
          <w:p w14:paraId="6F95D7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27F08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3E6386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0B2413B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0214070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555D70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7CAFE9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3A6A8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BA4339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108</w:t>
            </w:r>
          </w:p>
        </w:tc>
        <w:tc>
          <w:tcPr>
            <w:tcW w:w="259" w:type="pct"/>
            <w:noWrap/>
            <w:vAlign w:val="bottom"/>
            <w:hideMark/>
          </w:tcPr>
          <w:p w14:paraId="555C65B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54B74EA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7527F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EEDD45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5236C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61" w:type="pct"/>
            <w:noWrap/>
            <w:vAlign w:val="bottom"/>
            <w:hideMark/>
          </w:tcPr>
          <w:p w14:paraId="5B0B26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260" w:type="pct"/>
            <w:noWrap/>
            <w:vAlign w:val="bottom"/>
            <w:hideMark/>
          </w:tcPr>
          <w:p w14:paraId="55DFE0D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27,8</w:t>
            </w:r>
          </w:p>
        </w:tc>
        <w:tc>
          <w:tcPr>
            <w:tcW w:w="206" w:type="pct"/>
            <w:noWrap/>
            <w:vAlign w:val="bottom"/>
            <w:hideMark/>
          </w:tcPr>
          <w:p w14:paraId="08C1035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FAA61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66A274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noWrap/>
            <w:vAlign w:val="bottom"/>
            <w:hideMark/>
          </w:tcPr>
          <w:p w14:paraId="61711A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B03D69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6D4BB1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0BF49EF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4284596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6A66AA2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96</w:t>
            </w:r>
          </w:p>
        </w:tc>
        <w:tc>
          <w:tcPr>
            <w:tcW w:w="259" w:type="pct"/>
            <w:noWrap/>
            <w:vAlign w:val="bottom"/>
            <w:hideMark/>
          </w:tcPr>
          <w:p w14:paraId="7F9B27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E374D4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2A9DB32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081AD7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4F75E1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61" w:type="pct"/>
            <w:noWrap/>
            <w:vAlign w:val="bottom"/>
            <w:hideMark/>
          </w:tcPr>
          <w:p w14:paraId="20E1DF2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143A3DC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28,5</w:t>
            </w:r>
          </w:p>
        </w:tc>
        <w:tc>
          <w:tcPr>
            <w:tcW w:w="206" w:type="pct"/>
            <w:noWrap/>
            <w:vAlign w:val="bottom"/>
            <w:hideMark/>
          </w:tcPr>
          <w:p w14:paraId="19618D2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E710D6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621BE2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62BB674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4" w:type="pct"/>
            <w:noWrap/>
            <w:vAlign w:val="bottom"/>
            <w:hideMark/>
          </w:tcPr>
          <w:p w14:paraId="4A752FB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0CB41FB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530F3E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20A225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09D41E4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106</w:t>
            </w:r>
          </w:p>
        </w:tc>
        <w:tc>
          <w:tcPr>
            <w:tcW w:w="259" w:type="pct"/>
            <w:noWrap/>
            <w:vAlign w:val="bottom"/>
            <w:hideMark/>
          </w:tcPr>
          <w:p w14:paraId="299A45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E7AC2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68D94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48C008E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9E8AD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1" w:type="pct"/>
            <w:noWrap/>
            <w:vAlign w:val="bottom"/>
            <w:hideMark/>
          </w:tcPr>
          <w:p w14:paraId="1E61AB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260" w:type="pct"/>
            <w:noWrap/>
            <w:vAlign w:val="bottom"/>
            <w:hideMark/>
          </w:tcPr>
          <w:p w14:paraId="23EB25E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28,3</w:t>
            </w:r>
          </w:p>
        </w:tc>
        <w:tc>
          <w:tcPr>
            <w:tcW w:w="206" w:type="pct"/>
            <w:noWrap/>
            <w:vAlign w:val="bottom"/>
            <w:hideMark/>
          </w:tcPr>
          <w:p w14:paraId="0F19DA2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DD2A55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451EDE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4C4B3FD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4" w:type="pct"/>
            <w:noWrap/>
            <w:vAlign w:val="bottom"/>
            <w:hideMark/>
          </w:tcPr>
          <w:p w14:paraId="7DDD561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2F3DF1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674052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BF64B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2AF35C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259" w:type="pct"/>
            <w:noWrap/>
            <w:vAlign w:val="bottom"/>
            <w:hideMark/>
          </w:tcPr>
          <w:p w14:paraId="66ADBAE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31E7F3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2A784F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642DFD7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9FE40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61" w:type="pct"/>
            <w:noWrap/>
            <w:vAlign w:val="bottom"/>
            <w:hideMark/>
          </w:tcPr>
          <w:p w14:paraId="59F84E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260" w:type="pct"/>
            <w:noWrap/>
            <w:vAlign w:val="bottom"/>
            <w:hideMark/>
          </w:tcPr>
          <w:p w14:paraId="25F619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27,6</w:t>
            </w:r>
          </w:p>
        </w:tc>
        <w:tc>
          <w:tcPr>
            <w:tcW w:w="206" w:type="pct"/>
            <w:noWrap/>
            <w:vAlign w:val="bottom"/>
            <w:hideMark/>
          </w:tcPr>
          <w:p w14:paraId="6D356E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5DBE7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03CE34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4AE7DBA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BE3879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22D57C7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3153F3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1280F1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8D75F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259" w:type="pct"/>
            <w:noWrap/>
            <w:vAlign w:val="bottom"/>
            <w:hideMark/>
          </w:tcPr>
          <w:p w14:paraId="096998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3114D4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39CF63A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C811501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361A0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lastRenderedPageBreak/>
              <w:t>45</w:t>
            </w:r>
          </w:p>
        </w:tc>
        <w:tc>
          <w:tcPr>
            <w:tcW w:w="261" w:type="pct"/>
            <w:noWrap/>
            <w:vAlign w:val="bottom"/>
            <w:hideMark/>
          </w:tcPr>
          <w:p w14:paraId="634D0E1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0" w:type="pct"/>
            <w:noWrap/>
            <w:vAlign w:val="bottom"/>
            <w:hideMark/>
          </w:tcPr>
          <w:p w14:paraId="1E2353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32,5</w:t>
            </w:r>
          </w:p>
        </w:tc>
        <w:tc>
          <w:tcPr>
            <w:tcW w:w="206" w:type="pct"/>
            <w:noWrap/>
            <w:vAlign w:val="bottom"/>
            <w:hideMark/>
          </w:tcPr>
          <w:p w14:paraId="4C376A0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4EC66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C29727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5D1952D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F8BD58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228A6FB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3EC554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C90A5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2438E38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114</w:t>
            </w:r>
          </w:p>
        </w:tc>
        <w:tc>
          <w:tcPr>
            <w:tcW w:w="259" w:type="pct"/>
            <w:noWrap/>
            <w:vAlign w:val="bottom"/>
            <w:hideMark/>
          </w:tcPr>
          <w:p w14:paraId="357DD2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36F1959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D04CED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571CB6F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F0FB90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093A308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0" w:type="pct"/>
            <w:noWrap/>
            <w:vAlign w:val="bottom"/>
            <w:hideMark/>
          </w:tcPr>
          <w:p w14:paraId="1863EBC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20,3</w:t>
            </w:r>
          </w:p>
        </w:tc>
        <w:tc>
          <w:tcPr>
            <w:tcW w:w="206" w:type="pct"/>
            <w:noWrap/>
            <w:vAlign w:val="bottom"/>
            <w:hideMark/>
          </w:tcPr>
          <w:p w14:paraId="4C5A0B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58AADB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43655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noWrap/>
            <w:vAlign w:val="bottom"/>
            <w:hideMark/>
          </w:tcPr>
          <w:p w14:paraId="5384FA5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F85006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C6C26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C17D0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389521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C3697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107</w:t>
            </w:r>
          </w:p>
        </w:tc>
        <w:tc>
          <w:tcPr>
            <w:tcW w:w="259" w:type="pct"/>
            <w:noWrap/>
            <w:vAlign w:val="bottom"/>
            <w:hideMark/>
          </w:tcPr>
          <w:p w14:paraId="656901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087DFAD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640CB8D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1772896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03A358C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61" w:type="pct"/>
            <w:noWrap/>
            <w:vAlign w:val="bottom"/>
            <w:hideMark/>
          </w:tcPr>
          <w:p w14:paraId="2C909AB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0" w:type="pct"/>
            <w:noWrap/>
            <w:vAlign w:val="bottom"/>
            <w:hideMark/>
          </w:tcPr>
          <w:p w14:paraId="428D08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20,6</w:t>
            </w:r>
          </w:p>
        </w:tc>
        <w:tc>
          <w:tcPr>
            <w:tcW w:w="206" w:type="pct"/>
            <w:noWrap/>
            <w:vAlign w:val="bottom"/>
            <w:hideMark/>
          </w:tcPr>
          <w:p w14:paraId="377C6CD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3B6852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C21277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0EF429D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47F70C7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6BA6949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709E35E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0868D7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44ED46F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130</w:t>
            </w:r>
          </w:p>
        </w:tc>
        <w:tc>
          <w:tcPr>
            <w:tcW w:w="259" w:type="pct"/>
            <w:noWrap/>
            <w:vAlign w:val="bottom"/>
            <w:hideMark/>
          </w:tcPr>
          <w:p w14:paraId="5DC8A24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7505C7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79C50C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C035C52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00DEBC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61" w:type="pct"/>
            <w:noWrap/>
            <w:vAlign w:val="bottom"/>
            <w:hideMark/>
          </w:tcPr>
          <w:p w14:paraId="511B87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0" w:type="pct"/>
            <w:noWrap/>
            <w:vAlign w:val="bottom"/>
            <w:hideMark/>
          </w:tcPr>
          <w:p w14:paraId="281C32F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06" w:type="pct"/>
            <w:noWrap/>
            <w:vAlign w:val="bottom"/>
            <w:hideMark/>
          </w:tcPr>
          <w:p w14:paraId="5CDCF59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23C782D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87" w:type="pct"/>
            <w:noWrap/>
            <w:vAlign w:val="bottom"/>
            <w:hideMark/>
          </w:tcPr>
          <w:p w14:paraId="37F3672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0FC8C5A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2452FE3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1EEE80E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3ED5103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EDBDB1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23708A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143</w:t>
            </w:r>
          </w:p>
        </w:tc>
        <w:tc>
          <w:tcPr>
            <w:tcW w:w="259" w:type="pct"/>
            <w:noWrap/>
            <w:vAlign w:val="bottom"/>
            <w:hideMark/>
          </w:tcPr>
          <w:p w14:paraId="2F8F49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26FD903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68930A6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0ADBB843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57F9B17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61" w:type="pct"/>
            <w:noWrap/>
            <w:vAlign w:val="bottom"/>
            <w:hideMark/>
          </w:tcPr>
          <w:p w14:paraId="211B2AC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60" w:type="pct"/>
            <w:noWrap/>
            <w:vAlign w:val="bottom"/>
            <w:hideMark/>
          </w:tcPr>
          <w:p w14:paraId="2A4505B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24,2</w:t>
            </w:r>
          </w:p>
        </w:tc>
        <w:tc>
          <w:tcPr>
            <w:tcW w:w="206" w:type="pct"/>
            <w:noWrap/>
            <w:vAlign w:val="bottom"/>
            <w:hideMark/>
          </w:tcPr>
          <w:p w14:paraId="34F9D74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6FC4EB2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07D22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0B9367C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10095F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7E85A3F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7F0B51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85F21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4" w:type="pct"/>
            <w:noWrap/>
            <w:vAlign w:val="bottom"/>
            <w:hideMark/>
          </w:tcPr>
          <w:p w14:paraId="149F5F2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96</w:t>
            </w:r>
          </w:p>
        </w:tc>
        <w:tc>
          <w:tcPr>
            <w:tcW w:w="259" w:type="pct"/>
            <w:noWrap/>
            <w:vAlign w:val="bottom"/>
            <w:hideMark/>
          </w:tcPr>
          <w:p w14:paraId="41132EA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17F230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13AE12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4B284DCA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A388C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61" w:type="pct"/>
            <w:noWrap/>
            <w:vAlign w:val="bottom"/>
            <w:hideMark/>
          </w:tcPr>
          <w:p w14:paraId="567F54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51</w:t>
            </w:r>
          </w:p>
        </w:tc>
        <w:tc>
          <w:tcPr>
            <w:tcW w:w="260" w:type="pct"/>
            <w:noWrap/>
            <w:vAlign w:val="bottom"/>
            <w:hideMark/>
          </w:tcPr>
          <w:p w14:paraId="6DCAD81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22,4</w:t>
            </w:r>
          </w:p>
        </w:tc>
        <w:tc>
          <w:tcPr>
            <w:tcW w:w="206" w:type="pct"/>
            <w:noWrap/>
            <w:vAlign w:val="bottom"/>
            <w:hideMark/>
          </w:tcPr>
          <w:p w14:paraId="19D0D85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7C08C10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6E2C6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74EE67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8F6E7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33297D1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9B0048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50AA01C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251360F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92</w:t>
            </w:r>
          </w:p>
        </w:tc>
        <w:tc>
          <w:tcPr>
            <w:tcW w:w="259" w:type="pct"/>
            <w:noWrap/>
            <w:vAlign w:val="bottom"/>
            <w:hideMark/>
          </w:tcPr>
          <w:p w14:paraId="737B177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43F9A6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271426F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2F805F7D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43D19B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61" w:type="pct"/>
            <w:noWrap/>
            <w:vAlign w:val="bottom"/>
            <w:hideMark/>
          </w:tcPr>
          <w:p w14:paraId="171091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" w:type="pct"/>
            <w:noWrap/>
            <w:vAlign w:val="bottom"/>
            <w:hideMark/>
          </w:tcPr>
          <w:p w14:paraId="71B5EC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23,9</w:t>
            </w:r>
          </w:p>
        </w:tc>
        <w:tc>
          <w:tcPr>
            <w:tcW w:w="206" w:type="pct"/>
            <w:noWrap/>
            <w:vAlign w:val="bottom"/>
            <w:hideMark/>
          </w:tcPr>
          <w:p w14:paraId="6B3C80C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B24D79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1F7077F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38B798C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766CAD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42465C6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2054D16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70F18C3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7D9E191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259" w:type="pct"/>
            <w:noWrap/>
            <w:vAlign w:val="bottom"/>
            <w:hideMark/>
          </w:tcPr>
          <w:p w14:paraId="353556D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5A51DEC2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11DB921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7A9B493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6ADBFD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61" w:type="pct"/>
            <w:noWrap/>
            <w:vAlign w:val="bottom"/>
            <w:hideMark/>
          </w:tcPr>
          <w:p w14:paraId="14A46E9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" w:type="pct"/>
            <w:noWrap/>
            <w:vAlign w:val="bottom"/>
            <w:hideMark/>
          </w:tcPr>
          <w:p w14:paraId="0332D3C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18,6</w:t>
            </w:r>
          </w:p>
        </w:tc>
        <w:tc>
          <w:tcPr>
            <w:tcW w:w="206" w:type="pct"/>
            <w:noWrap/>
            <w:vAlign w:val="bottom"/>
            <w:hideMark/>
          </w:tcPr>
          <w:p w14:paraId="4FF3FD2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02" w:type="pct"/>
            <w:noWrap/>
            <w:vAlign w:val="bottom"/>
            <w:hideMark/>
          </w:tcPr>
          <w:p w14:paraId="5E434B9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56B78D7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6" w:type="pct"/>
            <w:noWrap/>
            <w:vAlign w:val="bottom"/>
            <w:hideMark/>
          </w:tcPr>
          <w:p w14:paraId="5ABBBFA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FB3B8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47" w:type="pct"/>
            <w:noWrap/>
            <w:vAlign w:val="bottom"/>
            <w:hideMark/>
          </w:tcPr>
          <w:p w14:paraId="5CAC14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50992B4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1F1F63F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4" w:type="pct"/>
            <w:noWrap/>
            <w:vAlign w:val="bottom"/>
            <w:hideMark/>
          </w:tcPr>
          <w:p w14:paraId="124BEF8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128</w:t>
            </w:r>
          </w:p>
        </w:tc>
        <w:tc>
          <w:tcPr>
            <w:tcW w:w="259" w:type="pct"/>
            <w:noWrap/>
            <w:vAlign w:val="bottom"/>
            <w:hideMark/>
          </w:tcPr>
          <w:p w14:paraId="062FCE6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730D20A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9AA701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60B20ED7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3254D6E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1" w:type="pct"/>
            <w:noWrap/>
            <w:vAlign w:val="bottom"/>
            <w:hideMark/>
          </w:tcPr>
          <w:p w14:paraId="7BC4B1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60" w:type="pct"/>
            <w:noWrap/>
            <w:vAlign w:val="bottom"/>
            <w:hideMark/>
          </w:tcPr>
          <w:p w14:paraId="43E3490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19,3</w:t>
            </w:r>
          </w:p>
        </w:tc>
        <w:tc>
          <w:tcPr>
            <w:tcW w:w="206" w:type="pct"/>
            <w:noWrap/>
            <w:vAlign w:val="bottom"/>
            <w:hideMark/>
          </w:tcPr>
          <w:p w14:paraId="017528D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6ACD31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2F2BE7EA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" w:type="pct"/>
            <w:noWrap/>
            <w:vAlign w:val="bottom"/>
            <w:hideMark/>
          </w:tcPr>
          <w:p w14:paraId="426CBBF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6073942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7" w:type="pct"/>
            <w:noWrap/>
            <w:vAlign w:val="bottom"/>
            <w:hideMark/>
          </w:tcPr>
          <w:p w14:paraId="4D08C01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3BD22B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69E9BED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4" w:type="pct"/>
            <w:noWrap/>
            <w:vAlign w:val="bottom"/>
            <w:hideMark/>
          </w:tcPr>
          <w:p w14:paraId="474A26D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116</w:t>
            </w:r>
          </w:p>
        </w:tc>
        <w:tc>
          <w:tcPr>
            <w:tcW w:w="259" w:type="pct"/>
            <w:noWrap/>
            <w:vAlign w:val="bottom"/>
            <w:hideMark/>
          </w:tcPr>
          <w:p w14:paraId="02C050C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6E6EFB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3" w:type="pct"/>
            <w:noWrap/>
            <w:vAlign w:val="bottom"/>
            <w:hideMark/>
          </w:tcPr>
          <w:p w14:paraId="048796D5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</w:tr>
      <w:tr w:rsidR="008C2468" w:rsidRPr="008C2468" w14:paraId="0D232495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29F0476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61" w:type="pct"/>
            <w:noWrap/>
            <w:vAlign w:val="bottom"/>
            <w:hideMark/>
          </w:tcPr>
          <w:p w14:paraId="01F08A4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" w:type="pct"/>
            <w:noWrap/>
            <w:vAlign w:val="bottom"/>
            <w:hideMark/>
          </w:tcPr>
          <w:p w14:paraId="03F54DF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26,5</w:t>
            </w:r>
          </w:p>
        </w:tc>
        <w:tc>
          <w:tcPr>
            <w:tcW w:w="206" w:type="pct"/>
            <w:noWrap/>
            <w:vAlign w:val="bottom"/>
            <w:hideMark/>
          </w:tcPr>
          <w:p w14:paraId="74BCA87D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0498B7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7" w:type="pct"/>
            <w:noWrap/>
            <w:vAlign w:val="bottom"/>
            <w:hideMark/>
          </w:tcPr>
          <w:p w14:paraId="71BAB709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6" w:type="pct"/>
            <w:noWrap/>
            <w:vAlign w:val="bottom"/>
            <w:hideMark/>
          </w:tcPr>
          <w:p w14:paraId="230CDB9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F510B58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232D00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3" w:type="pct"/>
            <w:noWrap/>
            <w:vAlign w:val="bottom"/>
            <w:hideMark/>
          </w:tcPr>
          <w:p w14:paraId="1078AD3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09A608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3D765923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117</w:t>
            </w:r>
          </w:p>
        </w:tc>
        <w:tc>
          <w:tcPr>
            <w:tcW w:w="259" w:type="pct"/>
            <w:noWrap/>
            <w:vAlign w:val="bottom"/>
            <w:hideMark/>
          </w:tcPr>
          <w:p w14:paraId="004666B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3" w:type="pct"/>
            <w:noWrap/>
            <w:vAlign w:val="bottom"/>
            <w:hideMark/>
          </w:tcPr>
          <w:p w14:paraId="27E0297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5DA48F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  <w:tr w:rsidR="008C2468" w:rsidRPr="008C2468" w14:paraId="3A4AA968" w14:textId="77777777" w:rsidTr="008C2468">
        <w:trPr>
          <w:trHeight w:val="300"/>
        </w:trPr>
        <w:tc>
          <w:tcPr>
            <w:tcW w:w="292" w:type="pct"/>
            <w:noWrap/>
            <w:vAlign w:val="bottom"/>
            <w:hideMark/>
          </w:tcPr>
          <w:p w14:paraId="183F293F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61" w:type="pct"/>
            <w:noWrap/>
            <w:vAlign w:val="bottom"/>
            <w:hideMark/>
          </w:tcPr>
          <w:p w14:paraId="4A1E037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60" w:type="pct"/>
            <w:noWrap/>
            <w:vAlign w:val="bottom"/>
            <w:hideMark/>
          </w:tcPr>
          <w:p w14:paraId="7C76F0A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21,1</w:t>
            </w:r>
          </w:p>
        </w:tc>
        <w:tc>
          <w:tcPr>
            <w:tcW w:w="206" w:type="pct"/>
            <w:noWrap/>
            <w:vAlign w:val="bottom"/>
            <w:hideMark/>
          </w:tcPr>
          <w:p w14:paraId="79FBE28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02" w:type="pct"/>
            <w:noWrap/>
            <w:vAlign w:val="bottom"/>
            <w:hideMark/>
          </w:tcPr>
          <w:p w14:paraId="4F2E5266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7" w:type="pct"/>
            <w:noWrap/>
            <w:vAlign w:val="bottom"/>
            <w:hideMark/>
          </w:tcPr>
          <w:p w14:paraId="3F1BE88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6" w:type="pct"/>
            <w:noWrap/>
            <w:vAlign w:val="bottom"/>
            <w:hideMark/>
          </w:tcPr>
          <w:p w14:paraId="2CB5265E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24" w:type="pct"/>
            <w:noWrap/>
            <w:vAlign w:val="bottom"/>
            <w:hideMark/>
          </w:tcPr>
          <w:p w14:paraId="3C8DA004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47" w:type="pct"/>
            <w:noWrap/>
            <w:vAlign w:val="bottom"/>
            <w:hideMark/>
          </w:tcPr>
          <w:p w14:paraId="20409851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3" w:type="pct"/>
            <w:noWrap/>
            <w:vAlign w:val="bottom"/>
            <w:hideMark/>
          </w:tcPr>
          <w:p w14:paraId="69200D4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24" w:type="pct"/>
            <w:noWrap/>
            <w:vAlign w:val="bottom"/>
            <w:hideMark/>
          </w:tcPr>
          <w:p w14:paraId="0DA94870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4" w:type="pct"/>
            <w:noWrap/>
            <w:vAlign w:val="bottom"/>
            <w:hideMark/>
          </w:tcPr>
          <w:p w14:paraId="324CB1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95</w:t>
            </w:r>
          </w:p>
        </w:tc>
        <w:tc>
          <w:tcPr>
            <w:tcW w:w="259" w:type="pct"/>
            <w:noWrap/>
            <w:vAlign w:val="bottom"/>
            <w:hideMark/>
          </w:tcPr>
          <w:p w14:paraId="434819A7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3" w:type="pct"/>
            <w:noWrap/>
            <w:vAlign w:val="bottom"/>
            <w:hideMark/>
          </w:tcPr>
          <w:p w14:paraId="400CE82C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63" w:type="pct"/>
            <w:noWrap/>
            <w:vAlign w:val="bottom"/>
            <w:hideMark/>
          </w:tcPr>
          <w:p w14:paraId="4A33A4EB" w14:textId="77777777" w:rsidR="008C2468" w:rsidRPr="008C2468" w:rsidRDefault="008C2468" w:rsidP="008C2468">
            <w:pPr>
              <w:jc w:val="right"/>
              <w:rPr>
                <w:color w:val="000000"/>
                <w:sz w:val="20"/>
                <w:szCs w:val="20"/>
              </w:rPr>
            </w:pPr>
            <w:r w:rsidRPr="008C2468">
              <w:rPr>
                <w:color w:val="000000"/>
                <w:sz w:val="20"/>
                <w:szCs w:val="20"/>
              </w:rPr>
              <w:t>0</w:t>
            </w:r>
          </w:p>
        </w:tc>
      </w:tr>
    </w:tbl>
    <w:p w14:paraId="480D1A85" w14:textId="77777777" w:rsidR="008F745F" w:rsidRPr="008C2468" w:rsidRDefault="008F745F" w:rsidP="000367B3">
      <w:pPr>
        <w:pStyle w:val="af6"/>
        <w:ind w:firstLine="0"/>
        <w:jc w:val="both"/>
        <w:rPr>
          <w:sz w:val="28"/>
          <w:szCs w:val="28"/>
          <w:lang w:val="ru-RU"/>
        </w:rPr>
      </w:pPr>
    </w:p>
    <w:sectPr w:rsidR="008F745F" w:rsidRPr="008C2468" w:rsidSect="008C2468">
      <w:footerReference w:type="default" r:id="rId44"/>
      <w:footerReference w:type="first" r:id="rId45"/>
      <w:pgSz w:w="16838" w:h="11906" w:orient="landscape" w:code="9"/>
      <w:pgMar w:top="567" w:right="1134" w:bottom="1701" w:left="1134" w:header="284" w:footer="405" w:gutter="0"/>
      <w:pgNumType w:start="1"/>
      <w:cols w:space="286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4D1F5" w14:textId="77777777" w:rsidR="000024EE" w:rsidRDefault="000024EE" w:rsidP="008C0A37">
      <w:r>
        <w:separator/>
      </w:r>
    </w:p>
  </w:endnote>
  <w:endnote w:type="continuationSeparator" w:id="0">
    <w:p w14:paraId="59AAD86B" w14:textId="77777777" w:rsidR="000024EE" w:rsidRDefault="000024EE" w:rsidP="008C0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1851533009"/>
      <w:docPartObj>
        <w:docPartGallery w:val="Page Numbers (Bottom of Page)"/>
        <w:docPartUnique/>
      </w:docPartObj>
    </w:sdtPr>
    <w:sdtContent>
      <w:p w14:paraId="13F44491" w14:textId="174626C2" w:rsidR="00AF360A" w:rsidRPr="001C787B" w:rsidRDefault="00AF360A" w:rsidP="001C787B">
        <w:pPr>
          <w:pStyle w:val="ae"/>
          <w:jc w:val="center"/>
          <w:rPr>
            <w:sz w:val="28"/>
            <w:szCs w:val="28"/>
          </w:rPr>
        </w:pPr>
        <w:r w:rsidRPr="001C787B">
          <w:rPr>
            <w:sz w:val="28"/>
            <w:szCs w:val="28"/>
          </w:rPr>
          <w:fldChar w:fldCharType="begin"/>
        </w:r>
        <w:r w:rsidRPr="001C787B">
          <w:rPr>
            <w:sz w:val="28"/>
            <w:szCs w:val="28"/>
          </w:rPr>
          <w:instrText>PAGE   \* MERGEFORMAT</w:instrText>
        </w:r>
        <w:r w:rsidRPr="001C787B">
          <w:rPr>
            <w:sz w:val="28"/>
            <w:szCs w:val="28"/>
          </w:rPr>
          <w:fldChar w:fldCharType="separate"/>
        </w:r>
        <w:r w:rsidRPr="001C787B">
          <w:rPr>
            <w:noProof/>
            <w:sz w:val="28"/>
            <w:szCs w:val="28"/>
          </w:rPr>
          <w:t>26</w:t>
        </w:r>
        <w:r w:rsidRPr="001C787B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5174466"/>
      <w:docPartObj>
        <w:docPartGallery w:val="Page Numbers (Bottom of Page)"/>
        <w:docPartUnique/>
      </w:docPartObj>
    </w:sdtPr>
    <w:sdtContent>
      <w:p w14:paraId="4F78C8C1" w14:textId="77777777" w:rsidR="00AF360A" w:rsidRDefault="00AF360A">
        <w:pPr>
          <w:pStyle w:val="ae"/>
          <w:jc w:val="center"/>
        </w:pPr>
        <w:r>
          <w:t xml:space="preserve">  </w:t>
        </w:r>
      </w:p>
    </w:sdtContent>
  </w:sdt>
  <w:p w14:paraId="67BA70A6" w14:textId="77777777" w:rsidR="00AF360A" w:rsidRDefault="00AF360A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46CA9" w14:textId="0E54137E" w:rsidR="00FD6D0C" w:rsidRPr="001C787B" w:rsidRDefault="00FD6D0C" w:rsidP="000367B3">
    <w:pPr>
      <w:pStyle w:val="ae"/>
      <w:rPr>
        <w:sz w:val="28"/>
        <w:szCs w:val="2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7002890"/>
      <w:docPartObj>
        <w:docPartGallery w:val="Page Numbers (Bottom of Page)"/>
        <w:docPartUnique/>
      </w:docPartObj>
    </w:sdtPr>
    <w:sdtContent>
      <w:p w14:paraId="1A514C46" w14:textId="699CA344" w:rsidR="00D432D3" w:rsidRDefault="00336FE7">
        <w:pPr>
          <w:pStyle w:val="ae"/>
          <w:jc w:val="center"/>
        </w:pPr>
        <w:r w:rsidRPr="00336FE7">
          <w:rPr>
            <w:sz w:val="28"/>
            <w:szCs w:val="28"/>
          </w:rPr>
          <w:t>52</w:t>
        </w:r>
        <w:r w:rsidR="00D432D3" w:rsidRPr="00336FE7">
          <w:rPr>
            <w:sz w:val="28"/>
            <w:szCs w:val="28"/>
          </w:rPr>
          <w:t xml:space="preserve">  </w:t>
        </w:r>
      </w:p>
    </w:sdtContent>
  </w:sdt>
  <w:p w14:paraId="3BE7EA94" w14:textId="77777777" w:rsidR="00D432D3" w:rsidRDefault="00D432D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AE727" w14:textId="77777777" w:rsidR="000024EE" w:rsidRDefault="000024EE" w:rsidP="008C0A37">
      <w:r>
        <w:separator/>
      </w:r>
    </w:p>
  </w:footnote>
  <w:footnote w:type="continuationSeparator" w:id="0">
    <w:p w14:paraId="7D7B775C" w14:textId="77777777" w:rsidR="000024EE" w:rsidRDefault="000024EE" w:rsidP="008C0A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73828"/>
    <w:multiLevelType w:val="hybridMultilevel"/>
    <w:tmpl w:val="2E3E6790"/>
    <w:lvl w:ilvl="0" w:tplc="9D8223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59F4C8A"/>
    <w:multiLevelType w:val="hybridMultilevel"/>
    <w:tmpl w:val="24A8A07A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093B51B8"/>
    <w:multiLevelType w:val="hybridMultilevel"/>
    <w:tmpl w:val="ADFC3C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09A12429"/>
    <w:multiLevelType w:val="multilevel"/>
    <w:tmpl w:val="211A39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8F1124"/>
    <w:multiLevelType w:val="hybridMultilevel"/>
    <w:tmpl w:val="B0702FA0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0BA14655"/>
    <w:multiLevelType w:val="multilevel"/>
    <w:tmpl w:val="ECC2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4A1A1C"/>
    <w:multiLevelType w:val="multilevel"/>
    <w:tmpl w:val="B41E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C16FE8"/>
    <w:multiLevelType w:val="multilevel"/>
    <w:tmpl w:val="E7F2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C94AA7"/>
    <w:multiLevelType w:val="multilevel"/>
    <w:tmpl w:val="7F72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594C3D"/>
    <w:multiLevelType w:val="multilevel"/>
    <w:tmpl w:val="2A58B7E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9" w15:restartNumberingAfterBreak="0">
    <w:nsid w:val="174D181D"/>
    <w:multiLevelType w:val="multilevel"/>
    <w:tmpl w:val="738EA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B0150B"/>
    <w:multiLevelType w:val="multilevel"/>
    <w:tmpl w:val="0FEC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E12A7A"/>
    <w:multiLevelType w:val="multilevel"/>
    <w:tmpl w:val="7D90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1352B8"/>
    <w:multiLevelType w:val="multilevel"/>
    <w:tmpl w:val="4160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621C13"/>
    <w:multiLevelType w:val="multilevel"/>
    <w:tmpl w:val="5942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A12A35"/>
    <w:multiLevelType w:val="hybridMultilevel"/>
    <w:tmpl w:val="ADFC3C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2D50D6A"/>
    <w:multiLevelType w:val="multilevel"/>
    <w:tmpl w:val="AB5EDA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24DF402C"/>
    <w:multiLevelType w:val="hybridMultilevel"/>
    <w:tmpl w:val="3D6A81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257353F3"/>
    <w:multiLevelType w:val="hybridMultilevel"/>
    <w:tmpl w:val="E8A6A916"/>
    <w:lvl w:ilvl="0" w:tplc="9D8223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59177C4"/>
    <w:multiLevelType w:val="multilevel"/>
    <w:tmpl w:val="28D041EA"/>
    <w:lvl w:ilvl="0">
      <w:start w:val="1"/>
      <w:numFmt w:val="bullet"/>
      <w:lvlText w:val="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975C54"/>
    <w:multiLevelType w:val="hybridMultilevel"/>
    <w:tmpl w:val="7F9CE8E4"/>
    <w:lvl w:ilvl="0" w:tplc="9D8223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265E0BA5"/>
    <w:multiLevelType w:val="multilevel"/>
    <w:tmpl w:val="DBD4DAB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275B787C"/>
    <w:multiLevelType w:val="hybridMultilevel"/>
    <w:tmpl w:val="0C4E634C"/>
    <w:lvl w:ilvl="0" w:tplc="73306C98">
      <w:start w:val="1"/>
      <w:numFmt w:val="bullet"/>
      <w:lvlText w:val="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27B637DF"/>
    <w:multiLevelType w:val="hybridMultilevel"/>
    <w:tmpl w:val="3ACC32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28322ED3"/>
    <w:multiLevelType w:val="hybridMultilevel"/>
    <w:tmpl w:val="ADFC3C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287E2928"/>
    <w:multiLevelType w:val="hybridMultilevel"/>
    <w:tmpl w:val="5E928EC6"/>
    <w:lvl w:ilvl="0" w:tplc="9D8223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2AFF3904"/>
    <w:multiLevelType w:val="hybridMultilevel"/>
    <w:tmpl w:val="404040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2C8F17A5"/>
    <w:multiLevelType w:val="multilevel"/>
    <w:tmpl w:val="7D22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9E782C"/>
    <w:multiLevelType w:val="hybridMultilevel"/>
    <w:tmpl w:val="F4E22784"/>
    <w:lvl w:ilvl="0" w:tplc="E0B6689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2EE66547"/>
    <w:multiLevelType w:val="hybridMultilevel"/>
    <w:tmpl w:val="63B0BA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2FE81B6D"/>
    <w:multiLevelType w:val="hybridMultilevel"/>
    <w:tmpl w:val="9BDA99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34EC0519"/>
    <w:multiLevelType w:val="multilevel"/>
    <w:tmpl w:val="76C2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DF75FE"/>
    <w:multiLevelType w:val="multilevel"/>
    <w:tmpl w:val="70140BD6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244766"/>
    <w:multiLevelType w:val="multilevel"/>
    <w:tmpl w:val="7396E27C"/>
    <w:lvl w:ilvl="0">
      <w:start w:val="1"/>
      <w:numFmt w:val="bullet"/>
      <w:lvlText w:val="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865694"/>
    <w:multiLevelType w:val="multilevel"/>
    <w:tmpl w:val="7C7E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A65E92"/>
    <w:multiLevelType w:val="multilevel"/>
    <w:tmpl w:val="EE282EB8"/>
    <w:lvl w:ilvl="0">
      <w:start w:val="1"/>
      <w:numFmt w:val="bullet"/>
      <w:lvlText w:val="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DD095B"/>
    <w:multiLevelType w:val="multilevel"/>
    <w:tmpl w:val="21A0837C"/>
    <w:lvl w:ilvl="0">
      <w:start w:val="1"/>
      <w:numFmt w:val="bullet"/>
      <w:lvlText w:val="¾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6D33CC"/>
    <w:multiLevelType w:val="multilevel"/>
    <w:tmpl w:val="08CCFAA4"/>
    <w:lvl w:ilvl="0">
      <w:start w:val="1"/>
      <w:numFmt w:val="bullet"/>
      <w:lvlText w:val="¾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8D3BD6"/>
    <w:multiLevelType w:val="multilevel"/>
    <w:tmpl w:val="FFE23A0C"/>
    <w:lvl w:ilvl="0">
      <w:start w:val="1"/>
      <w:numFmt w:val="bullet"/>
      <w:lvlText w:val="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D616A6"/>
    <w:multiLevelType w:val="multilevel"/>
    <w:tmpl w:val="0A1C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545B0F"/>
    <w:multiLevelType w:val="multilevel"/>
    <w:tmpl w:val="C4C43BD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992325"/>
    <w:multiLevelType w:val="multilevel"/>
    <w:tmpl w:val="E97C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49561A"/>
    <w:multiLevelType w:val="multilevel"/>
    <w:tmpl w:val="320EA7C4"/>
    <w:lvl w:ilvl="0">
      <w:start w:val="1"/>
      <w:numFmt w:val="bullet"/>
      <w:lvlText w:val="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582613"/>
    <w:multiLevelType w:val="hybridMultilevel"/>
    <w:tmpl w:val="BA40C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46B02108"/>
    <w:multiLevelType w:val="hybridMultilevel"/>
    <w:tmpl w:val="C5E2093C"/>
    <w:lvl w:ilvl="0" w:tplc="9D82237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4" w15:restartNumberingAfterBreak="0">
    <w:nsid w:val="46CA79C9"/>
    <w:multiLevelType w:val="multilevel"/>
    <w:tmpl w:val="DB4EE4C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55" w15:restartNumberingAfterBreak="0">
    <w:nsid w:val="4A113219"/>
    <w:multiLevelType w:val="multilevel"/>
    <w:tmpl w:val="3D88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79519B"/>
    <w:multiLevelType w:val="hybridMultilevel"/>
    <w:tmpl w:val="61BCF8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4B717B7D"/>
    <w:multiLevelType w:val="multilevel"/>
    <w:tmpl w:val="18B8CAB0"/>
    <w:lvl w:ilvl="0">
      <w:start w:val="1"/>
      <w:numFmt w:val="bullet"/>
      <w:lvlText w:val="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791492"/>
    <w:multiLevelType w:val="hybridMultilevel"/>
    <w:tmpl w:val="E5E2AB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ED62309"/>
    <w:multiLevelType w:val="hybridMultilevel"/>
    <w:tmpl w:val="770C8B98"/>
    <w:lvl w:ilvl="0" w:tplc="73306C98">
      <w:start w:val="1"/>
      <w:numFmt w:val="bullet"/>
      <w:lvlText w:val="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51630417"/>
    <w:multiLevelType w:val="hybridMultilevel"/>
    <w:tmpl w:val="1D1C04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1" w15:restartNumberingAfterBreak="0">
    <w:nsid w:val="52223086"/>
    <w:multiLevelType w:val="hybridMultilevel"/>
    <w:tmpl w:val="6AAE24AE"/>
    <w:lvl w:ilvl="0" w:tplc="9D8223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553510FF"/>
    <w:multiLevelType w:val="multilevel"/>
    <w:tmpl w:val="620C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573704"/>
    <w:multiLevelType w:val="hybridMultilevel"/>
    <w:tmpl w:val="CCDEF430"/>
    <w:lvl w:ilvl="0" w:tplc="9D8223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585C087E"/>
    <w:multiLevelType w:val="multilevel"/>
    <w:tmpl w:val="DA54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557E7E"/>
    <w:multiLevelType w:val="multilevel"/>
    <w:tmpl w:val="30F47D9C"/>
    <w:lvl w:ilvl="0">
      <w:start w:val="1"/>
      <w:numFmt w:val="bullet"/>
      <w:lvlText w:val="¾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5D76E1"/>
    <w:multiLevelType w:val="multilevel"/>
    <w:tmpl w:val="CEF2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900A6F"/>
    <w:multiLevelType w:val="multilevel"/>
    <w:tmpl w:val="E38AEB6A"/>
    <w:lvl w:ilvl="0">
      <w:start w:val="1"/>
      <w:numFmt w:val="bullet"/>
      <w:lvlText w:val="¾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3B50E0"/>
    <w:multiLevelType w:val="multilevel"/>
    <w:tmpl w:val="13088122"/>
    <w:lvl w:ilvl="0">
      <w:start w:val="1"/>
      <w:numFmt w:val="bullet"/>
      <w:lvlText w:val="¾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EE0F00"/>
    <w:multiLevelType w:val="multilevel"/>
    <w:tmpl w:val="AE64AADA"/>
    <w:lvl w:ilvl="0">
      <w:start w:val="1"/>
      <w:numFmt w:val="bullet"/>
      <w:lvlText w:val="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1905F5"/>
    <w:multiLevelType w:val="multilevel"/>
    <w:tmpl w:val="7FEC0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B2E23AF"/>
    <w:multiLevelType w:val="hybridMultilevel"/>
    <w:tmpl w:val="07083CA2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2" w15:restartNumberingAfterBreak="0">
    <w:nsid w:val="6DB92CCE"/>
    <w:multiLevelType w:val="multilevel"/>
    <w:tmpl w:val="4B929D78"/>
    <w:lvl w:ilvl="0">
      <w:start w:val="1"/>
      <w:numFmt w:val="bullet"/>
      <w:lvlText w:val="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865739"/>
    <w:multiLevelType w:val="hybridMultilevel"/>
    <w:tmpl w:val="E2AEE51C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4" w15:restartNumberingAfterBreak="0">
    <w:nsid w:val="6F902CAC"/>
    <w:multiLevelType w:val="hybridMultilevel"/>
    <w:tmpl w:val="FF727080"/>
    <w:lvl w:ilvl="0" w:tplc="73306C98">
      <w:start w:val="1"/>
      <w:numFmt w:val="bullet"/>
      <w:lvlText w:val="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704962B5"/>
    <w:multiLevelType w:val="multilevel"/>
    <w:tmpl w:val="E702B7A4"/>
    <w:lvl w:ilvl="0">
      <w:start w:val="1"/>
      <w:numFmt w:val="bullet"/>
      <w:lvlText w:val="¾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9855F8"/>
    <w:multiLevelType w:val="multilevel"/>
    <w:tmpl w:val="8552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095F18"/>
    <w:multiLevelType w:val="hybridMultilevel"/>
    <w:tmpl w:val="9AD42B28"/>
    <w:lvl w:ilvl="0" w:tplc="9D8223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8" w15:restartNumberingAfterBreak="0">
    <w:nsid w:val="79C140C4"/>
    <w:multiLevelType w:val="hybridMultilevel"/>
    <w:tmpl w:val="A65202A2"/>
    <w:lvl w:ilvl="0" w:tplc="9D8223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9" w15:restartNumberingAfterBreak="0">
    <w:nsid w:val="7A6013DB"/>
    <w:multiLevelType w:val="multilevel"/>
    <w:tmpl w:val="EB50F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AAC5BAB"/>
    <w:multiLevelType w:val="multilevel"/>
    <w:tmpl w:val="04FA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FF25C6"/>
    <w:multiLevelType w:val="multilevel"/>
    <w:tmpl w:val="8CAC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A722A3"/>
    <w:multiLevelType w:val="multilevel"/>
    <w:tmpl w:val="2B6C3184"/>
    <w:lvl w:ilvl="0">
      <w:start w:val="1"/>
      <w:numFmt w:val="bullet"/>
      <w:lvlText w:val="¾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265666">
    <w:abstractNumId w:val="13"/>
  </w:num>
  <w:num w:numId="2" w16cid:durableId="991257548">
    <w:abstractNumId w:val="8"/>
  </w:num>
  <w:num w:numId="3" w16cid:durableId="554121878">
    <w:abstractNumId w:val="6"/>
  </w:num>
  <w:num w:numId="4" w16cid:durableId="222909354">
    <w:abstractNumId w:val="5"/>
  </w:num>
  <w:num w:numId="5" w16cid:durableId="1920551888">
    <w:abstractNumId w:val="4"/>
  </w:num>
  <w:num w:numId="6" w16cid:durableId="138500235">
    <w:abstractNumId w:val="7"/>
  </w:num>
  <w:num w:numId="7" w16cid:durableId="1033652306">
    <w:abstractNumId w:val="3"/>
  </w:num>
  <w:num w:numId="8" w16cid:durableId="1709984453">
    <w:abstractNumId w:val="2"/>
  </w:num>
  <w:num w:numId="9" w16cid:durableId="1394042229">
    <w:abstractNumId w:val="1"/>
  </w:num>
  <w:num w:numId="10" w16cid:durableId="554972290">
    <w:abstractNumId w:val="0"/>
  </w:num>
  <w:num w:numId="11" w16cid:durableId="210268778">
    <w:abstractNumId w:val="18"/>
  </w:num>
  <w:num w:numId="12" w16cid:durableId="1384324989">
    <w:abstractNumId w:val="39"/>
  </w:num>
  <w:num w:numId="13" w16cid:durableId="487406851">
    <w:abstractNumId w:val="26"/>
  </w:num>
  <w:num w:numId="14" w16cid:durableId="341472679">
    <w:abstractNumId w:val="38"/>
  </w:num>
  <w:num w:numId="15" w16cid:durableId="1967196848">
    <w:abstractNumId w:val="60"/>
  </w:num>
  <w:num w:numId="16" w16cid:durableId="1331300272">
    <w:abstractNumId w:val="77"/>
  </w:num>
  <w:num w:numId="17" w16cid:durableId="1379358263">
    <w:abstractNumId w:val="27"/>
  </w:num>
  <w:num w:numId="18" w16cid:durableId="1750691685">
    <w:abstractNumId w:val="9"/>
  </w:num>
  <w:num w:numId="19" w16cid:durableId="1539515334">
    <w:abstractNumId w:val="61"/>
  </w:num>
  <w:num w:numId="20" w16cid:durableId="1993872336">
    <w:abstractNumId w:val="37"/>
  </w:num>
  <w:num w:numId="21" w16cid:durableId="828447144">
    <w:abstractNumId w:val="78"/>
  </w:num>
  <w:num w:numId="22" w16cid:durableId="120658632">
    <w:abstractNumId w:val="63"/>
  </w:num>
  <w:num w:numId="23" w16cid:durableId="1980842579">
    <w:abstractNumId w:val="71"/>
  </w:num>
  <w:num w:numId="24" w16cid:durableId="708338074">
    <w:abstractNumId w:val="30"/>
  </w:num>
  <w:num w:numId="25" w16cid:durableId="680203741">
    <w:abstractNumId w:val="79"/>
  </w:num>
  <w:num w:numId="26" w16cid:durableId="1054696187">
    <w:abstractNumId w:val="35"/>
  </w:num>
  <w:num w:numId="27" w16cid:durableId="1214076732">
    <w:abstractNumId w:val="52"/>
  </w:num>
  <w:num w:numId="28" w16cid:durableId="2142653261">
    <w:abstractNumId w:val="11"/>
  </w:num>
  <w:num w:numId="29" w16cid:durableId="1952012655">
    <w:abstractNumId w:val="24"/>
  </w:num>
  <w:num w:numId="30" w16cid:durableId="1245140013">
    <w:abstractNumId w:val="32"/>
  </w:num>
  <w:num w:numId="31" w16cid:durableId="43875601">
    <w:abstractNumId w:val="33"/>
  </w:num>
  <w:num w:numId="32" w16cid:durableId="1952782905">
    <w:abstractNumId w:val="54"/>
  </w:num>
  <w:num w:numId="33" w16cid:durableId="423382386">
    <w:abstractNumId w:val="53"/>
  </w:num>
  <w:num w:numId="34" w16cid:durableId="730929864">
    <w:abstractNumId w:val="10"/>
  </w:num>
  <w:num w:numId="35" w16cid:durableId="2018728759">
    <w:abstractNumId w:val="34"/>
  </w:num>
  <w:num w:numId="36" w16cid:durableId="1359549442">
    <w:abstractNumId w:val="73"/>
  </w:num>
  <w:num w:numId="37" w16cid:durableId="522204807">
    <w:abstractNumId w:val="29"/>
  </w:num>
  <w:num w:numId="38" w16cid:durableId="161625792">
    <w:abstractNumId w:val="25"/>
  </w:num>
  <w:num w:numId="39" w16cid:durableId="1178732399">
    <w:abstractNumId w:val="58"/>
  </w:num>
  <w:num w:numId="40" w16cid:durableId="2130974672">
    <w:abstractNumId w:val="14"/>
  </w:num>
  <w:num w:numId="41" w16cid:durableId="1629123499">
    <w:abstractNumId w:val="56"/>
  </w:num>
  <w:num w:numId="42" w16cid:durableId="2128502688">
    <w:abstractNumId w:val="23"/>
  </w:num>
  <w:num w:numId="43" w16cid:durableId="1698502972">
    <w:abstractNumId w:val="41"/>
  </w:num>
  <w:num w:numId="44" w16cid:durableId="665287019">
    <w:abstractNumId w:val="49"/>
  </w:num>
  <w:num w:numId="45" w16cid:durableId="180776177">
    <w:abstractNumId w:val="82"/>
  </w:num>
  <w:num w:numId="46" w16cid:durableId="2040543188">
    <w:abstractNumId w:val="17"/>
  </w:num>
  <w:num w:numId="47" w16cid:durableId="590046926">
    <w:abstractNumId w:val="81"/>
  </w:num>
  <w:num w:numId="48" w16cid:durableId="565191276">
    <w:abstractNumId w:val="36"/>
  </w:num>
  <w:num w:numId="49" w16cid:durableId="1809977523">
    <w:abstractNumId w:val="48"/>
  </w:num>
  <w:num w:numId="50" w16cid:durableId="495388196">
    <w:abstractNumId w:val="55"/>
  </w:num>
  <w:num w:numId="51" w16cid:durableId="162166465">
    <w:abstractNumId w:val="62"/>
  </w:num>
  <w:num w:numId="52" w16cid:durableId="1501851236">
    <w:abstractNumId w:val="20"/>
  </w:num>
  <w:num w:numId="53" w16cid:durableId="658656099">
    <w:abstractNumId w:val="40"/>
  </w:num>
  <w:num w:numId="54" w16cid:durableId="579174315">
    <w:abstractNumId w:val="72"/>
  </w:num>
  <w:num w:numId="55" w16cid:durableId="1632320073">
    <w:abstractNumId w:val="42"/>
  </w:num>
  <w:num w:numId="56" w16cid:durableId="1587612982">
    <w:abstractNumId w:val="44"/>
  </w:num>
  <w:num w:numId="57" w16cid:durableId="983702058">
    <w:abstractNumId w:val="47"/>
  </w:num>
  <w:num w:numId="58" w16cid:durableId="1275484576">
    <w:abstractNumId w:val="57"/>
  </w:num>
  <w:num w:numId="59" w16cid:durableId="2040205036">
    <w:abstractNumId w:val="51"/>
  </w:num>
  <w:num w:numId="60" w16cid:durableId="2016686330">
    <w:abstractNumId w:val="28"/>
  </w:num>
  <w:num w:numId="61" w16cid:durableId="581304832">
    <w:abstractNumId w:val="69"/>
  </w:num>
  <w:num w:numId="62" w16cid:durableId="520701372">
    <w:abstractNumId w:val="19"/>
  </w:num>
  <w:num w:numId="63" w16cid:durableId="357202682">
    <w:abstractNumId w:val="16"/>
  </w:num>
  <w:num w:numId="64" w16cid:durableId="36663466">
    <w:abstractNumId w:val="12"/>
  </w:num>
  <w:num w:numId="65" w16cid:durableId="1605188103">
    <w:abstractNumId w:val="15"/>
  </w:num>
  <w:num w:numId="66" w16cid:durableId="765687280">
    <w:abstractNumId w:val="70"/>
  </w:num>
  <w:num w:numId="67" w16cid:durableId="867721116">
    <w:abstractNumId w:val="31"/>
  </w:num>
  <w:num w:numId="68" w16cid:durableId="1506550816">
    <w:abstractNumId w:val="66"/>
  </w:num>
  <w:num w:numId="69" w16cid:durableId="1772311644">
    <w:abstractNumId w:val="46"/>
  </w:num>
  <w:num w:numId="70" w16cid:durableId="1487865414">
    <w:abstractNumId w:val="43"/>
  </w:num>
  <w:num w:numId="71" w16cid:durableId="2129346614">
    <w:abstractNumId w:val="65"/>
  </w:num>
  <w:num w:numId="72" w16cid:durableId="688143395">
    <w:abstractNumId w:val="59"/>
  </w:num>
  <w:num w:numId="73" w16cid:durableId="2039112372">
    <w:abstractNumId w:val="74"/>
  </w:num>
  <w:num w:numId="74" w16cid:durableId="134615082">
    <w:abstractNumId w:val="50"/>
  </w:num>
  <w:num w:numId="75" w16cid:durableId="235281780">
    <w:abstractNumId w:val="45"/>
  </w:num>
  <w:num w:numId="76" w16cid:durableId="1166241417">
    <w:abstractNumId w:val="21"/>
  </w:num>
  <w:num w:numId="77" w16cid:durableId="2007585349">
    <w:abstractNumId w:val="64"/>
  </w:num>
  <w:num w:numId="78" w16cid:durableId="226887298">
    <w:abstractNumId w:val="80"/>
  </w:num>
  <w:num w:numId="79" w16cid:durableId="1978755572">
    <w:abstractNumId w:val="67"/>
  </w:num>
  <w:num w:numId="80" w16cid:durableId="1740977665">
    <w:abstractNumId w:val="22"/>
  </w:num>
  <w:num w:numId="81" w16cid:durableId="2046563468">
    <w:abstractNumId w:val="75"/>
  </w:num>
  <w:num w:numId="82" w16cid:durableId="1933928926">
    <w:abstractNumId w:val="76"/>
  </w:num>
  <w:num w:numId="83" w16cid:durableId="1533348911">
    <w:abstractNumId w:val="6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hideSpellingErrors/>
  <w:proofState w:spelling="clean"/>
  <w:defaultTabStop w:val="709"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5BA"/>
    <w:rsid w:val="000024EE"/>
    <w:rsid w:val="00002F76"/>
    <w:rsid w:val="00004DE5"/>
    <w:rsid w:val="000061F0"/>
    <w:rsid w:val="0000707B"/>
    <w:rsid w:val="00007DF5"/>
    <w:rsid w:val="00007E68"/>
    <w:rsid w:val="00010457"/>
    <w:rsid w:val="00010597"/>
    <w:rsid w:val="00012033"/>
    <w:rsid w:val="000126A6"/>
    <w:rsid w:val="00013CCF"/>
    <w:rsid w:val="000239EC"/>
    <w:rsid w:val="000311E4"/>
    <w:rsid w:val="00031764"/>
    <w:rsid w:val="000325C0"/>
    <w:rsid w:val="00033277"/>
    <w:rsid w:val="00033B64"/>
    <w:rsid w:val="00034519"/>
    <w:rsid w:val="00034E81"/>
    <w:rsid w:val="000350A5"/>
    <w:rsid w:val="00035304"/>
    <w:rsid w:val="000367B3"/>
    <w:rsid w:val="00040E44"/>
    <w:rsid w:val="00041DD7"/>
    <w:rsid w:val="000425E1"/>
    <w:rsid w:val="0004371D"/>
    <w:rsid w:val="00043E1C"/>
    <w:rsid w:val="000461E4"/>
    <w:rsid w:val="00050882"/>
    <w:rsid w:val="00051218"/>
    <w:rsid w:val="00055B79"/>
    <w:rsid w:val="000605BA"/>
    <w:rsid w:val="00061D97"/>
    <w:rsid w:val="00073639"/>
    <w:rsid w:val="000775A0"/>
    <w:rsid w:val="0007796E"/>
    <w:rsid w:val="00081828"/>
    <w:rsid w:val="00081E9E"/>
    <w:rsid w:val="00083F63"/>
    <w:rsid w:val="0008415E"/>
    <w:rsid w:val="000848BF"/>
    <w:rsid w:val="00084EF5"/>
    <w:rsid w:val="00087F21"/>
    <w:rsid w:val="00091E16"/>
    <w:rsid w:val="000924D1"/>
    <w:rsid w:val="00092544"/>
    <w:rsid w:val="0009352F"/>
    <w:rsid w:val="00094C2E"/>
    <w:rsid w:val="00095449"/>
    <w:rsid w:val="000A0531"/>
    <w:rsid w:val="000A2AED"/>
    <w:rsid w:val="000A2E69"/>
    <w:rsid w:val="000A53B6"/>
    <w:rsid w:val="000A5D0D"/>
    <w:rsid w:val="000A7B6C"/>
    <w:rsid w:val="000B104B"/>
    <w:rsid w:val="000B2270"/>
    <w:rsid w:val="000B2EF7"/>
    <w:rsid w:val="000B6282"/>
    <w:rsid w:val="000C2026"/>
    <w:rsid w:val="000C3CF8"/>
    <w:rsid w:val="000D0932"/>
    <w:rsid w:val="000D0E3D"/>
    <w:rsid w:val="000D0ED2"/>
    <w:rsid w:val="000D198E"/>
    <w:rsid w:val="000D5D27"/>
    <w:rsid w:val="000D753C"/>
    <w:rsid w:val="000E1368"/>
    <w:rsid w:val="000E30F4"/>
    <w:rsid w:val="000E5978"/>
    <w:rsid w:val="000E5A01"/>
    <w:rsid w:val="000E7DBA"/>
    <w:rsid w:val="000F2BA2"/>
    <w:rsid w:val="000F3306"/>
    <w:rsid w:val="000F52FF"/>
    <w:rsid w:val="000F62A0"/>
    <w:rsid w:val="000F6B51"/>
    <w:rsid w:val="00102A2E"/>
    <w:rsid w:val="00103CC3"/>
    <w:rsid w:val="0011768B"/>
    <w:rsid w:val="001203CD"/>
    <w:rsid w:val="00120B37"/>
    <w:rsid w:val="00122EBF"/>
    <w:rsid w:val="0012366C"/>
    <w:rsid w:val="00130A90"/>
    <w:rsid w:val="00132477"/>
    <w:rsid w:val="001332D3"/>
    <w:rsid w:val="00134908"/>
    <w:rsid w:val="00136053"/>
    <w:rsid w:val="00140A21"/>
    <w:rsid w:val="00141CE4"/>
    <w:rsid w:val="0014309D"/>
    <w:rsid w:val="001438F1"/>
    <w:rsid w:val="00143E77"/>
    <w:rsid w:val="00145259"/>
    <w:rsid w:val="00146333"/>
    <w:rsid w:val="001471EF"/>
    <w:rsid w:val="001479B1"/>
    <w:rsid w:val="0015018A"/>
    <w:rsid w:val="00153FA4"/>
    <w:rsid w:val="001566AE"/>
    <w:rsid w:val="001567C2"/>
    <w:rsid w:val="001611BE"/>
    <w:rsid w:val="001622A2"/>
    <w:rsid w:val="001651B3"/>
    <w:rsid w:val="00173AF2"/>
    <w:rsid w:val="0017445B"/>
    <w:rsid w:val="001753ED"/>
    <w:rsid w:val="00175ADA"/>
    <w:rsid w:val="00175F3A"/>
    <w:rsid w:val="00177616"/>
    <w:rsid w:val="00183CE5"/>
    <w:rsid w:val="0019174C"/>
    <w:rsid w:val="00192E59"/>
    <w:rsid w:val="0019609D"/>
    <w:rsid w:val="001B690C"/>
    <w:rsid w:val="001C1A6F"/>
    <w:rsid w:val="001C295F"/>
    <w:rsid w:val="001C5777"/>
    <w:rsid w:val="001C7102"/>
    <w:rsid w:val="001C787B"/>
    <w:rsid w:val="001D0716"/>
    <w:rsid w:val="001D2554"/>
    <w:rsid w:val="001D6985"/>
    <w:rsid w:val="001D7C42"/>
    <w:rsid w:val="001E446D"/>
    <w:rsid w:val="001E49E9"/>
    <w:rsid w:val="001F28FD"/>
    <w:rsid w:val="001F4D36"/>
    <w:rsid w:val="001F6028"/>
    <w:rsid w:val="001F63A0"/>
    <w:rsid w:val="001F6F6F"/>
    <w:rsid w:val="00201550"/>
    <w:rsid w:val="00202B6D"/>
    <w:rsid w:val="00202D55"/>
    <w:rsid w:val="00202EA1"/>
    <w:rsid w:val="00205D6A"/>
    <w:rsid w:val="00210407"/>
    <w:rsid w:val="00211C3B"/>
    <w:rsid w:val="00211D82"/>
    <w:rsid w:val="002129C0"/>
    <w:rsid w:val="00212AE2"/>
    <w:rsid w:val="00213290"/>
    <w:rsid w:val="00213D76"/>
    <w:rsid w:val="00217C6D"/>
    <w:rsid w:val="00223055"/>
    <w:rsid w:val="00223533"/>
    <w:rsid w:val="0022738D"/>
    <w:rsid w:val="0023011E"/>
    <w:rsid w:val="002301FD"/>
    <w:rsid w:val="00232A41"/>
    <w:rsid w:val="0023369F"/>
    <w:rsid w:val="00240FD4"/>
    <w:rsid w:val="00242E2A"/>
    <w:rsid w:val="00243310"/>
    <w:rsid w:val="00246725"/>
    <w:rsid w:val="00246941"/>
    <w:rsid w:val="0025282C"/>
    <w:rsid w:val="00252F49"/>
    <w:rsid w:val="00256C33"/>
    <w:rsid w:val="00260F20"/>
    <w:rsid w:val="0026184B"/>
    <w:rsid w:val="00262392"/>
    <w:rsid w:val="00263E45"/>
    <w:rsid w:val="00266677"/>
    <w:rsid w:val="002716E9"/>
    <w:rsid w:val="00271DEF"/>
    <w:rsid w:val="00272EEA"/>
    <w:rsid w:val="00276229"/>
    <w:rsid w:val="0027713E"/>
    <w:rsid w:val="00281B2E"/>
    <w:rsid w:val="00281B33"/>
    <w:rsid w:val="00283936"/>
    <w:rsid w:val="0028506A"/>
    <w:rsid w:val="00285CBC"/>
    <w:rsid w:val="00290CD6"/>
    <w:rsid w:val="00295ACD"/>
    <w:rsid w:val="00295B39"/>
    <w:rsid w:val="00296414"/>
    <w:rsid w:val="002A0A20"/>
    <w:rsid w:val="002A0F44"/>
    <w:rsid w:val="002A1DE5"/>
    <w:rsid w:val="002A4757"/>
    <w:rsid w:val="002A5EBA"/>
    <w:rsid w:val="002B0715"/>
    <w:rsid w:val="002B4BEE"/>
    <w:rsid w:val="002B7A96"/>
    <w:rsid w:val="002C0A0A"/>
    <w:rsid w:val="002C1EED"/>
    <w:rsid w:val="002C3A4C"/>
    <w:rsid w:val="002C77DF"/>
    <w:rsid w:val="002D0016"/>
    <w:rsid w:val="002D01E7"/>
    <w:rsid w:val="002D0ED5"/>
    <w:rsid w:val="002D133E"/>
    <w:rsid w:val="002E0469"/>
    <w:rsid w:val="002E3A4B"/>
    <w:rsid w:val="002E5912"/>
    <w:rsid w:val="002E7477"/>
    <w:rsid w:val="002F7D3D"/>
    <w:rsid w:val="00301727"/>
    <w:rsid w:val="0030785F"/>
    <w:rsid w:val="00311C16"/>
    <w:rsid w:val="003133A3"/>
    <w:rsid w:val="00316279"/>
    <w:rsid w:val="00320E6C"/>
    <w:rsid w:val="003213FC"/>
    <w:rsid w:val="00322CA9"/>
    <w:rsid w:val="00325A6B"/>
    <w:rsid w:val="003277A3"/>
    <w:rsid w:val="003309D9"/>
    <w:rsid w:val="00332675"/>
    <w:rsid w:val="003347E8"/>
    <w:rsid w:val="00336FE7"/>
    <w:rsid w:val="00337F5D"/>
    <w:rsid w:val="0034097B"/>
    <w:rsid w:val="00344B4C"/>
    <w:rsid w:val="00347580"/>
    <w:rsid w:val="00350973"/>
    <w:rsid w:val="00352233"/>
    <w:rsid w:val="00354CC3"/>
    <w:rsid w:val="003551DF"/>
    <w:rsid w:val="00357D41"/>
    <w:rsid w:val="0036242E"/>
    <w:rsid w:val="003661BA"/>
    <w:rsid w:val="00367DFC"/>
    <w:rsid w:val="003712CB"/>
    <w:rsid w:val="00371EF7"/>
    <w:rsid w:val="00375303"/>
    <w:rsid w:val="00380D57"/>
    <w:rsid w:val="003810D6"/>
    <w:rsid w:val="00382E4F"/>
    <w:rsid w:val="00385C0D"/>
    <w:rsid w:val="00386197"/>
    <w:rsid w:val="00387D1B"/>
    <w:rsid w:val="00391868"/>
    <w:rsid w:val="00391EFD"/>
    <w:rsid w:val="00393BB7"/>
    <w:rsid w:val="00395207"/>
    <w:rsid w:val="003956F3"/>
    <w:rsid w:val="0039745E"/>
    <w:rsid w:val="003A3B39"/>
    <w:rsid w:val="003A5A9B"/>
    <w:rsid w:val="003A7D58"/>
    <w:rsid w:val="003B0A00"/>
    <w:rsid w:val="003B4216"/>
    <w:rsid w:val="003B60B6"/>
    <w:rsid w:val="003C18F3"/>
    <w:rsid w:val="003C2290"/>
    <w:rsid w:val="003C2320"/>
    <w:rsid w:val="003D207C"/>
    <w:rsid w:val="003D3F78"/>
    <w:rsid w:val="003D4E9B"/>
    <w:rsid w:val="003D5828"/>
    <w:rsid w:val="003D5918"/>
    <w:rsid w:val="003D6157"/>
    <w:rsid w:val="003D632B"/>
    <w:rsid w:val="003D67C9"/>
    <w:rsid w:val="003D69B0"/>
    <w:rsid w:val="003D7A75"/>
    <w:rsid w:val="003E1606"/>
    <w:rsid w:val="003E1E7D"/>
    <w:rsid w:val="003E2283"/>
    <w:rsid w:val="003E331C"/>
    <w:rsid w:val="003F104A"/>
    <w:rsid w:val="003F5897"/>
    <w:rsid w:val="003F7CCA"/>
    <w:rsid w:val="0040003A"/>
    <w:rsid w:val="0041003A"/>
    <w:rsid w:val="00415E29"/>
    <w:rsid w:val="00424292"/>
    <w:rsid w:val="0042510E"/>
    <w:rsid w:val="0042534A"/>
    <w:rsid w:val="0042606C"/>
    <w:rsid w:val="0042630C"/>
    <w:rsid w:val="00426755"/>
    <w:rsid w:val="00427A4F"/>
    <w:rsid w:val="00430B94"/>
    <w:rsid w:val="004318BD"/>
    <w:rsid w:val="00434054"/>
    <w:rsid w:val="00443CDC"/>
    <w:rsid w:val="004516A7"/>
    <w:rsid w:val="00453F7A"/>
    <w:rsid w:val="0045735E"/>
    <w:rsid w:val="004610B7"/>
    <w:rsid w:val="00462C99"/>
    <w:rsid w:val="004648DC"/>
    <w:rsid w:val="00464A1A"/>
    <w:rsid w:val="00467E60"/>
    <w:rsid w:val="00473154"/>
    <w:rsid w:val="0047422E"/>
    <w:rsid w:val="004744EB"/>
    <w:rsid w:val="00474A54"/>
    <w:rsid w:val="00474E5D"/>
    <w:rsid w:val="00481881"/>
    <w:rsid w:val="00481CC6"/>
    <w:rsid w:val="00482810"/>
    <w:rsid w:val="004833BD"/>
    <w:rsid w:val="004859F3"/>
    <w:rsid w:val="00486DC0"/>
    <w:rsid w:val="00487797"/>
    <w:rsid w:val="0049269B"/>
    <w:rsid w:val="004926FD"/>
    <w:rsid w:val="0049496C"/>
    <w:rsid w:val="00496426"/>
    <w:rsid w:val="00497ECE"/>
    <w:rsid w:val="004A34BB"/>
    <w:rsid w:val="004A4EF2"/>
    <w:rsid w:val="004A6984"/>
    <w:rsid w:val="004A7DD5"/>
    <w:rsid w:val="004B1F76"/>
    <w:rsid w:val="004B5E8A"/>
    <w:rsid w:val="004B7521"/>
    <w:rsid w:val="004D0793"/>
    <w:rsid w:val="004D5047"/>
    <w:rsid w:val="004D5CF3"/>
    <w:rsid w:val="004D6A87"/>
    <w:rsid w:val="004D6B46"/>
    <w:rsid w:val="004E19DF"/>
    <w:rsid w:val="004E4272"/>
    <w:rsid w:val="004F0996"/>
    <w:rsid w:val="004F249E"/>
    <w:rsid w:val="0051340D"/>
    <w:rsid w:val="0051352D"/>
    <w:rsid w:val="00513AB5"/>
    <w:rsid w:val="00513DDB"/>
    <w:rsid w:val="00520B60"/>
    <w:rsid w:val="005217AA"/>
    <w:rsid w:val="00525A39"/>
    <w:rsid w:val="00525EFD"/>
    <w:rsid w:val="00530063"/>
    <w:rsid w:val="00532CE3"/>
    <w:rsid w:val="00532E70"/>
    <w:rsid w:val="0053763C"/>
    <w:rsid w:val="00540FE0"/>
    <w:rsid w:val="00543590"/>
    <w:rsid w:val="00551E82"/>
    <w:rsid w:val="00553E37"/>
    <w:rsid w:val="005541BC"/>
    <w:rsid w:val="0055467E"/>
    <w:rsid w:val="00556650"/>
    <w:rsid w:val="00556B4F"/>
    <w:rsid w:val="00557CB2"/>
    <w:rsid w:val="00560D45"/>
    <w:rsid w:val="005635ED"/>
    <w:rsid w:val="00564D7E"/>
    <w:rsid w:val="00576263"/>
    <w:rsid w:val="00576A38"/>
    <w:rsid w:val="0058042A"/>
    <w:rsid w:val="00580CCC"/>
    <w:rsid w:val="005832E7"/>
    <w:rsid w:val="0059040C"/>
    <w:rsid w:val="00590D2F"/>
    <w:rsid w:val="00591A30"/>
    <w:rsid w:val="00597940"/>
    <w:rsid w:val="005A32E6"/>
    <w:rsid w:val="005A62BF"/>
    <w:rsid w:val="005A6EAB"/>
    <w:rsid w:val="005A72BF"/>
    <w:rsid w:val="005B0C3E"/>
    <w:rsid w:val="005B3D27"/>
    <w:rsid w:val="005B50DD"/>
    <w:rsid w:val="005C1D41"/>
    <w:rsid w:val="005C1FCC"/>
    <w:rsid w:val="005C20A7"/>
    <w:rsid w:val="005C35AE"/>
    <w:rsid w:val="005C5867"/>
    <w:rsid w:val="005C648B"/>
    <w:rsid w:val="005C7FF0"/>
    <w:rsid w:val="005D15C9"/>
    <w:rsid w:val="005E2F8C"/>
    <w:rsid w:val="005E75D0"/>
    <w:rsid w:val="005E7F2A"/>
    <w:rsid w:val="005F00E8"/>
    <w:rsid w:val="005F0835"/>
    <w:rsid w:val="005F0BF1"/>
    <w:rsid w:val="005F10FB"/>
    <w:rsid w:val="005F2778"/>
    <w:rsid w:val="005F337C"/>
    <w:rsid w:val="005F478D"/>
    <w:rsid w:val="005F75F8"/>
    <w:rsid w:val="005F7751"/>
    <w:rsid w:val="006013C9"/>
    <w:rsid w:val="006034EF"/>
    <w:rsid w:val="00606B4F"/>
    <w:rsid w:val="006073EE"/>
    <w:rsid w:val="00611937"/>
    <w:rsid w:val="00613B3E"/>
    <w:rsid w:val="006173B5"/>
    <w:rsid w:val="00622C84"/>
    <w:rsid w:val="00623A29"/>
    <w:rsid w:val="00625361"/>
    <w:rsid w:val="00625D0E"/>
    <w:rsid w:val="00630075"/>
    <w:rsid w:val="0063068C"/>
    <w:rsid w:val="006410BF"/>
    <w:rsid w:val="00641266"/>
    <w:rsid w:val="00642279"/>
    <w:rsid w:val="00642E60"/>
    <w:rsid w:val="00645E47"/>
    <w:rsid w:val="0064662C"/>
    <w:rsid w:val="006501E5"/>
    <w:rsid w:val="00651D77"/>
    <w:rsid w:val="006539D8"/>
    <w:rsid w:val="00655A12"/>
    <w:rsid w:val="00656F54"/>
    <w:rsid w:val="0065706F"/>
    <w:rsid w:val="006601E4"/>
    <w:rsid w:val="00662C95"/>
    <w:rsid w:val="00665BDC"/>
    <w:rsid w:val="00665D64"/>
    <w:rsid w:val="00666B08"/>
    <w:rsid w:val="0066772E"/>
    <w:rsid w:val="00667893"/>
    <w:rsid w:val="00670D0A"/>
    <w:rsid w:val="006731DA"/>
    <w:rsid w:val="006756A6"/>
    <w:rsid w:val="00675E47"/>
    <w:rsid w:val="0067679E"/>
    <w:rsid w:val="0068123E"/>
    <w:rsid w:val="00684F45"/>
    <w:rsid w:val="0069304F"/>
    <w:rsid w:val="00693421"/>
    <w:rsid w:val="006942B9"/>
    <w:rsid w:val="00697021"/>
    <w:rsid w:val="006A1520"/>
    <w:rsid w:val="006A1A4B"/>
    <w:rsid w:val="006A5EC7"/>
    <w:rsid w:val="006A7A7D"/>
    <w:rsid w:val="006B230D"/>
    <w:rsid w:val="006B3645"/>
    <w:rsid w:val="006B6FA4"/>
    <w:rsid w:val="006B7474"/>
    <w:rsid w:val="006C0B7D"/>
    <w:rsid w:val="006C4324"/>
    <w:rsid w:val="006C6751"/>
    <w:rsid w:val="006D485E"/>
    <w:rsid w:val="006D51FF"/>
    <w:rsid w:val="006D7A55"/>
    <w:rsid w:val="006E2765"/>
    <w:rsid w:val="006E5B28"/>
    <w:rsid w:val="006E741D"/>
    <w:rsid w:val="006F0DAD"/>
    <w:rsid w:val="006F58A9"/>
    <w:rsid w:val="006F7BC8"/>
    <w:rsid w:val="00702402"/>
    <w:rsid w:val="0071112B"/>
    <w:rsid w:val="0071590C"/>
    <w:rsid w:val="00720116"/>
    <w:rsid w:val="00720344"/>
    <w:rsid w:val="00725739"/>
    <w:rsid w:val="007279FD"/>
    <w:rsid w:val="00730422"/>
    <w:rsid w:val="00741DF1"/>
    <w:rsid w:val="00742F99"/>
    <w:rsid w:val="007452C4"/>
    <w:rsid w:val="0075042E"/>
    <w:rsid w:val="00750640"/>
    <w:rsid w:val="00752AF3"/>
    <w:rsid w:val="00753B78"/>
    <w:rsid w:val="0075578C"/>
    <w:rsid w:val="00755B57"/>
    <w:rsid w:val="00757ED6"/>
    <w:rsid w:val="00757F20"/>
    <w:rsid w:val="00761377"/>
    <w:rsid w:val="00762CEB"/>
    <w:rsid w:val="007651F6"/>
    <w:rsid w:val="00766AC6"/>
    <w:rsid w:val="00771E3A"/>
    <w:rsid w:val="00773E03"/>
    <w:rsid w:val="0078170E"/>
    <w:rsid w:val="00781BFC"/>
    <w:rsid w:val="0078448B"/>
    <w:rsid w:val="007901BE"/>
    <w:rsid w:val="0079035F"/>
    <w:rsid w:val="007909BE"/>
    <w:rsid w:val="00791720"/>
    <w:rsid w:val="007957E3"/>
    <w:rsid w:val="007966BB"/>
    <w:rsid w:val="007969FB"/>
    <w:rsid w:val="00796F02"/>
    <w:rsid w:val="007A1946"/>
    <w:rsid w:val="007A250F"/>
    <w:rsid w:val="007A3E0D"/>
    <w:rsid w:val="007B075A"/>
    <w:rsid w:val="007B0BF5"/>
    <w:rsid w:val="007B1CE3"/>
    <w:rsid w:val="007B59E8"/>
    <w:rsid w:val="007B6037"/>
    <w:rsid w:val="007B718B"/>
    <w:rsid w:val="007C3239"/>
    <w:rsid w:val="007C3500"/>
    <w:rsid w:val="007D0068"/>
    <w:rsid w:val="007D1C83"/>
    <w:rsid w:val="007D7F13"/>
    <w:rsid w:val="007E50DB"/>
    <w:rsid w:val="007F0454"/>
    <w:rsid w:val="007F1CEA"/>
    <w:rsid w:val="008008D4"/>
    <w:rsid w:val="00805C80"/>
    <w:rsid w:val="0081123C"/>
    <w:rsid w:val="008128DB"/>
    <w:rsid w:val="00815EA7"/>
    <w:rsid w:val="00816B5D"/>
    <w:rsid w:val="00820E6D"/>
    <w:rsid w:val="00821EAB"/>
    <w:rsid w:val="0082236D"/>
    <w:rsid w:val="00827B62"/>
    <w:rsid w:val="0083203A"/>
    <w:rsid w:val="00834616"/>
    <w:rsid w:val="00835879"/>
    <w:rsid w:val="008453F5"/>
    <w:rsid w:val="00845552"/>
    <w:rsid w:val="0084650A"/>
    <w:rsid w:val="00846B27"/>
    <w:rsid w:val="00847CE8"/>
    <w:rsid w:val="00850C39"/>
    <w:rsid w:val="00854A3E"/>
    <w:rsid w:val="0085685C"/>
    <w:rsid w:val="008604B3"/>
    <w:rsid w:val="00861A65"/>
    <w:rsid w:val="00867B61"/>
    <w:rsid w:val="008717D6"/>
    <w:rsid w:val="008747BD"/>
    <w:rsid w:val="00875E91"/>
    <w:rsid w:val="008848BB"/>
    <w:rsid w:val="00884D7E"/>
    <w:rsid w:val="008A0954"/>
    <w:rsid w:val="008A1A5E"/>
    <w:rsid w:val="008A3A4A"/>
    <w:rsid w:val="008A416F"/>
    <w:rsid w:val="008A4D19"/>
    <w:rsid w:val="008B1DB6"/>
    <w:rsid w:val="008B2879"/>
    <w:rsid w:val="008B3ED7"/>
    <w:rsid w:val="008B4022"/>
    <w:rsid w:val="008B4F12"/>
    <w:rsid w:val="008B7C7D"/>
    <w:rsid w:val="008C0308"/>
    <w:rsid w:val="008C0A37"/>
    <w:rsid w:val="008C2468"/>
    <w:rsid w:val="008C4E5A"/>
    <w:rsid w:val="008C5990"/>
    <w:rsid w:val="008C713B"/>
    <w:rsid w:val="008D3C1C"/>
    <w:rsid w:val="008D40EA"/>
    <w:rsid w:val="008D47C9"/>
    <w:rsid w:val="008D4D06"/>
    <w:rsid w:val="008D532B"/>
    <w:rsid w:val="008E1FC2"/>
    <w:rsid w:val="008E284E"/>
    <w:rsid w:val="008E3428"/>
    <w:rsid w:val="008E3F65"/>
    <w:rsid w:val="008E6E23"/>
    <w:rsid w:val="008F3A26"/>
    <w:rsid w:val="008F3EB6"/>
    <w:rsid w:val="008F47AD"/>
    <w:rsid w:val="008F745F"/>
    <w:rsid w:val="008F7E09"/>
    <w:rsid w:val="00903DF3"/>
    <w:rsid w:val="009042FC"/>
    <w:rsid w:val="00904548"/>
    <w:rsid w:val="00905629"/>
    <w:rsid w:val="00910009"/>
    <w:rsid w:val="0091042A"/>
    <w:rsid w:val="00913FDA"/>
    <w:rsid w:val="00914FCB"/>
    <w:rsid w:val="00916A87"/>
    <w:rsid w:val="0092220F"/>
    <w:rsid w:val="00924B7F"/>
    <w:rsid w:val="00925A48"/>
    <w:rsid w:val="00930DD9"/>
    <w:rsid w:val="009335B8"/>
    <w:rsid w:val="00937F35"/>
    <w:rsid w:val="00940512"/>
    <w:rsid w:val="009411A6"/>
    <w:rsid w:val="00942F78"/>
    <w:rsid w:val="00950041"/>
    <w:rsid w:val="00951E8A"/>
    <w:rsid w:val="00955987"/>
    <w:rsid w:val="00955ED7"/>
    <w:rsid w:val="009560FF"/>
    <w:rsid w:val="00956AF2"/>
    <w:rsid w:val="009626A3"/>
    <w:rsid w:val="00962985"/>
    <w:rsid w:val="009637AF"/>
    <w:rsid w:val="009677CD"/>
    <w:rsid w:val="009701B3"/>
    <w:rsid w:val="0097592A"/>
    <w:rsid w:val="00977D36"/>
    <w:rsid w:val="009801C5"/>
    <w:rsid w:val="00980CC7"/>
    <w:rsid w:val="00984446"/>
    <w:rsid w:val="00987668"/>
    <w:rsid w:val="009927D6"/>
    <w:rsid w:val="00994029"/>
    <w:rsid w:val="009942DC"/>
    <w:rsid w:val="009947B8"/>
    <w:rsid w:val="00995840"/>
    <w:rsid w:val="0099636D"/>
    <w:rsid w:val="009A2736"/>
    <w:rsid w:val="009A317C"/>
    <w:rsid w:val="009A519D"/>
    <w:rsid w:val="009A5CE8"/>
    <w:rsid w:val="009B024C"/>
    <w:rsid w:val="009B0B52"/>
    <w:rsid w:val="009B4C19"/>
    <w:rsid w:val="009B5239"/>
    <w:rsid w:val="009C2B47"/>
    <w:rsid w:val="009C3A9C"/>
    <w:rsid w:val="009C3BDE"/>
    <w:rsid w:val="009C5C8D"/>
    <w:rsid w:val="009D18AF"/>
    <w:rsid w:val="009D1906"/>
    <w:rsid w:val="009D1CC4"/>
    <w:rsid w:val="009D1F79"/>
    <w:rsid w:val="009D26D6"/>
    <w:rsid w:val="009D302F"/>
    <w:rsid w:val="009D76DE"/>
    <w:rsid w:val="009E113A"/>
    <w:rsid w:val="009E1855"/>
    <w:rsid w:val="009E4986"/>
    <w:rsid w:val="009E7808"/>
    <w:rsid w:val="009F092E"/>
    <w:rsid w:val="009F377C"/>
    <w:rsid w:val="009F422F"/>
    <w:rsid w:val="009F464C"/>
    <w:rsid w:val="009F4906"/>
    <w:rsid w:val="00A0201D"/>
    <w:rsid w:val="00A043BE"/>
    <w:rsid w:val="00A04697"/>
    <w:rsid w:val="00A04A04"/>
    <w:rsid w:val="00A076E8"/>
    <w:rsid w:val="00A15D78"/>
    <w:rsid w:val="00A15F8D"/>
    <w:rsid w:val="00A176CC"/>
    <w:rsid w:val="00A2190E"/>
    <w:rsid w:val="00A2501A"/>
    <w:rsid w:val="00A26149"/>
    <w:rsid w:val="00A2641D"/>
    <w:rsid w:val="00A3003B"/>
    <w:rsid w:val="00A34941"/>
    <w:rsid w:val="00A34CC4"/>
    <w:rsid w:val="00A3527A"/>
    <w:rsid w:val="00A36954"/>
    <w:rsid w:val="00A41483"/>
    <w:rsid w:val="00A41A7A"/>
    <w:rsid w:val="00A42E92"/>
    <w:rsid w:val="00A45174"/>
    <w:rsid w:val="00A51871"/>
    <w:rsid w:val="00A52909"/>
    <w:rsid w:val="00A52BCF"/>
    <w:rsid w:val="00A5319C"/>
    <w:rsid w:val="00A54F22"/>
    <w:rsid w:val="00A572D5"/>
    <w:rsid w:val="00A626C8"/>
    <w:rsid w:val="00A66F40"/>
    <w:rsid w:val="00A74E77"/>
    <w:rsid w:val="00A75038"/>
    <w:rsid w:val="00A81EA7"/>
    <w:rsid w:val="00A84482"/>
    <w:rsid w:val="00A919C0"/>
    <w:rsid w:val="00A93425"/>
    <w:rsid w:val="00A93986"/>
    <w:rsid w:val="00AA0D46"/>
    <w:rsid w:val="00AB02CA"/>
    <w:rsid w:val="00AB0953"/>
    <w:rsid w:val="00AB0D61"/>
    <w:rsid w:val="00AB31EA"/>
    <w:rsid w:val="00AB3AB9"/>
    <w:rsid w:val="00AB695A"/>
    <w:rsid w:val="00AC1B24"/>
    <w:rsid w:val="00AC1C92"/>
    <w:rsid w:val="00AC1EA6"/>
    <w:rsid w:val="00AC4FD0"/>
    <w:rsid w:val="00AC5223"/>
    <w:rsid w:val="00AD5EA5"/>
    <w:rsid w:val="00AE14EF"/>
    <w:rsid w:val="00AE20FA"/>
    <w:rsid w:val="00AE233B"/>
    <w:rsid w:val="00AE309F"/>
    <w:rsid w:val="00AE3D90"/>
    <w:rsid w:val="00AE4E68"/>
    <w:rsid w:val="00AE5DDB"/>
    <w:rsid w:val="00AF360A"/>
    <w:rsid w:val="00AF5446"/>
    <w:rsid w:val="00B044C6"/>
    <w:rsid w:val="00B1141B"/>
    <w:rsid w:val="00B133ED"/>
    <w:rsid w:val="00B17D05"/>
    <w:rsid w:val="00B22067"/>
    <w:rsid w:val="00B23B69"/>
    <w:rsid w:val="00B253B0"/>
    <w:rsid w:val="00B31B05"/>
    <w:rsid w:val="00B31DB1"/>
    <w:rsid w:val="00B3669B"/>
    <w:rsid w:val="00B407E2"/>
    <w:rsid w:val="00B44A1C"/>
    <w:rsid w:val="00B45D3B"/>
    <w:rsid w:val="00B52EA1"/>
    <w:rsid w:val="00B52FD8"/>
    <w:rsid w:val="00B53CC8"/>
    <w:rsid w:val="00B56472"/>
    <w:rsid w:val="00B63E14"/>
    <w:rsid w:val="00B63FED"/>
    <w:rsid w:val="00B654FB"/>
    <w:rsid w:val="00B65665"/>
    <w:rsid w:val="00B71D4A"/>
    <w:rsid w:val="00B7375B"/>
    <w:rsid w:val="00B73FD1"/>
    <w:rsid w:val="00B7445D"/>
    <w:rsid w:val="00B74ADC"/>
    <w:rsid w:val="00B75F84"/>
    <w:rsid w:val="00B7629C"/>
    <w:rsid w:val="00B77095"/>
    <w:rsid w:val="00B81081"/>
    <w:rsid w:val="00B81C02"/>
    <w:rsid w:val="00B831B7"/>
    <w:rsid w:val="00B85E11"/>
    <w:rsid w:val="00B86486"/>
    <w:rsid w:val="00B86A2A"/>
    <w:rsid w:val="00B9055C"/>
    <w:rsid w:val="00B91290"/>
    <w:rsid w:val="00B92086"/>
    <w:rsid w:val="00B94060"/>
    <w:rsid w:val="00B95234"/>
    <w:rsid w:val="00B977C8"/>
    <w:rsid w:val="00BA16FD"/>
    <w:rsid w:val="00BA46F0"/>
    <w:rsid w:val="00BA5AF7"/>
    <w:rsid w:val="00BB0C78"/>
    <w:rsid w:val="00BC0C1A"/>
    <w:rsid w:val="00BC4AFC"/>
    <w:rsid w:val="00BC4CD7"/>
    <w:rsid w:val="00BC55E4"/>
    <w:rsid w:val="00BC6A64"/>
    <w:rsid w:val="00BD3716"/>
    <w:rsid w:val="00BD56AB"/>
    <w:rsid w:val="00BE1288"/>
    <w:rsid w:val="00BE2900"/>
    <w:rsid w:val="00BE39A9"/>
    <w:rsid w:val="00BE53AA"/>
    <w:rsid w:val="00BE716F"/>
    <w:rsid w:val="00BE762E"/>
    <w:rsid w:val="00BF08E6"/>
    <w:rsid w:val="00BF2E72"/>
    <w:rsid w:val="00C00A58"/>
    <w:rsid w:val="00C03F64"/>
    <w:rsid w:val="00C042E8"/>
    <w:rsid w:val="00C04AFF"/>
    <w:rsid w:val="00C06C9A"/>
    <w:rsid w:val="00C201A0"/>
    <w:rsid w:val="00C216ED"/>
    <w:rsid w:val="00C22A16"/>
    <w:rsid w:val="00C23FEE"/>
    <w:rsid w:val="00C303EE"/>
    <w:rsid w:val="00C30FA1"/>
    <w:rsid w:val="00C32218"/>
    <w:rsid w:val="00C3277D"/>
    <w:rsid w:val="00C34C22"/>
    <w:rsid w:val="00C35BDB"/>
    <w:rsid w:val="00C36DA7"/>
    <w:rsid w:val="00C37090"/>
    <w:rsid w:val="00C444C6"/>
    <w:rsid w:val="00C502FF"/>
    <w:rsid w:val="00C52886"/>
    <w:rsid w:val="00C56F7C"/>
    <w:rsid w:val="00C57F85"/>
    <w:rsid w:val="00C651CC"/>
    <w:rsid w:val="00C65894"/>
    <w:rsid w:val="00C67B2A"/>
    <w:rsid w:val="00C71EAB"/>
    <w:rsid w:val="00C723FD"/>
    <w:rsid w:val="00C80035"/>
    <w:rsid w:val="00C82E5E"/>
    <w:rsid w:val="00C83CCF"/>
    <w:rsid w:val="00C85DB1"/>
    <w:rsid w:val="00C86FBD"/>
    <w:rsid w:val="00C91C1A"/>
    <w:rsid w:val="00C944B3"/>
    <w:rsid w:val="00C9465E"/>
    <w:rsid w:val="00C95442"/>
    <w:rsid w:val="00C95AAE"/>
    <w:rsid w:val="00CA1A63"/>
    <w:rsid w:val="00CA3225"/>
    <w:rsid w:val="00CA73C7"/>
    <w:rsid w:val="00CB25D2"/>
    <w:rsid w:val="00CB3FC9"/>
    <w:rsid w:val="00CB4F44"/>
    <w:rsid w:val="00CB7F7D"/>
    <w:rsid w:val="00CC0559"/>
    <w:rsid w:val="00CC0D0E"/>
    <w:rsid w:val="00CC47CF"/>
    <w:rsid w:val="00CC6767"/>
    <w:rsid w:val="00CC6876"/>
    <w:rsid w:val="00CD1BD5"/>
    <w:rsid w:val="00CD1E95"/>
    <w:rsid w:val="00CE19FD"/>
    <w:rsid w:val="00CE71CD"/>
    <w:rsid w:val="00CE7E99"/>
    <w:rsid w:val="00CF0136"/>
    <w:rsid w:val="00CF158B"/>
    <w:rsid w:val="00CF3273"/>
    <w:rsid w:val="00CF41D8"/>
    <w:rsid w:val="00CF6E91"/>
    <w:rsid w:val="00D00C2A"/>
    <w:rsid w:val="00D027E0"/>
    <w:rsid w:val="00D047D8"/>
    <w:rsid w:val="00D057FA"/>
    <w:rsid w:val="00D0611A"/>
    <w:rsid w:val="00D07FD5"/>
    <w:rsid w:val="00D10E7F"/>
    <w:rsid w:val="00D138AC"/>
    <w:rsid w:val="00D14442"/>
    <w:rsid w:val="00D2654A"/>
    <w:rsid w:val="00D3005C"/>
    <w:rsid w:val="00D30C1C"/>
    <w:rsid w:val="00D33635"/>
    <w:rsid w:val="00D356A7"/>
    <w:rsid w:val="00D3798C"/>
    <w:rsid w:val="00D37FDB"/>
    <w:rsid w:val="00D42C8B"/>
    <w:rsid w:val="00D432D3"/>
    <w:rsid w:val="00D433D2"/>
    <w:rsid w:val="00D439C2"/>
    <w:rsid w:val="00D46DFD"/>
    <w:rsid w:val="00D50E42"/>
    <w:rsid w:val="00D51F47"/>
    <w:rsid w:val="00D53D46"/>
    <w:rsid w:val="00D5573B"/>
    <w:rsid w:val="00D55AA9"/>
    <w:rsid w:val="00D60EF6"/>
    <w:rsid w:val="00D63BAE"/>
    <w:rsid w:val="00D64E45"/>
    <w:rsid w:val="00D6647E"/>
    <w:rsid w:val="00D67B50"/>
    <w:rsid w:val="00D71EDF"/>
    <w:rsid w:val="00D8043B"/>
    <w:rsid w:val="00D81897"/>
    <w:rsid w:val="00D831F3"/>
    <w:rsid w:val="00D86460"/>
    <w:rsid w:val="00D87AC0"/>
    <w:rsid w:val="00D93818"/>
    <w:rsid w:val="00D96070"/>
    <w:rsid w:val="00D966FB"/>
    <w:rsid w:val="00D96AF3"/>
    <w:rsid w:val="00D97687"/>
    <w:rsid w:val="00D97C69"/>
    <w:rsid w:val="00DA121C"/>
    <w:rsid w:val="00DA501D"/>
    <w:rsid w:val="00DA5D10"/>
    <w:rsid w:val="00DB6445"/>
    <w:rsid w:val="00DB6964"/>
    <w:rsid w:val="00DC036B"/>
    <w:rsid w:val="00DC3DE2"/>
    <w:rsid w:val="00DC429A"/>
    <w:rsid w:val="00DD25DE"/>
    <w:rsid w:val="00DD4733"/>
    <w:rsid w:val="00DD65A6"/>
    <w:rsid w:val="00DD6B96"/>
    <w:rsid w:val="00DD7EB1"/>
    <w:rsid w:val="00DE17CB"/>
    <w:rsid w:val="00DE1D36"/>
    <w:rsid w:val="00DE7870"/>
    <w:rsid w:val="00DF02DC"/>
    <w:rsid w:val="00DF1D0B"/>
    <w:rsid w:val="00DF4259"/>
    <w:rsid w:val="00DF55B9"/>
    <w:rsid w:val="00E01744"/>
    <w:rsid w:val="00E04FC7"/>
    <w:rsid w:val="00E06BAF"/>
    <w:rsid w:val="00E136FD"/>
    <w:rsid w:val="00E153B0"/>
    <w:rsid w:val="00E16C1A"/>
    <w:rsid w:val="00E23426"/>
    <w:rsid w:val="00E238AF"/>
    <w:rsid w:val="00E24839"/>
    <w:rsid w:val="00E301F3"/>
    <w:rsid w:val="00E30E2E"/>
    <w:rsid w:val="00E31E98"/>
    <w:rsid w:val="00E32ACD"/>
    <w:rsid w:val="00E3545B"/>
    <w:rsid w:val="00E43EDB"/>
    <w:rsid w:val="00E458BB"/>
    <w:rsid w:val="00E465B5"/>
    <w:rsid w:val="00E474D4"/>
    <w:rsid w:val="00E50368"/>
    <w:rsid w:val="00E52761"/>
    <w:rsid w:val="00E57DFB"/>
    <w:rsid w:val="00E601C2"/>
    <w:rsid w:val="00E60C21"/>
    <w:rsid w:val="00E64738"/>
    <w:rsid w:val="00E649A6"/>
    <w:rsid w:val="00E67766"/>
    <w:rsid w:val="00E71BA4"/>
    <w:rsid w:val="00E73223"/>
    <w:rsid w:val="00E73743"/>
    <w:rsid w:val="00E75320"/>
    <w:rsid w:val="00E80757"/>
    <w:rsid w:val="00E82576"/>
    <w:rsid w:val="00E82F0A"/>
    <w:rsid w:val="00E8364F"/>
    <w:rsid w:val="00E85136"/>
    <w:rsid w:val="00E87B38"/>
    <w:rsid w:val="00E90CF0"/>
    <w:rsid w:val="00E91046"/>
    <w:rsid w:val="00E941AD"/>
    <w:rsid w:val="00E954E0"/>
    <w:rsid w:val="00E96DC1"/>
    <w:rsid w:val="00EA0D10"/>
    <w:rsid w:val="00EA3144"/>
    <w:rsid w:val="00EA5161"/>
    <w:rsid w:val="00EA6905"/>
    <w:rsid w:val="00EB01EB"/>
    <w:rsid w:val="00EB19A0"/>
    <w:rsid w:val="00EB1DBA"/>
    <w:rsid w:val="00EB670F"/>
    <w:rsid w:val="00EB7AD2"/>
    <w:rsid w:val="00EC0D51"/>
    <w:rsid w:val="00EC2E89"/>
    <w:rsid w:val="00EC4C00"/>
    <w:rsid w:val="00EC571F"/>
    <w:rsid w:val="00EC68EF"/>
    <w:rsid w:val="00EC6D25"/>
    <w:rsid w:val="00ED25F1"/>
    <w:rsid w:val="00ED5E1F"/>
    <w:rsid w:val="00ED6016"/>
    <w:rsid w:val="00EE2205"/>
    <w:rsid w:val="00EE5A4D"/>
    <w:rsid w:val="00EF00D6"/>
    <w:rsid w:val="00EF0E3B"/>
    <w:rsid w:val="00EF38BE"/>
    <w:rsid w:val="00EF7603"/>
    <w:rsid w:val="00EF7978"/>
    <w:rsid w:val="00F01B1D"/>
    <w:rsid w:val="00F023DC"/>
    <w:rsid w:val="00F03B29"/>
    <w:rsid w:val="00F03ED2"/>
    <w:rsid w:val="00F077C1"/>
    <w:rsid w:val="00F12539"/>
    <w:rsid w:val="00F163CE"/>
    <w:rsid w:val="00F178CD"/>
    <w:rsid w:val="00F2502F"/>
    <w:rsid w:val="00F25FFE"/>
    <w:rsid w:val="00F2614C"/>
    <w:rsid w:val="00F36AB9"/>
    <w:rsid w:val="00F371CA"/>
    <w:rsid w:val="00F4012B"/>
    <w:rsid w:val="00F4049B"/>
    <w:rsid w:val="00F418F0"/>
    <w:rsid w:val="00F44250"/>
    <w:rsid w:val="00F44C12"/>
    <w:rsid w:val="00F45B9D"/>
    <w:rsid w:val="00F50895"/>
    <w:rsid w:val="00F50B86"/>
    <w:rsid w:val="00F52143"/>
    <w:rsid w:val="00F571A0"/>
    <w:rsid w:val="00F61ECC"/>
    <w:rsid w:val="00F644C1"/>
    <w:rsid w:val="00F66180"/>
    <w:rsid w:val="00F71710"/>
    <w:rsid w:val="00F7393E"/>
    <w:rsid w:val="00F74D63"/>
    <w:rsid w:val="00F93535"/>
    <w:rsid w:val="00F944D5"/>
    <w:rsid w:val="00F95B04"/>
    <w:rsid w:val="00F96332"/>
    <w:rsid w:val="00FA2246"/>
    <w:rsid w:val="00FA4306"/>
    <w:rsid w:val="00FA5375"/>
    <w:rsid w:val="00FA6F09"/>
    <w:rsid w:val="00FB207E"/>
    <w:rsid w:val="00FC5E9F"/>
    <w:rsid w:val="00FC7298"/>
    <w:rsid w:val="00FD0BD0"/>
    <w:rsid w:val="00FD6D0C"/>
    <w:rsid w:val="00FE32AB"/>
    <w:rsid w:val="00FE4F10"/>
    <w:rsid w:val="00FE5B88"/>
    <w:rsid w:val="00FE5F0F"/>
    <w:rsid w:val="00FE6DE3"/>
    <w:rsid w:val="00FF5E05"/>
    <w:rsid w:val="00FF75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1163A"/>
  <w15:docId w15:val="{7A85F937-6438-4673-8E3C-FED9B6483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136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DE" w:eastAsia="ru-RU"/>
    </w:rPr>
  </w:style>
  <w:style w:type="paragraph" w:styleId="1">
    <w:name w:val="heading 1"/>
    <w:basedOn w:val="a1"/>
    <w:next w:val="a1"/>
    <w:link w:val="10"/>
    <w:uiPriority w:val="9"/>
    <w:qFormat/>
    <w:rsid w:val="004D5047"/>
    <w:pPr>
      <w:keepNext/>
      <w:keepLines/>
      <w:spacing w:before="480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1D6985"/>
    <w:pPr>
      <w:keepNext/>
      <w:keepLines/>
      <w:ind w:right="142" w:firstLine="709"/>
      <w:jc w:val="both"/>
      <w:outlineLvl w:val="1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23369F"/>
    <w:pPr>
      <w:keepNext/>
      <w:keepLines/>
      <w:spacing w:before="160" w:after="120"/>
      <w:outlineLvl w:val="2"/>
    </w:pPr>
    <w:rPr>
      <w:rFonts w:eastAsiaTheme="majorEastAsia" w:cstheme="majorBidi"/>
      <w:color w:val="000000" w:themeColor="text1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5214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5214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5214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5214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52143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52143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EF38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Отчёт Обычный текст"/>
    <w:basedOn w:val="a1"/>
    <w:link w:val="a7"/>
    <w:qFormat/>
    <w:rsid w:val="00875E91"/>
    <w:pPr>
      <w:tabs>
        <w:tab w:val="left" w:pos="1418"/>
        <w:tab w:val="right" w:pos="10206"/>
      </w:tabs>
      <w:ind w:left="284" w:right="284" w:firstLine="709"/>
      <w:jc w:val="both"/>
    </w:pPr>
    <w:rPr>
      <w:sz w:val="28"/>
      <w:szCs w:val="28"/>
    </w:rPr>
  </w:style>
  <w:style w:type="paragraph" w:customStyle="1" w:styleId="a8">
    <w:name w:val="Отчёт Обычный текст По центру"/>
    <w:basedOn w:val="a6"/>
    <w:rsid w:val="00875E91"/>
    <w:pPr>
      <w:jc w:val="center"/>
    </w:pPr>
    <w:rPr>
      <w:szCs w:val="20"/>
    </w:rPr>
  </w:style>
  <w:style w:type="paragraph" w:styleId="a9">
    <w:name w:val="List Paragraph"/>
    <w:basedOn w:val="a1"/>
    <w:uiPriority w:val="34"/>
    <w:qFormat/>
    <w:rsid w:val="007A3E0D"/>
    <w:pPr>
      <w:ind w:left="720"/>
      <w:contextualSpacing/>
    </w:pPr>
  </w:style>
  <w:style w:type="paragraph" w:styleId="aa">
    <w:name w:val="Balloon Text"/>
    <w:basedOn w:val="a1"/>
    <w:link w:val="ab"/>
    <w:uiPriority w:val="99"/>
    <w:semiHidden/>
    <w:unhideWhenUsed/>
    <w:rsid w:val="00520B6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2"/>
    <w:link w:val="aa"/>
    <w:uiPriority w:val="99"/>
    <w:semiHidden/>
    <w:rsid w:val="00520B60"/>
    <w:rPr>
      <w:rFonts w:ascii="Tahoma" w:hAnsi="Tahoma" w:cs="Tahoma"/>
      <w:sz w:val="16"/>
      <w:szCs w:val="16"/>
    </w:rPr>
  </w:style>
  <w:style w:type="character" w:customStyle="1" w:styleId="define">
    <w:name w:val="define"/>
    <w:basedOn w:val="a2"/>
    <w:rsid w:val="00520B60"/>
  </w:style>
  <w:style w:type="paragraph" w:styleId="ac">
    <w:name w:val="header"/>
    <w:basedOn w:val="a1"/>
    <w:link w:val="ad"/>
    <w:uiPriority w:val="99"/>
    <w:unhideWhenUsed/>
    <w:rsid w:val="008C0A37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2"/>
    <w:link w:val="ac"/>
    <w:uiPriority w:val="99"/>
    <w:rsid w:val="008C0A37"/>
  </w:style>
  <w:style w:type="paragraph" w:styleId="ae">
    <w:name w:val="footer"/>
    <w:basedOn w:val="a1"/>
    <w:link w:val="af"/>
    <w:uiPriority w:val="99"/>
    <w:unhideWhenUsed/>
    <w:rsid w:val="008C0A37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2"/>
    <w:link w:val="ae"/>
    <w:uiPriority w:val="99"/>
    <w:rsid w:val="008C0A37"/>
  </w:style>
  <w:style w:type="character" w:styleId="af0">
    <w:name w:val="Hyperlink"/>
    <w:basedOn w:val="a2"/>
    <w:uiPriority w:val="99"/>
    <w:unhideWhenUsed/>
    <w:rsid w:val="00D51F47"/>
    <w:rPr>
      <w:color w:val="0000FF" w:themeColor="hyperlink"/>
      <w:u w:val="single"/>
    </w:rPr>
  </w:style>
  <w:style w:type="paragraph" w:styleId="af1">
    <w:name w:val="footnote text"/>
    <w:basedOn w:val="a1"/>
    <w:link w:val="af2"/>
    <w:uiPriority w:val="99"/>
    <w:semiHidden/>
    <w:unhideWhenUsed/>
    <w:rsid w:val="00213290"/>
    <w:rPr>
      <w:sz w:val="20"/>
      <w:szCs w:val="20"/>
    </w:rPr>
  </w:style>
  <w:style w:type="character" w:customStyle="1" w:styleId="af2">
    <w:name w:val="Текст сноски Знак"/>
    <w:basedOn w:val="a2"/>
    <w:link w:val="af1"/>
    <w:uiPriority w:val="99"/>
    <w:semiHidden/>
    <w:rsid w:val="00213290"/>
    <w:rPr>
      <w:sz w:val="20"/>
      <w:szCs w:val="20"/>
    </w:rPr>
  </w:style>
  <w:style w:type="character" w:styleId="af3">
    <w:name w:val="footnote reference"/>
    <w:basedOn w:val="a2"/>
    <w:uiPriority w:val="99"/>
    <w:semiHidden/>
    <w:unhideWhenUsed/>
    <w:rsid w:val="00213290"/>
    <w:rPr>
      <w:vertAlign w:val="superscript"/>
    </w:rPr>
  </w:style>
  <w:style w:type="character" w:customStyle="1" w:styleId="10">
    <w:name w:val="Заголовок 1 Знак"/>
    <w:basedOn w:val="a2"/>
    <w:link w:val="1"/>
    <w:uiPriority w:val="9"/>
    <w:rsid w:val="004D5047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af4">
    <w:name w:val="TOC Heading"/>
    <w:basedOn w:val="1"/>
    <w:next w:val="a1"/>
    <w:uiPriority w:val="39"/>
    <w:unhideWhenUsed/>
    <w:qFormat/>
    <w:rsid w:val="00213290"/>
    <w:pPr>
      <w:outlineLvl w:val="9"/>
    </w:pPr>
  </w:style>
  <w:style w:type="character" w:styleId="af5">
    <w:name w:val="FollowedHyperlink"/>
    <w:basedOn w:val="a2"/>
    <w:uiPriority w:val="99"/>
    <w:semiHidden/>
    <w:unhideWhenUsed/>
    <w:rsid w:val="00750640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8320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83203A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1">
    <w:name w:val="1"/>
    <w:basedOn w:val="a1"/>
    <w:link w:val="12"/>
    <w:qFormat/>
    <w:rsid w:val="005A32E6"/>
    <w:pPr>
      <w:ind w:right="142" w:firstLine="709"/>
    </w:pPr>
    <w:rPr>
      <w:b/>
      <w:sz w:val="32"/>
      <w:szCs w:val="32"/>
    </w:rPr>
  </w:style>
  <w:style w:type="character" w:customStyle="1" w:styleId="12">
    <w:name w:val="1 Знак"/>
    <w:basedOn w:val="a2"/>
    <w:link w:val="11"/>
    <w:rsid w:val="005A32E6"/>
    <w:rPr>
      <w:rFonts w:ascii="Times New Roman" w:hAnsi="Times New Roman" w:cs="Times New Roman"/>
      <w:b/>
      <w:sz w:val="32"/>
      <w:szCs w:val="32"/>
    </w:rPr>
  </w:style>
  <w:style w:type="paragraph" w:customStyle="1" w:styleId="af6">
    <w:name w:val="Заголовок К"/>
    <w:basedOn w:val="a1"/>
    <w:link w:val="af7"/>
    <w:qFormat/>
    <w:rsid w:val="005E2F8C"/>
    <w:pPr>
      <w:ind w:right="142" w:firstLine="709"/>
      <w:jc w:val="center"/>
    </w:pPr>
    <w:rPr>
      <w:b/>
      <w:sz w:val="32"/>
      <w:szCs w:val="32"/>
    </w:rPr>
  </w:style>
  <w:style w:type="character" w:customStyle="1" w:styleId="af7">
    <w:name w:val="Заголовок К Знак"/>
    <w:basedOn w:val="a2"/>
    <w:link w:val="af6"/>
    <w:rsid w:val="005E2F8C"/>
    <w:rPr>
      <w:rFonts w:ascii="Times New Roman" w:hAnsi="Times New Roman" w:cs="Times New Roman"/>
      <w:b/>
      <w:sz w:val="32"/>
      <w:szCs w:val="32"/>
    </w:rPr>
  </w:style>
  <w:style w:type="character" w:styleId="af8">
    <w:name w:val="Placeholder Text"/>
    <w:basedOn w:val="a2"/>
    <w:uiPriority w:val="99"/>
    <w:semiHidden/>
    <w:rsid w:val="005F337C"/>
    <w:rPr>
      <w:color w:val="808080"/>
    </w:rPr>
  </w:style>
  <w:style w:type="paragraph" w:styleId="af9">
    <w:name w:val="caption"/>
    <w:basedOn w:val="a1"/>
    <w:next w:val="a1"/>
    <w:uiPriority w:val="35"/>
    <w:unhideWhenUsed/>
    <w:qFormat/>
    <w:rsid w:val="003B0A00"/>
    <w:rPr>
      <w:i/>
      <w:iCs/>
      <w:color w:val="1F497D" w:themeColor="text2"/>
      <w:sz w:val="18"/>
      <w:szCs w:val="18"/>
    </w:rPr>
  </w:style>
  <w:style w:type="paragraph" w:styleId="afa">
    <w:name w:val="No Spacing"/>
    <w:uiPriority w:val="1"/>
    <w:qFormat/>
    <w:rsid w:val="00481881"/>
    <w:pPr>
      <w:tabs>
        <w:tab w:val="left" w:pos="3402"/>
        <w:tab w:val="left" w:pos="9072"/>
      </w:tabs>
      <w:spacing w:after="0" w:line="240" w:lineRule="auto"/>
    </w:pPr>
  </w:style>
  <w:style w:type="table" w:customStyle="1" w:styleId="41">
    <w:name w:val="Таблица простая 41"/>
    <w:basedOn w:val="a3"/>
    <w:uiPriority w:val="44"/>
    <w:rsid w:val="003B0A0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3">
    <w:name w:val="Неразрешенное упоминание1"/>
    <w:basedOn w:val="a2"/>
    <w:uiPriority w:val="99"/>
    <w:semiHidden/>
    <w:unhideWhenUsed/>
    <w:rsid w:val="00271DEF"/>
    <w:rPr>
      <w:color w:val="808080"/>
      <w:shd w:val="clear" w:color="auto" w:fill="E6E6E6"/>
    </w:rPr>
  </w:style>
  <w:style w:type="paragraph" w:styleId="14">
    <w:name w:val="toc 1"/>
    <w:basedOn w:val="a1"/>
    <w:next w:val="a1"/>
    <w:autoRedefine/>
    <w:uiPriority w:val="39"/>
    <w:unhideWhenUsed/>
    <w:rsid w:val="004D5047"/>
    <w:pPr>
      <w:tabs>
        <w:tab w:val="right" w:leader="dot" w:pos="9628"/>
      </w:tabs>
      <w:spacing w:after="100"/>
    </w:pPr>
  </w:style>
  <w:style w:type="paragraph" w:styleId="afb">
    <w:name w:val="Normal (Web)"/>
    <w:basedOn w:val="a1"/>
    <w:uiPriority w:val="99"/>
    <w:unhideWhenUsed/>
    <w:rsid w:val="00556650"/>
    <w:pPr>
      <w:spacing w:before="100" w:beforeAutospacing="1" w:after="100" w:afterAutospacing="1"/>
    </w:pPr>
  </w:style>
  <w:style w:type="character" w:styleId="afc">
    <w:name w:val="Strong"/>
    <w:basedOn w:val="a2"/>
    <w:uiPriority w:val="22"/>
    <w:qFormat/>
    <w:rsid w:val="00556650"/>
    <w:rPr>
      <w:b/>
      <w:bCs/>
    </w:rPr>
  </w:style>
  <w:style w:type="character" w:customStyle="1" w:styleId="gr-postheadericon">
    <w:name w:val="gr-postheadericon"/>
    <w:basedOn w:val="a2"/>
    <w:rsid w:val="00556650"/>
  </w:style>
  <w:style w:type="character" w:customStyle="1" w:styleId="22">
    <w:name w:val="Заголовок 2 Знак"/>
    <w:basedOn w:val="a2"/>
    <w:link w:val="21"/>
    <w:uiPriority w:val="9"/>
    <w:rsid w:val="001D6985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23">
    <w:name w:val="toc 2"/>
    <w:basedOn w:val="a1"/>
    <w:next w:val="a1"/>
    <w:autoRedefine/>
    <w:uiPriority w:val="39"/>
    <w:unhideWhenUsed/>
    <w:rsid w:val="00E67766"/>
    <w:pPr>
      <w:spacing w:after="100"/>
      <w:ind w:left="220"/>
    </w:pPr>
  </w:style>
  <w:style w:type="paragraph" w:styleId="afd">
    <w:name w:val="Subtitle"/>
    <w:basedOn w:val="a1"/>
    <w:next w:val="a1"/>
    <w:link w:val="afe"/>
    <w:uiPriority w:val="11"/>
    <w:qFormat/>
    <w:rsid w:val="0023369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fe">
    <w:name w:val="Подзаголовок Знак"/>
    <w:basedOn w:val="a2"/>
    <w:link w:val="afd"/>
    <w:uiPriority w:val="11"/>
    <w:rsid w:val="0023369F"/>
    <w:rPr>
      <w:rFonts w:eastAsiaTheme="minorEastAsia"/>
      <w:color w:val="5A5A5A" w:themeColor="text1" w:themeTint="A5"/>
      <w:spacing w:val="15"/>
    </w:rPr>
  </w:style>
  <w:style w:type="character" w:customStyle="1" w:styleId="32">
    <w:name w:val="Заголовок 3 Знак"/>
    <w:basedOn w:val="a2"/>
    <w:link w:val="31"/>
    <w:uiPriority w:val="9"/>
    <w:rsid w:val="0023369F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33">
    <w:name w:val="toc 3"/>
    <w:basedOn w:val="a1"/>
    <w:next w:val="a1"/>
    <w:autoRedefine/>
    <w:uiPriority w:val="39"/>
    <w:unhideWhenUsed/>
    <w:rsid w:val="0023369F"/>
    <w:pPr>
      <w:spacing w:after="100"/>
      <w:ind w:left="440"/>
    </w:pPr>
  </w:style>
  <w:style w:type="character" w:customStyle="1" w:styleId="24">
    <w:name w:val="Неразрешенное упоминание2"/>
    <w:basedOn w:val="a2"/>
    <w:uiPriority w:val="99"/>
    <w:semiHidden/>
    <w:unhideWhenUsed/>
    <w:rsid w:val="00FE6DE3"/>
    <w:rPr>
      <w:color w:val="605E5C"/>
      <w:shd w:val="clear" w:color="auto" w:fill="E1DFDD"/>
    </w:rPr>
  </w:style>
  <w:style w:type="character" w:customStyle="1" w:styleId="25">
    <w:name w:val="Осн2 Знак"/>
    <w:basedOn w:val="a2"/>
    <w:link w:val="26"/>
    <w:locked/>
    <w:rsid w:val="00E24839"/>
    <w:rPr>
      <w:rFonts w:ascii="Times New Roman" w:hAnsi="Times New Roman" w:cs="Times New Roman"/>
      <w:sz w:val="28"/>
      <w:szCs w:val="28"/>
    </w:rPr>
  </w:style>
  <w:style w:type="paragraph" w:customStyle="1" w:styleId="26">
    <w:name w:val="Осн2"/>
    <w:basedOn w:val="a1"/>
    <w:link w:val="25"/>
    <w:qFormat/>
    <w:rsid w:val="00E24839"/>
    <w:pPr>
      <w:ind w:firstLine="709"/>
      <w:jc w:val="both"/>
    </w:pPr>
    <w:rPr>
      <w:sz w:val="28"/>
      <w:szCs w:val="28"/>
    </w:rPr>
  </w:style>
  <w:style w:type="character" w:customStyle="1" w:styleId="27">
    <w:name w:val="2 Знак"/>
    <w:basedOn w:val="a2"/>
    <w:link w:val="28"/>
    <w:locked/>
    <w:rsid w:val="003D6157"/>
    <w:rPr>
      <w:rFonts w:ascii="Times New Roman" w:hAnsi="Times New Roman" w:cs="Times New Roman"/>
      <w:sz w:val="28"/>
      <w:szCs w:val="28"/>
    </w:rPr>
  </w:style>
  <w:style w:type="paragraph" w:customStyle="1" w:styleId="28">
    <w:name w:val="2"/>
    <w:basedOn w:val="a1"/>
    <w:link w:val="27"/>
    <w:qFormat/>
    <w:rsid w:val="003D6157"/>
    <w:pPr>
      <w:ind w:firstLine="709"/>
      <w:contextualSpacing/>
      <w:jc w:val="both"/>
    </w:pPr>
    <w:rPr>
      <w:sz w:val="28"/>
      <w:szCs w:val="28"/>
    </w:rPr>
  </w:style>
  <w:style w:type="character" w:customStyle="1" w:styleId="aff">
    <w:name w:val="Жирн Знак"/>
    <w:basedOn w:val="a2"/>
    <w:link w:val="aff0"/>
    <w:locked/>
    <w:rsid w:val="002301FD"/>
    <w:rPr>
      <w:rFonts w:ascii="Times New Roman" w:hAnsi="Times New Roman" w:cs="Times New Roman"/>
      <w:b/>
      <w:sz w:val="32"/>
      <w:szCs w:val="32"/>
    </w:rPr>
  </w:style>
  <w:style w:type="paragraph" w:customStyle="1" w:styleId="aff0">
    <w:name w:val="Жирн"/>
    <w:basedOn w:val="a1"/>
    <w:link w:val="aff"/>
    <w:qFormat/>
    <w:rsid w:val="002301FD"/>
    <w:pPr>
      <w:spacing w:before="360" w:after="360"/>
      <w:ind w:right="142" w:firstLine="709"/>
      <w:jc w:val="both"/>
    </w:pPr>
    <w:rPr>
      <w:b/>
      <w:sz w:val="32"/>
      <w:szCs w:val="32"/>
    </w:rPr>
  </w:style>
  <w:style w:type="character" w:customStyle="1" w:styleId="fontstyle01">
    <w:name w:val="fontstyle01"/>
    <w:basedOn w:val="a2"/>
    <w:rsid w:val="00427A4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ef2f7b8f2cee1fbf7edfbe9f2e5eaf1f2">
    <w:name w:val="Оceтf2чf7ёb8тf2 Оceбe1ыfbчf7нedыfbйe9 тf2еe5кeaсf1тf2"/>
    <w:basedOn w:val="a1"/>
    <w:uiPriority w:val="99"/>
    <w:rsid w:val="00B44A1C"/>
    <w:pPr>
      <w:widowControl w:val="0"/>
      <w:autoSpaceDE w:val="0"/>
      <w:autoSpaceDN w:val="0"/>
      <w:adjustRightInd w:val="0"/>
      <w:ind w:firstLine="709"/>
      <w:jc w:val="both"/>
    </w:pPr>
    <w:rPr>
      <w:sz w:val="28"/>
      <w:szCs w:val="28"/>
    </w:rPr>
  </w:style>
  <w:style w:type="character" w:customStyle="1" w:styleId="normaltextrun">
    <w:name w:val="normaltextrun"/>
    <w:basedOn w:val="a2"/>
    <w:rsid w:val="00367DFC"/>
  </w:style>
  <w:style w:type="character" w:customStyle="1" w:styleId="eop">
    <w:name w:val="eop"/>
    <w:basedOn w:val="a2"/>
    <w:rsid w:val="00367DFC"/>
  </w:style>
  <w:style w:type="character" w:customStyle="1" w:styleId="a7">
    <w:name w:val="Отчёт Обычный текст Знак"/>
    <w:basedOn w:val="a2"/>
    <w:link w:val="a6"/>
    <w:locked/>
    <w:rsid w:val="000325C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40">
    <w:name w:val="Заголовок 4 Знак"/>
    <w:basedOn w:val="a2"/>
    <w:link w:val="4"/>
    <w:uiPriority w:val="9"/>
    <w:semiHidden/>
    <w:rsid w:val="00F52143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character" w:customStyle="1" w:styleId="50">
    <w:name w:val="Заголовок 5 Знак"/>
    <w:basedOn w:val="a2"/>
    <w:link w:val="5"/>
    <w:uiPriority w:val="9"/>
    <w:semiHidden/>
    <w:rsid w:val="00F52143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F52143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F52143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F52143"/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F5214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aff1">
    <w:name w:val="Title"/>
    <w:basedOn w:val="a1"/>
    <w:next w:val="a1"/>
    <w:link w:val="aff2"/>
    <w:uiPriority w:val="10"/>
    <w:qFormat/>
    <w:rsid w:val="00F52143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aff2">
    <w:name w:val="Заголовок Знак"/>
    <w:basedOn w:val="a2"/>
    <w:link w:val="aff1"/>
    <w:uiPriority w:val="10"/>
    <w:rsid w:val="00F5214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aff3">
    <w:name w:val="Body Text"/>
    <w:basedOn w:val="a1"/>
    <w:link w:val="aff4"/>
    <w:uiPriority w:val="99"/>
    <w:unhideWhenUsed/>
    <w:rsid w:val="00F52143"/>
    <w:pPr>
      <w:spacing w:after="120"/>
    </w:pPr>
    <w:rPr>
      <w:rFonts w:eastAsiaTheme="minorEastAsia"/>
      <w:lang w:val="en-US"/>
    </w:rPr>
  </w:style>
  <w:style w:type="character" w:customStyle="1" w:styleId="aff4">
    <w:name w:val="Основной текст Знак"/>
    <w:basedOn w:val="a2"/>
    <w:link w:val="aff3"/>
    <w:uiPriority w:val="99"/>
    <w:rsid w:val="00F52143"/>
    <w:rPr>
      <w:rFonts w:eastAsiaTheme="minorEastAsia"/>
      <w:lang w:val="en-US"/>
    </w:rPr>
  </w:style>
  <w:style w:type="paragraph" w:styleId="29">
    <w:name w:val="Body Text 2"/>
    <w:basedOn w:val="a1"/>
    <w:link w:val="2a"/>
    <w:uiPriority w:val="99"/>
    <w:unhideWhenUsed/>
    <w:rsid w:val="00F52143"/>
    <w:pPr>
      <w:spacing w:after="120" w:line="480" w:lineRule="auto"/>
    </w:pPr>
    <w:rPr>
      <w:rFonts w:eastAsiaTheme="minorEastAsia"/>
      <w:lang w:val="en-US"/>
    </w:rPr>
  </w:style>
  <w:style w:type="character" w:customStyle="1" w:styleId="2a">
    <w:name w:val="Основной текст 2 Знак"/>
    <w:basedOn w:val="a2"/>
    <w:link w:val="29"/>
    <w:uiPriority w:val="99"/>
    <w:rsid w:val="00F52143"/>
    <w:rPr>
      <w:rFonts w:eastAsiaTheme="minorEastAsia"/>
      <w:lang w:val="en-US"/>
    </w:rPr>
  </w:style>
  <w:style w:type="paragraph" w:styleId="34">
    <w:name w:val="Body Text 3"/>
    <w:basedOn w:val="a1"/>
    <w:link w:val="35"/>
    <w:uiPriority w:val="99"/>
    <w:unhideWhenUsed/>
    <w:rsid w:val="00F52143"/>
    <w:pPr>
      <w:spacing w:after="120"/>
    </w:pPr>
    <w:rPr>
      <w:rFonts w:eastAsiaTheme="minorEastAsia"/>
      <w:sz w:val="16"/>
      <w:szCs w:val="16"/>
      <w:lang w:val="en-US"/>
    </w:rPr>
  </w:style>
  <w:style w:type="character" w:customStyle="1" w:styleId="35">
    <w:name w:val="Основной текст 3 Знак"/>
    <w:basedOn w:val="a2"/>
    <w:link w:val="34"/>
    <w:uiPriority w:val="99"/>
    <w:rsid w:val="00F52143"/>
    <w:rPr>
      <w:rFonts w:eastAsiaTheme="minorEastAsia"/>
      <w:sz w:val="16"/>
      <w:szCs w:val="16"/>
      <w:lang w:val="en-US"/>
    </w:rPr>
  </w:style>
  <w:style w:type="paragraph" w:styleId="aff5">
    <w:name w:val="List"/>
    <w:basedOn w:val="a1"/>
    <w:uiPriority w:val="99"/>
    <w:unhideWhenUsed/>
    <w:rsid w:val="00F52143"/>
    <w:pPr>
      <w:ind w:left="360" w:hanging="360"/>
      <w:contextualSpacing/>
    </w:pPr>
    <w:rPr>
      <w:rFonts w:eastAsiaTheme="minorEastAsia"/>
      <w:lang w:val="en-US"/>
    </w:rPr>
  </w:style>
  <w:style w:type="paragraph" w:styleId="2b">
    <w:name w:val="List 2"/>
    <w:basedOn w:val="a1"/>
    <w:uiPriority w:val="99"/>
    <w:unhideWhenUsed/>
    <w:rsid w:val="00F52143"/>
    <w:pPr>
      <w:ind w:left="720" w:hanging="360"/>
      <w:contextualSpacing/>
    </w:pPr>
    <w:rPr>
      <w:rFonts w:eastAsiaTheme="minorEastAsia"/>
      <w:lang w:val="en-US"/>
    </w:rPr>
  </w:style>
  <w:style w:type="paragraph" w:styleId="36">
    <w:name w:val="List 3"/>
    <w:basedOn w:val="a1"/>
    <w:uiPriority w:val="99"/>
    <w:unhideWhenUsed/>
    <w:rsid w:val="00F52143"/>
    <w:pPr>
      <w:ind w:left="1080" w:hanging="360"/>
      <w:contextualSpacing/>
    </w:pPr>
    <w:rPr>
      <w:rFonts w:eastAsiaTheme="minorEastAsia"/>
      <w:lang w:val="en-US"/>
    </w:rPr>
  </w:style>
  <w:style w:type="paragraph" w:styleId="a0">
    <w:name w:val="List Bullet"/>
    <w:basedOn w:val="a1"/>
    <w:uiPriority w:val="99"/>
    <w:unhideWhenUsed/>
    <w:rsid w:val="00F52143"/>
    <w:pPr>
      <w:numPr>
        <w:numId w:val="2"/>
      </w:numPr>
      <w:contextualSpacing/>
    </w:pPr>
    <w:rPr>
      <w:rFonts w:eastAsiaTheme="minorEastAsia"/>
      <w:lang w:val="en-US"/>
    </w:rPr>
  </w:style>
  <w:style w:type="paragraph" w:styleId="20">
    <w:name w:val="List Bullet 2"/>
    <w:basedOn w:val="a1"/>
    <w:uiPriority w:val="99"/>
    <w:unhideWhenUsed/>
    <w:rsid w:val="00F52143"/>
    <w:pPr>
      <w:numPr>
        <w:numId w:val="3"/>
      </w:numPr>
      <w:contextualSpacing/>
    </w:pPr>
    <w:rPr>
      <w:rFonts w:eastAsiaTheme="minorEastAsia"/>
      <w:lang w:val="en-US"/>
    </w:rPr>
  </w:style>
  <w:style w:type="paragraph" w:styleId="30">
    <w:name w:val="List Bullet 3"/>
    <w:basedOn w:val="a1"/>
    <w:uiPriority w:val="99"/>
    <w:unhideWhenUsed/>
    <w:rsid w:val="00F52143"/>
    <w:pPr>
      <w:numPr>
        <w:numId w:val="4"/>
      </w:numPr>
      <w:contextualSpacing/>
    </w:pPr>
    <w:rPr>
      <w:rFonts w:eastAsiaTheme="minorEastAsia"/>
      <w:lang w:val="en-US"/>
    </w:rPr>
  </w:style>
  <w:style w:type="paragraph" w:styleId="a">
    <w:name w:val="List Number"/>
    <w:basedOn w:val="a1"/>
    <w:uiPriority w:val="99"/>
    <w:unhideWhenUsed/>
    <w:rsid w:val="00F52143"/>
    <w:pPr>
      <w:numPr>
        <w:numId w:val="6"/>
      </w:numPr>
      <w:contextualSpacing/>
    </w:pPr>
    <w:rPr>
      <w:rFonts w:eastAsiaTheme="minorEastAsia"/>
      <w:lang w:val="en-US"/>
    </w:rPr>
  </w:style>
  <w:style w:type="paragraph" w:styleId="2">
    <w:name w:val="List Number 2"/>
    <w:basedOn w:val="a1"/>
    <w:uiPriority w:val="99"/>
    <w:unhideWhenUsed/>
    <w:rsid w:val="00F52143"/>
    <w:pPr>
      <w:numPr>
        <w:numId w:val="7"/>
      </w:numPr>
      <w:contextualSpacing/>
    </w:pPr>
    <w:rPr>
      <w:rFonts w:eastAsiaTheme="minorEastAsia"/>
      <w:lang w:val="en-US"/>
    </w:rPr>
  </w:style>
  <w:style w:type="paragraph" w:styleId="3">
    <w:name w:val="List Number 3"/>
    <w:basedOn w:val="a1"/>
    <w:uiPriority w:val="99"/>
    <w:unhideWhenUsed/>
    <w:rsid w:val="00F52143"/>
    <w:pPr>
      <w:numPr>
        <w:numId w:val="8"/>
      </w:numPr>
      <w:contextualSpacing/>
    </w:pPr>
    <w:rPr>
      <w:rFonts w:eastAsiaTheme="minorEastAsia"/>
      <w:lang w:val="en-US"/>
    </w:rPr>
  </w:style>
  <w:style w:type="paragraph" w:styleId="aff6">
    <w:name w:val="List Continue"/>
    <w:basedOn w:val="a1"/>
    <w:uiPriority w:val="99"/>
    <w:unhideWhenUsed/>
    <w:rsid w:val="00F52143"/>
    <w:pPr>
      <w:spacing w:after="120"/>
      <w:ind w:left="360"/>
      <w:contextualSpacing/>
    </w:pPr>
    <w:rPr>
      <w:rFonts w:eastAsiaTheme="minorEastAsia"/>
      <w:lang w:val="en-US"/>
    </w:rPr>
  </w:style>
  <w:style w:type="paragraph" w:styleId="2c">
    <w:name w:val="List Continue 2"/>
    <w:basedOn w:val="a1"/>
    <w:uiPriority w:val="99"/>
    <w:unhideWhenUsed/>
    <w:rsid w:val="00F52143"/>
    <w:pPr>
      <w:spacing w:after="120"/>
      <w:ind w:left="720"/>
      <w:contextualSpacing/>
    </w:pPr>
    <w:rPr>
      <w:rFonts w:eastAsiaTheme="minorEastAsia"/>
      <w:lang w:val="en-US"/>
    </w:rPr>
  </w:style>
  <w:style w:type="paragraph" w:styleId="37">
    <w:name w:val="List Continue 3"/>
    <w:basedOn w:val="a1"/>
    <w:uiPriority w:val="99"/>
    <w:unhideWhenUsed/>
    <w:rsid w:val="00F52143"/>
    <w:pPr>
      <w:spacing w:after="120"/>
      <w:ind w:left="1080"/>
      <w:contextualSpacing/>
    </w:pPr>
    <w:rPr>
      <w:rFonts w:eastAsiaTheme="minorEastAsia"/>
      <w:lang w:val="en-US"/>
    </w:rPr>
  </w:style>
  <w:style w:type="paragraph" w:styleId="aff7">
    <w:name w:val="macro"/>
    <w:link w:val="aff8"/>
    <w:uiPriority w:val="99"/>
    <w:unhideWhenUsed/>
    <w:rsid w:val="00F52143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f8">
    <w:name w:val="Текст макроса Знак"/>
    <w:basedOn w:val="a2"/>
    <w:link w:val="aff7"/>
    <w:uiPriority w:val="99"/>
    <w:rsid w:val="00F52143"/>
    <w:rPr>
      <w:rFonts w:ascii="Courier" w:eastAsiaTheme="minorEastAsia" w:hAnsi="Courier"/>
      <w:sz w:val="20"/>
      <w:szCs w:val="20"/>
      <w:lang w:val="en-US"/>
    </w:rPr>
  </w:style>
  <w:style w:type="paragraph" w:styleId="2d">
    <w:name w:val="Quote"/>
    <w:basedOn w:val="a1"/>
    <w:next w:val="a1"/>
    <w:link w:val="2e"/>
    <w:uiPriority w:val="29"/>
    <w:qFormat/>
    <w:rsid w:val="00F52143"/>
    <w:rPr>
      <w:rFonts w:eastAsiaTheme="minorEastAsia"/>
      <w:i/>
      <w:iCs/>
      <w:color w:val="000000" w:themeColor="text1"/>
      <w:lang w:val="en-US"/>
    </w:rPr>
  </w:style>
  <w:style w:type="character" w:customStyle="1" w:styleId="2e">
    <w:name w:val="Цитата 2 Знак"/>
    <w:basedOn w:val="a2"/>
    <w:link w:val="2d"/>
    <w:uiPriority w:val="29"/>
    <w:rsid w:val="00F52143"/>
    <w:rPr>
      <w:rFonts w:eastAsiaTheme="minorEastAsia"/>
      <w:i/>
      <w:iCs/>
      <w:color w:val="000000" w:themeColor="text1"/>
      <w:lang w:val="en-US"/>
    </w:rPr>
  </w:style>
  <w:style w:type="character" w:styleId="aff9">
    <w:name w:val="Emphasis"/>
    <w:basedOn w:val="a2"/>
    <w:uiPriority w:val="20"/>
    <w:qFormat/>
    <w:rsid w:val="00F52143"/>
    <w:rPr>
      <w:i/>
      <w:iCs/>
    </w:rPr>
  </w:style>
  <w:style w:type="paragraph" w:styleId="affa">
    <w:name w:val="Intense Quote"/>
    <w:basedOn w:val="a1"/>
    <w:next w:val="a1"/>
    <w:link w:val="affb"/>
    <w:uiPriority w:val="30"/>
    <w:qFormat/>
    <w:rsid w:val="00F52143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Theme="minorEastAsia"/>
      <w:b/>
      <w:bCs/>
      <w:i/>
      <w:iCs/>
      <w:color w:val="4F81BD" w:themeColor="accent1"/>
      <w:lang w:val="en-US"/>
    </w:rPr>
  </w:style>
  <w:style w:type="character" w:customStyle="1" w:styleId="affb">
    <w:name w:val="Выделенная цитата Знак"/>
    <w:basedOn w:val="a2"/>
    <w:link w:val="affa"/>
    <w:uiPriority w:val="30"/>
    <w:rsid w:val="00F52143"/>
    <w:rPr>
      <w:rFonts w:eastAsiaTheme="minorEastAsia"/>
      <w:b/>
      <w:bCs/>
      <w:i/>
      <w:iCs/>
      <w:color w:val="4F81BD" w:themeColor="accent1"/>
      <w:lang w:val="en-US"/>
    </w:rPr>
  </w:style>
  <w:style w:type="character" w:styleId="affc">
    <w:name w:val="Subtle Emphasis"/>
    <w:basedOn w:val="a2"/>
    <w:uiPriority w:val="19"/>
    <w:qFormat/>
    <w:rsid w:val="00F52143"/>
    <w:rPr>
      <w:i/>
      <w:iCs/>
      <w:color w:val="808080" w:themeColor="text1" w:themeTint="7F"/>
    </w:rPr>
  </w:style>
  <w:style w:type="character" w:styleId="affd">
    <w:name w:val="Intense Emphasis"/>
    <w:basedOn w:val="a2"/>
    <w:uiPriority w:val="21"/>
    <w:qFormat/>
    <w:rsid w:val="00F52143"/>
    <w:rPr>
      <w:b/>
      <w:bCs/>
      <w:i/>
      <w:iCs/>
      <w:color w:val="4F81BD" w:themeColor="accent1"/>
    </w:rPr>
  </w:style>
  <w:style w:type="character" w:styleId="affe">
    <w:name w:val="Subtle Reference"/>
    <w:basedOn w:val="a2"/>
    <w:uiPriority w:val="31"/>
    <w:qFormat/>
    <w:rsid w:val="00F52143"/>
    <w:rPr>
      <w:smallCaps/>
      <w:color w:val="C0504D" w:themeColor="accent2"/>
      <w:u w:val="single"/>
    </w:rPr>
  </w:style>
  <w:style w:type="character" w:styleId="afff">
    <w:name w:val="Intense Reference"/>
    <w:basedOn w:val="a2"/>
    <w:uiPriority w:val="32"/>
    <w:qFormat/>
    <w:rsid w:val="00F52143"/>
    <w:rPr>
      <w:b/>
      <w:bCs/>
      <w:smallCaps/>
      <w:color w:val="C0504D" w:themeColor="accent2"/>
      <w:spacing w:val="5"/>
      <w:u w:val="single"/>
    </w:rPr>
  </w:style>
  <w:style w:type="character" w:styleId="afff0">
    <w:name w:val="Book Title"/>
    <w:basedOn w:val="a2"/>
    <w:uiPriority w:val="33"/>
    <w:qFormat/>
    <w:rsid w:val="00F52143"/>
    <w:rPr>
      <w:b/>
      <w:bCs/>
      <w:smallCaps/>
      <w:spacing w:val="5"/>
    </w:rPr>
  </w:style>
  <w:style w:type="table" w:styleId="afff1">
    <w:name w:val="Light Shading"/>
    <w:basedOn w:val="a3"/>
    <w:uiPriority w:val="60"/>
    <w:rsid w:val="00F52143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52143"/>
    <w:pPr>
      <w:spacing w:after="0" w:line="240" w:lineRule="auto"/>
    </w:pPr>
    <w:rPr>
      <w:rFonts w:eastAsiaTheme="minorEastAsia"/>
      <w:color w:val="365F91" w:themeColor="accent1" w:themeShade="BF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52143"/>
    <w:pPr>
      <w:spacing w:after="0" w:line="240" w:lineRule="auto"/>
    </w:pPr>
    <w:rPr>
      <w:rFonts w:eastAsiaTheme="minorEastAsia"/>
      <w:color w:val="943634" w:themeColor="accent2" w:themeShade="BF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52143"/>
    <w:pPr>
      <w:spacing w:after="0" w:line="240" w:lineRule="auto"/>
    </w:pPr>
    <w:rPr>
      <w:rFonts w:eastAsiaTheme="minorEastAsia"/>
      <w:color w:val="76923C" w:themeColor="accent3" w:themeShade="BF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52143"/>
    <w:pPr>
      <w:spacing w:after="0" w:line="240" w:lineRule="auto"/>
    </w:pPr>
    <w:rPr>
      <w:rFonts w:eastAsiaTheme="minorEastAsia"/>
      <w:color w:val="5F497A" w:themeColor="accent4" w:themeShade="BF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52143"/>
    <w:pPr>
      <w:spacing w:after="0" w:line="240" w:lineRule="auto"/>
    </w:pPr>
    <w:rPr>
      <w:rFonts w:eastAsiaTheme="minorEastAsia"/>
      <w:color w:val="31849B" w:themeColor="accent5" w:themeShade="BF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52143"/>
    <w:pPr>
      <w:spacing w:after="0" w:line="240" w:lineRule="auto"/>
    </w:pPr>
    <w:rPr>
      <w:rFonts w:eastAsiaTheme="minorEastAsia"/>
      <w:color w:val="E36C0A" w:themeColor="accent6" w:themeShade="BF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f2">
    <w:name w:val="Light List"/>
    <w:basedOn w:val="a3"/>
    <w:uiPriority w:val="61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f3">
    <w:name w:val="Light Grid"/>
    <w:basedOn w:val="a3"/>
    <w:uiPriority w:val="62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5">
    <w:name w:val="Medium Shading 1"/>
    <w:basedOn w:val="a3"/>
    <w:uiPriority w:val="63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">
    <w:name w:val="Medium Shading 2"/>
    <w:basedOn w:val="a3"/>
    <w:uiPriority w:val="64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6">
    <w:name w:val="Medium List 1"/>
    <w:basedOn w:val="a3"/>
    <w:uiPriority w:val="65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f0">
    <w:name w:val="Medium List 2"/>
    <w:basedOn w:val="a3"/>
    <w:uiPriority w:val="66"/>
    <w:rsid w:val="00F5214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F5214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F5214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F5214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F5214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F5214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F5214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">
    <w:name w:val="Medium Grid 1"/>
    <w:basedOn w:val="a3"/>
    <w:uiPriority w:val="67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f1">
    <w:name w:val="Medium Grid 2"/>
    <w:basedOn w:val="a3"/>
    <w:uiPriority w:val="68"/>
    <w:rsid w:val="00F5214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F5214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F5214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F5214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F5214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F5214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F5214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F5214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f4">
    <w:name w:val="Dark List"/>
    <w:basedOn w:val="a3"/>
    <w:uiPriority w:val="70"/>
    <w:rsid w:val="00F52143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F52143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F52143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F52143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F52143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F52143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F52143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f5">
    <w:name w:val="Colorful Shading"/>
    <w:basedOn w:val="a3"/>
    <w:uiPriority w:val="71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6">
    <w:name w:val="Colorful List"/>
    <w:basedOn w:val="a3"/>
    <w:uiPriority w:val="72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7">
    <w:name w:val="Colorful Grid"/>
    <w:basedOn w:val="a3"/>
    <w:uiPriority w:val="73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F52143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we-math-mathml-inline">
    <w:name w:val="mwe-math-mathml-inline"/>
    <w:basedOn w:val="a2"/>
    <w:rsid w:val="009942DC"/>
  </w:style>
  <w:style w:type="table" w:customStyle="1" w:styleId="18">
    <w:name w:val="Сетка таблицы1"/>
    <w:basedOn w:val="a3"/>
    <w:next w:val="a5"/>
    <w:uiPriority w:val="39"/>
    <w:rsid w:val="00AF360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9">
    <w:name w:val="Неразрешенное упоминание3"/>
    <w:basedOn w:val="a2"/>
    <w:uiPriority w:val="99"/>
    <w:semiHidden/>
    <w:unhideWhenUsed/>
    <w:rsid w:val="00AF360A"/>
    <w:rPr>
      <w:color w:val="605E5C"/>
      <w:shd w:val="clear" w:color="auto" w:fill="E1DFDD"/>
    </w:rPr>
  </w:style>
  <w:style w:type="character" w:styleId="afff8">
    <w:name w:val="Unresolved Mention"/>
    <w:basedOn w:val="a2"/>
    <w:uiPriority w:val="99"/>
    <w:semiHidden/>
    <w:unhideWhenUsed/>
    <w:rsid w:val="005217AA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rsid w:val="00E136FD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2"/>
    <w:rsid w:val="005A6EAB"/>
  </w:style>
  <w:style w:type="character" w:styleId="HTML1">
    <w:name w:val="HTML Code"/>
    <w:basedOn w:val="a2"/>
    <w:uiPriority w:val="99"/>
    <w:semiHidden/>
    <w:unhideWhenUsed/>
    <w:rsid w:val="005A6EAB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1"/>
    <w:rsid w:val="008C2468"/>
    <w:pPr>
      <w:spacing w:before="100" w:beforeAutospacing="1" w:after="100" w:afterAutospacing="1"/>
    </w:pPr>
  </w:style>
  <w:style w:type="paragraph" w:customStyle="1" w:styleId="xl63">
    <w:name w:val="xl63"/>
    <w:basedOn w:val="a1"/>
    <w:rsid w:val="008C24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1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8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32959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60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2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3803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66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5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6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2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8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1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8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6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2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8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8.png"/><Relationship Id="rId21" Type="http://schemas.openxmlformats.org/officeDocument/2006/relationships/image" Target="media/image12.png"/><Relationship Id="rId34" Type="http://schemas.openxmlformats.org/officeDocument/2006/relationships/footer" Target="footer2.xml"/><Relationship Id="rId42" Type="http://schemas.openxmlformats.org/officeDocument/2006/relationships/image" Target="media/image31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10" Type="http://schemas.openxmlformats.org/officeDocument/2006/relationships/hyperlink" Target="https://ru.wikipedia.org/wiki/%D0%9B%D0%B8%D0%BD%D0%B5%D0%B9%D0%BD%D0%B0%D1%8F_%D1%80%D0%B5%D0%B3%D1%80%D0%B5%D1%81%D1%81%D0%B8%D1%8F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D%D0%B5%D0%B7%D0%B0%D0%B2%D0%B8%D1%81%D0%B8%D0%BC%D0%B0%D1%8F_%D0%B8_%D0%B7%D0%B0%D0%B2%D0%B8%D1%81%D0%B8%D0%BC%D0%B0%D1%8F_%D0%BF%D0%B5%D1%80%D0%B5%D0%BC%D0%B5%D0%BD%D0%BD%D1%8B%D0%B5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1.xml"/><Relationship Id="rId38" Type="http://schemas.openxmlformats.org/officeDocument/2006/relationships/image" Target="media/image27.png"/><Relationship Id="rId46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C9E07F-D049-4482-A4E0-035A3CB0F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76</Pages>
  <Words>17515</Words>
  <Characters>99840</Characters>
  <Application>Microsoft Office Word</Application>
  <DocSecurity>0</DocSecurity>
  <Lines>832</Lines>
  <Paragraphs>234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Евгений Ясаков</cp:lastModifiedBy>
  <cp:revision>4</cp:revision>
  <cp:lastPrinted>2023-05-22T13:42:00Z</cp:lastPrinted>
  <dcterms:created xsi:type="dcterms:W3CDTF">2025-05-27T03:41:00Z</dcterms:created>
  <dcterms:modified xsi:type="dcterms:W3CDTF">2026-02-26T08:30:00Z</dcterms:modified>
</cp:coreProperties>
</file>